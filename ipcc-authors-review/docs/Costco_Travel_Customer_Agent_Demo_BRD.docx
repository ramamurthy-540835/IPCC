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DD02E" w14:textId="77777777" w:rsidR="00F63482" w:rsidRDefault="00EE5524">
      <w:pPr>
        <w:spacing w:before="700"/>
      </w:pPr>
      <w:r>
        <w:rPr>
          <w:b/>
          <w:color w:val="E31837"/>
          <w:sz w:val="26"/>
        </w:rPr>
        <w:t>COSTCO TRAVEL</w:t>
      </w:r>
    </w:p>
    <w:p w14:paraId="22D8512D" w14:textId="77777777" w:rsidR="00F63482" w:rsidRDefault="00EE5524">
      <w:pPr>
        <w:pStyle w:val="Title"/>
      </w:pPr>
      <w:r>
        <w:t>Customer Agent Demo</w:t>
      </w:r>
    </w:p>
    <w:p w14:paraId="5FAEE45E" w14:textId="77777777" w:rsidR="00F63482" w:rsidRDefault="00EE5524">
      <w:r>
        <w:rPr>
          <w:color w:val="005DAA"/>
          <w:sz w:val="34"/>
        </w:rPr>
        <w:t>Business Requirements Document</w:t>
      </w:r>
    </w:p>
    <w:p w14:paraId="537BCCC1" w14:textId="77777777" w:rsidR="00F63482" w:rsidRDefault="00EE5524">
      <w:pPr>
        <w:spacing w:after="100" w:line="259" w:lineRule="auto"/>
      </w:pPr>
      <w:r>
        <w:t>Joint build definition for the ADEPT and GCP teams</w:t>
      </w:r>
    </w:p>
    <w:tbl>
      <w:tblPr>
        <w:tblW w:w="0" w:type="auto"/>
        <w:jc w:val="center"/>
        <w:tblLook w:val="04A0" w:firstRow="1" w:lastRow="0" w:firstColumn="1" w:lastColumn="0" w:noHBand="0" w:noVBand="1"/>
      </w:tblPr>
      <w:tblGrid>
        <w:gridCol w:w="10368"/>
      </w:tblGrid>
      <w:tr w:rsidR="00F63482" w14:paraId="101D5F45" w14:textId="77777777">
        <w:trPr>
          <w:cantSplit/>
          <w:jc w:val="center"/>
        </w:trPr>
        <w:tc>
          <w:tcPr>
            <w:tcW w:w="10368" w:type="dxa"/>
            <w:shd w:val="clear" w:color="auto" w:fill="EAF3F8"/>
            <w:tcMar>
              <w:top w:w="140" w:type="dxa"/>
              <w:left w:w="170" w:type="dxa"/>
              <w:bottom w:w="140" w:type="dxa"/>
              <w:right w:w="170" w:type="dxa"/>
            </w:tcMar>
          </w:tcPr>
          <w:p w14:paraId="4F6AE373" w14:textId="77777777" w:rsidR="00F63482" w:rsidRDefault="00EE5524">
            <w:pPr>
              <w:spacing w:after="60"/>
            </w:pPr>
            <w:r>
              <w:rPr>
                <w:b/>
                <w:color w:val="005DAA"/>
                <w:sz w:val="20"/>
              </w:rPr>
              <w:t>Purpose</w:t>
            </w:r>
          </w:p>
          <w:p w14:paraId="52A49CBA" w14:textId="77777777" w:rsidR="00F63482" w:rsidRDefault="00EE5524">
            <w:pPr>
              <w:spacing w:after="0" w:line="254" w:lineRule="auto"/>
            </w:pPr>
            <w:r>
              <w:rPr>
                <w:sz w:val="17"/>
              </w:rPr>
              <w:t>Define the business scope, demo journeys, orchestration rules, synthetic data products, mocked Sabre boundary, user experience, acceptance criteria and delivery ownership for a customer-facing rental car agent.</w:t>
            </w:r>
          </w:p>
        </w:tc>
      </w:tr>
    </w:tbl>
    <w:p w14:paraId="51DC896C" w14:textId="77777777" w:rsidR="00F63482" w:rsidRDefault="00F63482">
      <w:pPr>
        <w:spacing w:after="20"/>
      </w:pPr>
    </w:p>
    <w:tbl>
      <w:tblPr>
        <w:tblW w:w="0" w:type="auto"/>
        <w:jc w:val="center"/>
        <w:tblLayout w:type="fixed"/>
        <w:tblLook w:val="04A0" w:firstRow="1" w:lastRow="0" w:firstColumn="1" w:lastColumn="0" w:noHBand="0" w:noVBand="1"/>
      </w:tblPr>
      <w:tblGrid>
        <w:gridCol w:w="2304"/>
        <w:gridCol w:w="7056"/>
      </w:tblGrid>
      <w:tr w:rsidR="00F63482" w14:paraId="363C5C2A" w14:textId="77777777">
        <w:trPr>
          <w:cantSplit/>
          <w:tblHeader/>
          <w:jc w:val="center"/>
        </w:trPr>
        <w:tc>
          <w:tcPr>
            <w:tcW w:w="2304" w:type="dxa"/>
            <w:shd w:val="clear" w:color="auto" w:fill="17365D"/>
            <w:tcMar>
              <w:top w:w="110" w:type="dxa"/>
              <w:left w:w="120" w:type="dxa"/>
              <w:bottom w:w="110" w:type="dxa"/>
              <w:right w:w="120" w:type="dxa"/>
            </w:tcMar>
            <w:vAlign w:val="center"/>
          </w:tcPr>
          <w:p w14:paraId="1490C649" w14:textId="77777777" w:rsidR="00F63482" w:rsidRDefault="00EE5524">
            <w:pPr>
              <w:spacing w:after="0" w:line="245" w:lineRule="auto"/>
            </w:pPr>
            <w:r>
              <w:rPr>
                <w:b/>
                <w:color w:val="FFFFFF"/>
              </w:rPr>
              <w:t>Field</w:t>
            </w:r>
          </w:p>
        </w:tc>
        <w:tc>
          <w:tcPr>
            <w:tcW w:w="7056" w:type="dxa"/>
            <w:shd w:val="clear" w:color="auto" w:fill="17365D"/>
            <w:tcMar>
              <w:top w:w="110" w:type="dxa"/>
              <w:left w:w="120" w:type="dxa"/>
              <w:bottom w:w="110" w:type="dxa"/>
              <w:right w:w="120" w:type="dxa"/>
            </w:tcMar>
            <w:vAlign w:val="center"/>
          </w:tcPr>
          <w:p w14:paraId="11138E07" w14:textId="77777777" w:rsidR="00F63482" w:rsidRDefault="00EE5524">
            <w:pPr>
              <w:spacing w:after="0" w:line="245" w:lineRule="auto"/>
            </w:pPr>
            <w:r>
              <w:rPr>
                <w:b/>
                <w:color w:val="FFFFFF"/>
              </w:rPr>
              <w:t>Detail</w:t>
            </w:r>
          </w:p>
        </w:tc>
      </w:tr>
      <w:tr w:rsidR="00F63482" w14:paraId="391F8253" w14:textId="77777777">
        <w:trPr>
          <w:cantSplit/>
          <w:jc w:val="center"/>
        </w:trPr>
        <w:tc>
          <w:tcPr>
            <w:tcW w:w="2304" w:type="dxa"/>
            <w:shd w:val="clear" w:color="auto" w:fill="EAF3F8"/>
            <w:tcMar>
              <w:top w:w="110" w:type="dxa"/>
              <w:left w:w="120" w:type="dxa"/>
              <w:bottom w:w="110" w:type="dxa"/>
              <w:right w:w="120" w:type="dxa"/>
            </w:tcMar>
            <w:vAlign w:val="center"/>
          </w:tcPr>
          <w:p w14:paraId="44A884E2" w14:textId="77777777" w:rsidR="00F63482" w:rsidRDefault="00EE5524">
            <w:pPr>
              <w:spacing w:after="0" w:line="245" w:lineRule="auto"/>
            </w:pPr>
            <w:r>
              <w:rPr>
                <w:b/>
                <w:color w:val="005DAA"/>
              </w:rPr>
              <w:t>Client context</w:t>
            </w:r>
          </w:p>
        </w:tc>
        <w:tc>
          <w:tcPr>
            <w:tcW w:w="7056" w:type="dxa"/>
            <w:shd w:val="clear" w:color="auto" w:fill="FFFFFF"/>
            <w:tcMar>
              <w:top w:w="110" w:type="dxa"/>
              <w:left w:w="120" w:type="dxa"/>
              <w:bottom w:w="110" w:type="dxa"/>
              <w:right w:w="120" w:type="dxa"/>
            </w:tcMar>
            <w:vAlign w:val="center"/>
          </w:tcPr>
          <w:p w14:paraId="0FFEB2D6" w14:textId="77777777" w:rsidR="00F63482" w:rsidRDefault="00EE5524">
            <w:pPr>
              <w:spacing w:after="0" w:line="245" w:lineRule="auto"/>
            </w:pPr>
            <w:r>
              <w:t>Costco Travel</w:t>
            </w:r>
          </w:p>
        </w:tc>
      </w:tr>
      <w:tr w:rsidR="00F63482" w14:paraId="16DA0B67" w14:textId="77777777">
        <w:trPr>
          <w:cantSplit/>
          <w:jc w:val="center"/>
        </w:trPr>
        <w:tc>
          <w:tcPr>
            <w:tcW w:w="2304" w:type="dxa"/>
            <w:shd w:val="clear" w:color="auto" w:fill="EAF3F8"/>
            <w:tcMar>
              <w:top w:w="110" w:type="dxa"/>
              <w:left w:w="120" w:type="dxa"/>
              <w:bottom w:w="110" w:type="dxa"/>
              <w:right w:w="120" w:type="dxa"/>
            </w:tcMar>
            <w:vAlign w:val="center"/>
          </w:tcPr>
          <w:p w14:paraId="08D7880B" w14:textId="77777777" w:rsidR="00F63482" w:rsidRDefault="00EE5524">
            <w:pPr>
              <w:spacing w:after="0" w:line="245" w:lineRule="auto"/>
            </w:pPr>
            <w:r>
              <w:rPr>
                <w:b/>
                <w:color w:val="005DAA"/>
              </w:rPr>
              <w:t>Solution</w:t>
            </w:r>
          </w:p>
        </w:tc>
        <w:tc>
          <w:tcPr>
            <w:tcW w:w="7056" w:type="dxa"/>
            <w:shd w:val="clear" w:color="auto" w:fill="F5F7F9"/>
            <w:tcMar>
              <w:top w:w="110" w:type="dxa"/>
              <w:left w:w="120" w:type="dxa"/>
              <w:bottom w:w="110" w:type="dxa"/>
              <w:right w:w="120" w:type="dxa"/>
            </w:tcMar>
            <w:vAlign w:val="center"/>
          </w:tcPr>
          <w:p w14:paraId="4F8AB1F6" w14:textId="77777777" w:rsidR="00F63482" w:rsidRDefault="00EE5524">
            <w:pPr>
              <w:spacing w:after="0" w:line="245" w:lineRule="auto"/>
            </w:pPr>
            <w:r>
              <w:t>Customer Agent for rental car discovery and reservation servicing</w:t>
            </w:r>
          </w:p>
        </w:tc>
      </w:tr>
      <w:tr w:rsidR="00F63482" w14:paraId="4C05CC1A" w14:textId="77777777">
        <w:trPr>
          <w:cantSplit/>
          <w:jc w:val="center"/>
        </w:trPr>
        <w:tc>
          <w:tcPr>
            <w:tcW w:w="2304" w:type="dxa"/>
            <w:shd w:val="clear" w:color="auto" w:fill="EAF3F8"/>
            <w:tcMar>
              <w:top w:w="110" w:type="dxa"/>
              <w:left w:w="120" w:type="dxa"/>
              <w:bottom w:w="110" w:type="dxa"/>
              <w:right w:w="120" w:type="dxa"/>
            </w:tcMar>
            <w:vAlign w:val="center"/>
          </w:tcPr>
          <w:p w14:paraId="45F42A83" w14:textId="77777777" w:rsidR="00F63482" w:rsidRDefault="00EE5524">
            <w:pPr>
              <w:spacing w:after="0" w:line="245" w:lineRule="auto"/>
            </w:pPr>
            <w:r>
              <w:rPr>
                <w:b/>
                <w:color w:val="005DAA"/>
              </w:rPr>
              <w:t>Channel</w:t>
            </w:r>
          </w:p>
        </w:tc>
        <w:tc>
          <w:tcPr>
            <w:tcW w:w="7056" w:type="dxa"/>
            <w:shd w:val="clear" w:color="auto" w:fill="FFFFFF"/>
            <w:tcMar>
              <w:top w:w="110" w:type="dxa"/>
              <w:left w:w="120" w:type="dxa"/>
              <w:bottom w:w="110" w:type="dxa"/>
              <w:right w:w="120" w:type="dxa"/>
            </w:tcMar>
            <w:vAlign w:val="center"/>
          </w:tcPr>
          <w:p w14:paraId="430FB0FE" w14:textId="77777777" w:rsidR="00F63482" w:rsidRDefault="00EE5524">
            <w:pPr>
              <w:spacing w:after="0" w:line="245" w:lineRule="auto"/>
            </w:pPr>
            <w:r>
              <w:t>Costco Travel website or mobile app</w:t>
            </w:r>
          </w:p>
        </w:tc>
      </w:tr>
      <w:tr w:rsidR="00F63482" w14:paraId="1DD99040" w14:textId="77777777">
        <w:trPr>
          <w:cantSplit/>
          <w:jc w:val="center"/>
        </w:trPr>
        <w:tc>
          <w:tcPr>
            <w:tcW w:w="2304" w:type="dxa"/>
            <w:shd w:val="clear" w:color="auto" w:fill="EAF3F8"/>
            <w:tcMar>
              <w:top w:w="110" w:type="dxa"/>
              <w:left w:w="120" w:type="dxa"/>
              <w:bottom w:w="110" w:type="dxa"/>
              <w:right w:w="120" w:type="dxa"/>
            </w:tcMar>
            <w:vAlign w:val="center"/>
          </w:tcPr>
          <w:p w14:paraId="1573D465" w14:textId="77777777" w:rsidR="00F63482" w:rsidRDefault="00EE5524">
            <w:pPr>
              <w:spacing w:after="0" w:line="245" w:lineRule="auto"/>
            </w:pPr>
            <w:r>
              <w:rPr>
                <w:b/>
                <w:color w:val="005DAA"/>
              </w:rPr>
              <w:t>Platform</w:t>
            </w:r>
          </w:p>
        </w:tc>
        <w:tc>
          <w:tcPr>
            <w:tcW w:w="7056" w:type="dxa"/>
            <w:shd w:val="clear" w:color="auto" w:fill="F5F7F9"/>
            <w:tcMar>
              <w:top w:w="110" w:type="dxa"/>
              <w:left w:w="120" w:type="dxa"/>
              <w:bottom w:w="110" w:type="dxa"/>
              <w:right w:w="120" w:type="dxa"/>
            </w:tcMar>
            <w:vAlign w:val="center"/>
          </w:tcPr>
          <w:p w14:paraId="17A7DD18" w14:textId="77777777" w:rsidR="00F63482" w:rsidRDefault="00EE5524">
            <w:pPr>
              <w:spacing w:after="0" w:line="245" w:lineRule="auto"/>
            </w:pPr>
            <w:r>
              <w:t>ADEPT delivery framework on GCP</w:t>
            </w:r>
          </w:p>
        </w:tc>
      </w:tr>
      <w:tr w:rsidR="00F63482" w14:paraId="5E858831" w14:textId="77777777">
        <w:trPr>
          <w:cantSplit/>
          <w:jc w:val="center"/>
        </w:trPr>
        <w:tc>
          <w:tcPr>
            <w:tcW w:w="2304" w:type="dxa"/>
            <w:shd w:val="clear" w:color="auto" w:fill="EAF3F8"/>
            <w:tcMar>
              <w:top w:w="110" w:type="dxa"/>
              <w:left w:w="120" w:type="dxa"/>
              <w:bottom w:w="110" w:type="dxa"/>
              <w:right w:w="120" w:type="dxa"/>
            </w:tcMar>
            <w:vAlign w:val="center"/>
          </w:tcPr>
          <w:p w14:paraId="3E7FB95F" w14:textId="77777777" w:rsidR="00F63482" w:rsidRDefault="00EE5524">
            <w:pPr>
              <w:spacing w:after="0" w:line="245" w:lineRule="auto"/>
            </w:pPr>
            <w:r>
              <w:rPr>
                <w:b/>
                <w:color w:val="005DAA"/>
              </w:rPr>
              <w:t>Demo system boundary</w:t>
            </w:r>
          </w:p>
        </w:tc>
        <w:tc>
          <w:tcPr>
            <w:tcW w:w="7056" w:type="dxa"/>
            <w:shd w:val="clear" w:color="auto" w:fill="FFFFFF"/>
            <w:tcMar>
              <w:top w:w="110" w:type="dxa"/>
              <w:left w:w="120" w:type="dxa"/>
              <w:bottom w:w="110" w:type="dxa"/>
              <w:right w:w="120" w:type="dxa"/>
            </w:tcMar>
            <w:vAlign w:val="center"/>
          </w:tcPr>
          <w:p w14:paraId="44F74E59" w14:textId="77777777" w:rsidR="00F63482" w:rsidRDefault="00EE5524">
            <w:pPr>
              <w:spacing w:after="0" w:line="245" w:lineRule="auto"/>
            </w:pPr>
            <w:r>
              <w:t>Synthetic data and mocked transaction services</w:t>
            </w:r>
          </w:p>
        </w:tc>
      </w:tr>
      <w:tr w:rsidR="00F63482" w14:paraId="7EEBAFEE" w14:textId="77777777">
        <w:trPr>
          <w:cantSplit/>
          <w:jc w:val="center"/>
        </w:trPr>
        <w:tc>
          <w:tcPr>
            <w:tcW w:w="2304" w:type="dxa"/>
            <w:shd w:val="clear" w:color="auto" w:fill="EAF3F8"/>
            <w:tcMar>
              <w:top w:w="110" w:type="dxa"/>
              <w:left w:w="120" w:type="dxa"/>
              <w:bottom w:w="110" w:type="dxa"/>
              <w:right w:w="120" w:type="dxa"/>
            </w:tcMar>
            <w:vAlign w:val="center"/>
          </w:tcPr>
          <w:p w14:paraId="43C6B42A" w14:textId="77777777" w:rsidR="00F63482" w:rsidRDefault="00EE5524">
            <w:pPr>
              <w:spacing w:after="0" w:line="245" w:lineRule="auto"/>
            </w:pPr>
            <w:r>
              <w:rPr>
                <w:b/>
                <w:color w:val="005DAA"/>
              </w:rPr>
              <w:t>Classification</w:t>
            </w:r>
          </w:p>
        </w:tc>
        <w:tc>
          <w:tcPr>
            <w:tcW w:w="7056" w:type="dxa"/>
            <w:shd w:val="clear" w:color="auto" w:fill="F5F7F9"/>
            <w:tcMar>
              <w:top w:w="110" w:type="dxa"/>
              <w:left w:w="120" w:type="dxa"/>
              <w:bottom w:w="110" w:type="dxa"/>
              <w:right w:w="120" w:type="dxa"/>
            </w:tcMar>
            <w:vAlign w:val="center"/>
          </w:tcPr>
          <w:p w14:paraId="38FA8C78" w14:textId="77777777" w:rsidR="00F63482" w:rsidRDefault="00EE5524">
            <w:pPr>
              <w:spacing w:after="0" w:line="245" w:lineRule="auto"/>
            </w:pPr>
            <w:r>
              <w:t>Confidential, internal working document</w:t>
            </w:r>
          </w:p>
        </w:tc>
      </w:tr>
      <w:tr w:rsidR="00F63482" w14:paraId="23F2E675" w14:textId="77777777">
        <w:trPr>
          <w:cantSplit/>
          <w:jc w:val="center"/>
        </w:trPr>
        <w:tc>
          <w:tcPr>
            <w:tcW w:w="2304" w:type="dxa"/>
            <w:shd w:val="clear" w:color="auto" w:fill="EAF3F8"/>
            <w:tcMar>
              <w:top w:w="110" w:type="dxa"/>
              <w:left w:w="120" w:type="dxa"/>
              <w:bottom w:w="110" w:type="dxa"/>
              <w:right w:w="120" w:type="dxa"/>
            </w:tcMar>
            <w:vAlign w:val="center"/>
          </w:tcPr>
          <w:p w14:paraId="32C94395" w14:textId="77777777" w:rsidR="00F63482" w:rsidRDefault="00EE5524">
            <w:pPr>
              <w:spacing w:after="0" w:line="245" w:lineRule="auto"/>
            </w:pPr>
            <w:r>
              <w:rPr>
                <w:b/>
                <w:color w:val="005DAA"/>
              </w:rPr>
              <w:t>Status</w:t>
            </w:r>
          </w:p>
        </w:tc>
        <w:tc>
          <w:tcPr>
            <w:tcW w:w="7056" w:type="dxa"/>
            <w:shd w:val="clear" w:color="auto" w:fill="FFFFFF"/>
            <w:tcMar>
              <w:top w:w="110" w:type="dxa"/>
              <w:left w:w="120" w:type="dxa"/>
              <w:bottom w:w="110" w:type="dxa"/>
              <w:right w:w="120" w:type="dxa"/>
            </w:tcMar>
            <w:vAlign w:val="center"/>
          </w:tcPr>
          <w:p w14:paraId="6E328A5C" w14:textId="77777777" w:rsidR="00F63482" w:rsidRDefault="00EE5524">
            <w:pPr>
              <w:spacing w:after="0" w:line="245" w:lineRule="auto"/>
            </w:pPr>
            <w:r>
              <w:t>Build baseline, subject to internal sign-off</w:t>
            </w:r>
          </w:p>
        </w:tc>
      </w:tr>
    </w:tbl>
    <w:p w14:paraId="387FD3DF" w14:textId="77777777" w:rsidR="00F63482" w:rsidRDefault="00F63482">
      <w:pPr>
        <w:spacing w:after="20"/>
      </w:pPr>
    </w:p>
    <w:tbl>
      <w:tblPr>
        <w:tblW w:w="0" w:type="auto"/>
        <w:jc w:val="center"/>
        <w:tblLook w:val="04A0" w:firstRow="1" w:lastRow="0" w:firstColumn="1" w:lastColumn="0" w:noHBand="0" w:noVBand="1"/>
      </w:tblPr>
      <w:tblGrid>
        <w:gridCol w:w="10368"/>
      </w:tblGrid>
      <w:tr w:rsidR="00F63482" w14:paraId="37B2A045" w14:textId="77777777">
        <w:trPr>
          <w:cantSplit/>
          <w:jc w:val="center"/>
        </w:trPr>
        <w:tc>
          <w:tcPr>
            <w:tcW w:w="10368" w:type="dxa"/>
            <w:shd w:val="clear" w:color="auto" w:fill="FFF4D6"/>
            <w:tcMar>
              <w:top w:w="140" w:type="dxa"/>
              <w:left w:w="170" w:type="dxa"/>
              <w:bottom w:w="140" w:type="dxa"/>
              <w:right w:w="170" w:type="dxa"/>
            </w:tcMar>
          </w:tcPr>
          <w:p w14:paraId="1AEFE2C9" w14:textId="77777777" w:rsidR="00F63482" w:rsidRDefault="00EE5524">
            <w:pPr>
              <w:spacing w:after="60"/>
            </w:pPr>
            <w:r>
              <w:rPr>
                <w:b/>
                <w:color w:val="E31837"/>
                <w:sz w:val="20"/>
              </w:rPr>
              <w:t>Reading rule</w:t>
            </w:r>
          </w:p>
          <w:p w14:paraId="7FDC0B83" w14:textId="77777777" w:rsidR="00F63482" w:rsidRDefault="00EE5524">
            <w:pPr>
              <w:spacing w:after="0" w:line="254" w:lineRule="auto"/>
            </w:pPr>
            <w:r>
              <w:rPr>
                <w:sz w:val="17"/>
              </w:rPr>
              <w:t>Confirmed discussion points are presented as requirements. Proposed design choices are marked as demo recommendations. Unknown Costco and Sabre production details remain assumptions or discovery items.</w:t>
            </w:r>
          </w:p>
        </w:tc>
      </w:tr>
    </w:tbl>
    <w:p w14:paraId="5ABB3E52" w14:textId="77777777" w:rsidR="00F63482" w:rsidRDefault="00F63482">
      <w:pPr>
        <w:spacing w:after="20"/>
      </w:pPr>
    </w:p>
    <w:p w14:paraId="5C52C606" w14:textId="77777777" w:rsidR="00F63482" w:rsidRDefault="00EE5524">
      <w:r>
        <w:br w:type="page"/>
      </w:r>
    </w:p>
    <w:p w14:paraId="6E83C625" w14:textId="77777777" w:rsidR="00F63482" w:rsidRDefault="00EE5524">
      <w:pPr>
        <w:pStyle w:val="Heading1"/>
      </w:pPr>
      <w:r>
        <w:lastRenderedPageBreak/>
        <w:t>1. Executive summary</w:t>
      </w:r>
    </w:p>
    <w:p w14:paraId="50555DD8" w14:textId="77777777" w:rsidR="00F63482" w:rsidRDefault="00EE5524">
      <w:pPr>
        <w:spacing w:after="100" w:line="259" w:lineRule="auto"/>
      </w:pPr>
      <w:r>
        <w:t>Costco Travel acts as the member-facing travel intermediary. Rental suppliers hold inventory and fulfill the rental. The working assumption is that Sabre provides the underlying availability and reservation capability, while the proposed agent becomes the conversational member experience.</w:t>
      </w:r>
    </w:p>
    <w:p w14:paraId="75FE1097" w14:textId="77777777" w:rsidR="00F63482" w:rsidRDefault="00EE5524">
      <w:pPr>
        <w:spacing w:after="100" w:line="259" w:lineRule="auto"/>
      </w:pPr>
      <w:r>
        <w:t>The demo will focus on the part of the journey with the highest value: reservation servicing. It will allow a member to retrieve a booking, re-shop alternatives, compare the impact, confirm a replacement and release the old reservation only after the new reservation succeeds.</w:t>
      </w:r>
    </w:p>
    <w:p w14:paraId="2ECF6AFD" w14:textId="77777777" w:rsidR="00F63482" w:rsidRDefault="00EE5524">
      <w:pPr>
        <w:spacing w:after="100" w:line="259" w:lineRule="auto"/>
      </w:pPr>
      <w:r>
        <w:t>The POC is not a production implementation. It will use synthetic data on GCP and a mocked Sabre-compatible service boundary. Payment, supplier settlement, roadside support, pickup and return operations will not be executed live.</w:t>
      </w:r>
    </w:p>
    <w:p w14:paraId="664848BF" w14:textId="77777777" w:rsidR="00F63482" w:rsidRDefault="00EE5524">
      <w:pPr>
        <w:pStyle w:val="Heading2"/>
      </w:pPr>
      <w:r>
        <w:t>1.1 Business objectives</w:t>
      </w:r>
    </w:p>
    <w:p w14:paraId="7E1BA33F" w14:textId="77777777" w:rsidR="00F63482" w:rsidRDefault="00EE5524">
      <w:pPr>
        <w:pStyle w:val="ListBullet"/>
        <w:spacing w:after="40" w:line="252" w:lineRule="auto"/>
      </w:pPr>
      <w:r>
        <w:t>Show a working GCP-based agent, not slideware.</w:t>
      </w:r>
    </w:p>
    <w:p w14:paraId="05529C41" w14:textId="77777777" w:rsidR="00F63482" w:rsidRDefault="00EE5524">
      <w:pPr>
        <w:pStyle w:val="ListBullet"/>
        <w:spacing w:after="40" w:line="252" w:lineRule="auto"/>
      </w:pPr>
      <w:r>
        <w:t>Demonstrate how ADEPT can orchestrate member context, policy checks and transaction tools.</w:t>
      </w:r>
    </w:p>
    <w:p w14:paraId="4D412089" w14:textId="77777777" w:rsidR="00F63482" w:rsidRDefault="00EE5524">
      <w:pPr>
        <w:pStyle w:val="ListBullet"/>
        <w:spacing w:after="40" w:line="252" w:lineRule="auto"/>
      </w:pPr>
      <w:r>
        <w:t>Reduce the need for a member to call a human agent for routine reservation changes.</w:t>
      </w:r>
    </w:p>
    <w:p w14:paraId="568A0714" w14:textId="77777777" w:rsidR="00F63482" w:rsidRDefault="00EE5524">
      <w:pPr>
        <w:pStyle w:val="ListBullet"/>
        <w:spacing w:after="40" w:line="252" w:lineRule="auto"/>
      </w:pPr>
      <w:r>
        <w:t>Prove safe reservation replacement without cancelling the protected booking too early.</w:t>
      </w:r>
    </w:p>
    <w:p w14:paraId="083E65E8" w14:textId="77777777" w:rsidR="00F63482" w:rsidRDefault="00EE5524">
      <w:pPr>
        <w:pStyle w:val="ListBullet"/>
        <w:spacing w:after="40" w:line="252" w:lineRule="auto"/>
      </w:pPr>
      <w:r>
        <w:t>Show multi-vendor search using Costco-eligible rates and benefits.</w:t>
      </w:r>
    </w:p>
    <w:p w14:paraId="5CD82E60" w14:textId="77777777" w:rsidR="00F63482" w:rsidRDefault="00EE5524">
      <w:pPr>
        <w:pStyle w:val="ListBullet"/>
        <w:spacing w:after="40" w:line="252" w:lineRule="auto"/>
      </w:pPr>
      <w:r>
        <w:t>Create an extensible foundation for later travel categories without building those categories now.</w:t>
      </w:r>
    </w:p>
    <w:p w14:paraId="6C780272" w14:textId="77777777" w:rsidR="00F63482" w:rsidRDefault="00EE5524">
      <w:pPr>
        <w:pStyle w:val="Heading2"/>
      </w:pPr>
      <w:r>
        <w:t>1.2 Demo success statement</w:t>
      </w:r>
    </w:p>
    <w:tbl>
      <w:tblPr>
        <w:tblW w:w="0" w:type="auto"/>
        <w:jc w:val="center"/>
        <w:tblLook w:val="04A0" w:firstRow="1" w:lastRow="0" w:firstColumn="1" w:lastColumn="0" w:noHBand="0" w:noVBand="1"/>
      </w:tblPr>
      <w:tblGrid>
        <w:gridCol w:w="10368"/>
      </w:tblGrid>
      <w:tr w:rsidR="00F63482" w14:paraId="7F92BBC0" w14:textId="77777777">
        <w:trPr>
          <w:cantSplit/>
          <w:jc w:val="center"/>
        </w:trPr>
        <w:tc>
          <w:tcPr>
            <w:tcW w:w="10368" w:type="dxa"/>
            <w:shd w:val="clear" w:color="auto" w:fill="E8F4EE"/>
            <w:tcMar>
              <w:top w:w="140" w:type="dxa"/>
              <w:left w:w="170" w:type="dxa"/>
              <w:bottom w:w="140" w:type="dxa"/>
              <w:right w:w="170" w:type="dxa"/>
            </w:tcMar>
          </w:tcPr>
          <w:p w14:paraId="5302CCFE" w14:textId="77777777" w:rsidR="00F63482" w:rsidRDefault="00EE5524">
            <w:pPr>
              <w:spacing w:after="60"/>
            </w:pPr>
            <w:r>
              <w:rPr>
                <w:b/>
                <w:color w:val="005DAA"/>
                <w:sz w:val="20"/>
              </w:rPr>
              <w:t>The demo succeeds when</w:t>
            </w:r>
          </w:p>
          <w:p w14:paraId="2D7F1699" w14:textId="77777777" w:rsidR="00F63482" w:rsidRDefault="00EE5524">
            <w:pPr>
              <w:spacing w:after="0" w:line="254" w:lineRule="auto"/>
            </w:pPr>
            <w:r>
              <w:rPr>
                <w:sz w:val="17"/>
              </w:rPr>
              <w:t>A signed-in member can ask to change a rental reservation. The agent retrieves the booking, returns eligible alternatives from at least two synthetic vendors, explains the price and policy impact, obtains explicit confirmation, creates the replacement, and releases the original only after the replacement is confirmed. A risk exception must route to human review.</w:t>
            </w:r>
          </w:p>
        </w:tc>
      </w:tr>
    </w:tbl>
    <w:p w14:paraId="3B39C297" w14:textId="77777777" w:rsidR="00F63482" w:rsidRDefault="00F63482">
      <w:pPr>
        <w:spacing w:after="20"/>
      </w:pPr>
    </w:p>
    <w:p w14:paraId="31EAEEDA" w14:textId="77777777" w:rsidR="00F63482" w:rsidRDefault="00EE5524">
      <w:pPr>
        <w:pStyle w:val="Heading2"/>
      </w:pPr>
      <w:r>
        <w:t>1.3 Source and assumption hierarchy</w:t>
      </w:r>
    </w:p>
    <w:tbl>
      <w:tblPr>
        <w:tblW w:w="0" w:type="auto"/>
        <w:jc w:val="center"/>
        <w:tblLayout w:type="fixed"/>
        <w:tblLook w:val="04A0" w:firstRow="1" w:lastRow="0" w:firstColumn="1" w:lastColumn="0" w:noHBand="0" w:noVBand="1"/>
      </w:tblPr>
      <w:tblGrid>
        <w:gridCol w:w="2160"/>
        <w:gridCol w:w="7200"/>
      </w:tblGrid>
      <w:tr w:rsidR="00F63482" w14:paraId="6464A342" w14:textId="77777777">
        <w:trPr>
          <w:cantSplit/>
          <w:tblHeader/>
          <w:jc w:val="center"/>
        </w:trPr>
        <w:tc>
          <w:tcPr>
            <w:tcW w:w="2160" w:type="dxa"/>
            <w:shd w:val="clear" w:color="auto" w:fill="17365D"/>
            <w:tcMar>
              <w:top w:w="110" w:type="dxa"/>
              <w:left w:w="120" w:type="dxa"/>
              <w:bottom w:w="110" w:type="dxa"/>
              <w:right w:w="120" w:type="dxa"/>
            </w:tcMar>
            <w:vAlign w:val="center"/>
          </w:tcPr>
          <w:p w14:paraId="1CD9EC6D" w14:textId="77777777" w:rsidR="00F63482" w:rsidRDefault="00EE5524">
            <w:pPr>
              <w:spacing w:after="0" w:line="245" w:lineRule="auto"/>
            </w:pPr>
            <w:r>
              <w:rPr>
                <w:b/>
                <w:color w:val="FFFFFF"/>
                <w:sz w:val="17"/>
              </w:rPr>
              <w:t>Level</w:t>
            </w:r>
          </w:p>
        </w:tc>
        <w:tc>
          <w:tcPr>
            <w:tcW w:w="7200" w:type="dxa"/>
            <w:shd w:val="clear" w:color="auto" w:fill="17365D"/>
            <w:tcMar>
              <w:top w:w="110" w:type="dxa"/>
              <w:left w:w="120" w:type="dxa"/>
              <w:bottom w:w="110" w:type="dxa"/>
              <w:right w:w="120" w:type="dxa"/>
            </w:tcMar>
            <w:vAlign w:val="center"/>
          </w:tcPr>
          <w:p w14:paraId="6F4FD328" w14:textId="77777777" w:rsidR="00F63482" w:rsidRDefault="00EE5524">
            <w:pPr>
              <w:spacing w:after="0" w:line="245" w:lineRule="auto"/>
            </w:pPr>
            <w:r>
              <w:rPr>
                <w:b/>
                <w:color w:val="FFFFFF"/>
                <w:sz w:val="17"/>
              </w:rPr>
              <w:t>Treatment</w:t>
            </w:r>
          </w:p>
        </w:tc>
      </w:tr>
      <w:tr w:rsidR="00F63482" w14:paraId="4749D55D" w14:textId="77777777">
        <w:trPr>
          <w:cantSplit/>
          <w:jc w:val="center"/>
        </w:trPr>
        <w:tc>
          <w:tcPr>
            <w:tcW w:w="2160" w:type="dxa"/>
            <w:shd w:val="clear" w:color="auto" w:fill="EAF3F8"/>
            <w:tcMar>
              <w:top w:w="110" w:type="dxa"/>
              <w:left w:w="120" w:type="dxa"/>
              <w:bottom w:w="110" w:type="dxa"/>
              <w:right w:w="120" w:type="dxa"/>
            </w:tcMar>
            <w:vAlign w:val="center"/>
          </w:tcPr>
          <w:p w14:paraId="03D81364" w14:textId="77777777" w:rsidR="00F63482" w:rsidRDefault="00EE5524">
            <w:pPr>
              <w:spacing w:after="0" w:line="245" w:lineRule="auto"/>
            </w:pPr>
            <w:r>
              <w:rPr>
                <w:b/>
                <w:color w:val="005DAA"/>
                <w:sz w:val="17"/>
              </w:rPr>
              <w:t>Confirmed</w:t>
            </w:r>
          </w:p>
        </w:tc>
        <w:tc>
          <w:tcPr>
            <w:tcW w:w="7200" w:type="dxa"/>
            <w:shd w:val="clear" w:color="auto" w:fill="FFFFFF"/>
            <w:tcMar>
              <w:top w:w="110" w:type="dxa"/>
              <w:left w:w="120" w:type="dxa"/>
              <w:bottom w:w="110" w:type="dxa"/>
              <w:right w:w="120" w:type="dxa"/>
            </w:tcMar>
            <w:vAlign w:val="center"/>
          </w:tcPr>
          <w:p w14:paraId="136C92D6" w14:textId="77777777" w:rsidR="00F63482" w:rsidRDefault="00EE5524">
            <w:pPr>
              <w:spacing w:after="0" w:line="245" w:lineRule="auto"/>
            </w:pPr>
            <w:r>
              <w:rPr>
                <w:sz w:val="17"/>
              </w:rPr>
              <w:t>Directly discussed or documented internally. Build as stated.</w:t>
            </w:r>
          </w:p>
        </w:tc>
      </w:tr>
      <w:tr w:rsidR="00F63482" w14:paraId="5E1BB865" w14:textId="77777777">
        <w:trPr>
          <w:cantSplit/>
          <w:jc w:val="center"/>
        </w:trPr>
        <w:tc>
          <w:tcPr>
            <w:tcW w:w="2160" w:type="dxa"/>
            <w:shd w:val="clear" w:color="auto" w:fill="EAF3F8"/>
            <w:tcMar>
              <w:top w:w="110" w:type="dxa"/>
              <w:left w:w="120" w:type="dxa"/>
              <w:bottom w:w="110" w:type="dxa"/>
              <w:right w:w="120" w:type="dxa"/>
            </w:tcMar>
            <w:vAlign w:val="center"/>
          </w:tcPr>
          <w:p w14:paraId="768B1E68" w14:textId="77777777" w:rsidR="00F63482" w:rsidRDefault="00EE5524">
            <w:pPr>
              <w:spacing w:after="0" w:line="245" w:lineRule="auto"/>
            </w:pPr>
            <w:r>
              <w:rPr>
                <w:b/>
                <w:color w:val="005DAA"/>
                <w:sz w:val="17"/>
              </w:rPr>
              <w:t>Demo recommendation</w:t>
            </w:r>
          </w:p>
        </w:tc>
        <w:tc>
          <w:tcPr>
            <w:tcW w:w="7200" w:type="dxa"/>
            <w:shd w:val="clear" w:color="auto" w:fill="F5F7F9"/>
            <w:tcMar>
              <w:top w:w="110" w:type="dxa"/>
              <w:left w:w="120" w:type="dxa"/>
              <w:bottom w:w="110" w:type="dxa"/>
              <w:right w:w="120" w:type="dxa"/>
            </w:tcMar>
            <w:vAlign w:val="center"/>
          </w:tcPr>
          <w:p w14:paraId="521A82E0" w14:textId="77777777" w:rsidR="00F63482" w:rsidRDefault="00EE5524">
            <w:pPr>
              <w:spacing w:after="0" w:line="245" w:lineRule="auto"/>
            </w:pPr>
            <w:r>
              <w:rPr>
                <w:sz w:val="17"/>
              </w:rPr>
              <w:t>A practical design choice for the synthetic POC. Internal approval required.</w:t>
            </w:r>
          </w:p>
        </w:tc>
      </w:tr>
      <w:tr w:rsidR="00F63482" w14:paraId="526FA195" w14:textId="77777777">
        <w:trPr>
          <w:cantSplit/>
          <w:jc w:val="center"/>
        </w:trPr>
        <w:tc>
          <w:tcPr>
            <w:tcW w:w="2160" w:type="dxa"/>
            <w:shd w:val="clear" w:color="auto" w:fill="EAF3F8"/>
            <w:tcMar>
              <w:top w:w="110" w:type="dxa"/>
              <w:left w:w="120" w:type="dxa"/>
              <w:bottom w:w="110" w:type="dxa"/>
              <w:right w:w="120" w:type="dxa"/>
            </w:tcMar>
            <w:vAlign w:val="center"/>
          </w:tcPr>
          <w:p w14:paraId="687DDF8B" w14:textId="77777777" w:rsidR="00F63482" w:rsidRDefault="00EE5524">
            <w:pPr>
              <w:spacing w:after="0" w:line="245" w:lineRule="auto"/>
            </w:pPr>
            <w:r>
              <w:rPr>
                <w:b/>
                <w:color w:val="005DAA"/>
                <w:sz w:val="17"/>
              </w:rPr>
              <w:t>Unknown</w:t>
            </w:r>
          </w:p>
        </w:tc>
        <w:tc>
          <w:tcPr>
            <w:tcW w:w="7200" w:type="dxa"/>
            <w:shd w:val="clear" w:color="auto" w:fill="FFFFFF"/>
            <w:tcMar>
              <w:top w:w="110" w:type="dxa"/>
              <w:left w:w="120" w:type="dxa"/>
              <w:bottom w:w="110" w:type="dxa"/>
              <w:right w:w="120" w:type="dxa"/>
            </w:tcMar>
            <w:vAlign w:val="center"/>
          </w:tcPr>
          <w:p w14:paraId="3FF5C411" w14:textId="77777777" w:rsidR="00F63482" w:rsidRDefault="00EE5524">
            <w:pPr>
              <w:spacing w:after="0" w:line="245" w:lineRule="auto"/>
            </w:pPr>
            <w:r>
              <w:rPr>
                <w:sz w:val="17"/>
              </w:rPr>
              <w:t>Production detail not available. Mock and label clearly.</w:t>
            </w:r>
          </w:p>
        </w:tc>
      </w:tr>
      <w:tr w:rsidR="00F63482" w14:paraId="11160229" w14:textId="77777777">
        <w:trPr>
          <w:cantSplit/>
          <w:jc w:val="center"/>
        </w:trPr>
        <w:tc>
          <w:tcPr>
            <w:tcW w:w="2160" w:type="dxa"/>
            <w:shd w:val="clear" w:color="auto" w:fill="EAF3F8"/>
            <w:tcMar>
              <w:top w:w="110" w:type="dxa"/>
              <w:left w:w="120" w:type="dxa"/>
              <w:bottom w:w="110" w:type="dxa"/>
              <w:right w:w="120" w:type="dxa"/>
            </w:tcMar>
            <w:vAlign w:val="center"/>
          </w:tcPr>
          <w:p w14:paraId="1F96B011" w14:textId="77777777" w:rsidR="00F63482" w:rsidRDefault="00EE5524">
            <w:pPr>
              <w:spacing w:after="0" w:line="245" w:lineRule="auto"/>
            </w:pPr>
            <w:r>
              <w:rPr>
                <w:b/>
                <w:color w:val="005DAA"/>
                <w:sz w:val="17"/>
              </w:rPr>
              <w:t>Out of scope</w:t>
            </w:r>
          </w:p>
        </w:tc>
        <w:tc>
          <w:tcPr>
            <w:tcW w:w="7200" w:type="dxa"/>
            <w:shd w:val="clear" w:color="auto" w:fill="F5F7F9"/>
            <w:tcMar>
              <w:top w:w="110" w:type="dxa"/>
              <w:left w:w="120" w:type="dxa"/>
              <w:bottom w:w="110" w:type="dxa"/>
              <w:right w:w="120" w:type="dxa"/>
            </w:tcMar>
            <w:vAlign w:val="center"/>
          </w:tcPr>
          <w:p w14:paraId="72ED34F8" w14:textId="77777777" w:rsidR="00F63482" w:rsidRDefault="00EE5524">
            <w:pPr>
              <w:spacing w:after="0" w:line="245" w:lineRule="auto"/>
            </w:pPr>
            <w:r>
              <w:rPr>
                <w:sz w:val="17"/>
              </w:rPr>
              <w:t>Do not build for this POC.</w:t>
            </w:r>
          </w:p>
        </w:tc>
      </w:tr>
    </w:tbl>
    <w:p w14:paraId="145DA04F" w14:textId="77777777" w:rsidR="00F63482" w:rsidRDefault="00F63482">
      <w:pPr>
        <w:spacing w:after="20"/>
      </w:pPr>
    </w:p>
    <w:p w14:paraId="66DBC020" w14:textId="77777777" w:rsidR="00F63482" w:rsidRDefault="00F63482"/>
    <w:p w14:paraId="17668C21" w14:textId="77777777" w:rsidR="00F63482" w:rsidRDefault="00EE5524">
      <w:pPr>
        <w:pStyle w:val="Heading1"/>
      </w:pPr>
      <w:r>
        <w:t>2. Scope, actors and boundaries</w:t>
      </w:r>
    </w:p>
    <w:p w14:paraId="541A952B" w14:textId="77777777" w:rsidR="00F63482" w:rsidRDefault="00EE5524">
      <w:pPr>
        <w:pStyle w:val="Heading2"/>
      </w:pPr>
      <w:r>
        <w:t>2.1 In scope</w:t>
      </w:r>
    </w:p>
    <w:p w14:paraId="1AD981E4" w14:textId="77777777" w:rsidR="00F63482" w:rsidRDefault="00EE5524">
      <w:pPr>
        <w:pStyle w:val="ListBullet"/>
        <w:spacing w:after="40" w:line="252" w:lineRule="auto"/>
      </w:pPr>
      <w:r>
        <w:t>Member-aware conversational experience inside a website or app shell.</w:t>
      </w:r>
    </w:p>
    <w:p w14:paraId="2558D78E" w14:textId="77777777" w:rsidR="00F63482" w:rsidRDefault="00EE5524">
      <w:pPr>
        <w:pStyle w:val="ListBullet"/>
        <w:spacing w:after="40" w:line="252" w:lineRule="auto"/>
      </w:pPr>
      <w:r>
        <w:t>Guest search as an optional branch, if retained by the team.</w:t>
      </w:r>
    </w:p>
    <w:p w14:paraId="5C522040" w14:textId="77777777" w:rsidR="00F63482" w:rsidRDefault="00EE5524">
      <w:pPr>
        <w:pStyle w:val="ListBullet"/>
        <w:spacing w:after="40" w:line="252" w:lineRule="auto"/>
      </w:pPr>
      <w:r>
        <w:t>Authenticated reservation retrieval.</w:t>
      </w:r>
    </w:p>
    <w:p w14:paraId="55AC23E5" w14:textId="77777777" w:rsidR="00F63482" w:rsidRDefault="00EE5524">
      <w:pPr>
        <w:pStyle w:val="ListBullet"/>
        <w:spacing w:after="40" w:line="252" w:lineRule="auto"/>
      </w:pPr>
      <w:r>
        <w:t>Car availability and rate search across synthetic Costco-eligible vendors.</w:t>
      </w:r>
    </w:p>
    <w:p w14:paraId="47E9F091" w14:textId="77777777" w:rsidR="00F63482" w:rsidRDefault="00EE5524">
      <w:pPr>
        <w:pStyle w:val="ListBullet"/>
        <w:spacing w:after="40" w:line="252" w:lineRule="auto"/>
      </w:pPr>
      <w:r>
        <w:t>New rental booking.</w:t>
      </w:r>
    </w:p>
    <w:p w14:paraId="74BEC57C" w14:textId="77777777" w:rsidR="00F63482" w:rsidRDefault="00EE5524">
      <w:pPr>
        <w:pStyle w:val="ListBullet"/>
        <w:spacing w:after="40" w:line="252" w:lineRule="auto"/>
      </w:pPr>
      <w:r>
        <w:t>Reservation change through re-shopping and controlled replacement.</w:t>
      </w:r>
    </w:p>
    <w:p w14:paraId="55AB2BF1" w14:textId="77777777" w:rsidR="00F63482" w:rsidRDefault="00EE5524">
      <w:pPr>
        <w:pStyle w:val="ListBullet"/>
        <w:spacing w:after="40" w:line="252" w:lineRule="auto"/>
      </w:pPr>
      <w:r>
        <w:t>Cancellation with policy display and explicit confirmation.</w:t>
      </w:r>
    </w:p>
    <w:p w14:paraId="22C1AD2C" w14:textId="77777777" w:rsidR="00F63482" w:rsidRDefault="00EE5524">
      <w:pPr>
        <w:pStyle w:val="ListBullet"/>
        <w:spacing w:after="40" w:line="252" w:lineRule="auto"/>
      </w:pPr>
      <w:r>
        <w:t>Member rate, savings and included benefit display.</w:t>
      </w:r>
    </w:p>
    <w:p w14:paraId="7B1D24AE" w14:textId="77777777" w:rsidR="00F63482" w:rsidRDefault="00EE5524">
      <w:pPr>
        <w:pStyle w:val="ListBullet"/>
        <w:spacing w:after="40" w:line="252" w:lineRule="auto"/>
      </w:pPr>
      <w:r>
        <w:t>Human review trigger and approval simulation.</w:t>
      </w:r>
    </w:p>
    <w:p w14:paraId="28153427" w14:textId="77777777" w:rsidR="00F63482" w:rsidRDefault="00EE5524">
      <w:pPr>
        <w:pStyle w:val="ListBullet"/>
        <w:spacing w:after="40" w:line="252" w:lineRule="auto"/>
      </w:pPr>
      <w:r>
        <w:t>Synthetic fulfillment response, confirmation number and status update.</w:t>
      </w:r>
    </w:p>
    <w:p w14:paraId="507E8945" w14:textId="77777777" w:rsidR="00F63482" w:rsidRDefault="00EE5524">
      <w:pPr>
        <w:pStyle w:val="ListBullet"/>
        <w:spacing w:after="40" w:line="252" w:lineRule="auto"/>
      </w:pPr>
      <w:r>
        <w:t>Conversation, transaction and decision audit events.</w:t>
      </w:r>
    </w:p>
    <w:p w14:paraId="2164F263" w14:textId="77777777" w:rsidR="00F63482" w:rsidRDefault="00EE5524">
      <w:pPr>
        <w:pStyle w:val="Heading2"/>
      </w:pPr>
      <w:r>
        <w:lastRenderedPageBreak/>
        <w:t>2.2 Out of scope</w:t>
      </w:r>
    </w:p>
    <w:p w14:paraId="38B37D08" w14:textId="77777777" w:rsidR="00F63482" w:rsidRDefault="00EE5524">
      <w:pPr>
        <w:pStyle w:val="ListBullet"/>
        <w:spacing w:after="40" w:line="252" w:lineRule="auto"/>
      </w:pPr>
      <w:r>
        <w:t>Live Costco member authentication.</w:t>
      </w:r>
    </w:p>
    <w:p w14:paraId="58D0772B" w14:textId="77777777" w:rsidR="00F63482" w:rsidRDefault="00EE5524">
      <w:pPr>
        <w:pStyle w:val="ListBullet"/>
        <w:spacing w:after="40" w:line="252" w:lineRule="auto"/>
      </w:pPr>
      <w:r>
        <w:t>Live Sabre, GDS or rental supplier connectivity.</w:t>
      </w:r>
    </w:p>
    <w:p w14:paraId="50788F9A" w14:textId="77777777" w:rsidR="00F63482" w:rsidRDefault="00EE5524">
      <w:pPr>
        <w:pStyle w:val="ListBullet"/>
        <w:spacing w:after="40" w:line="252" w:lineRule="auto"/>
      </w:pPr>
      <w:r>
        <w:t>Actual card authorization, capture, refund or supplier settlement.</w:t>
      </w:r>
    </w:p>
    <w:p w14:paraId="3C29DEC3" w14:textId="77777777" w:rsidR="00F63482" w:rsidRDefault="00EE5524">
      <w:pPr>
        <w:pStyle w:val="ListBullet"/>
        <w:spacing w:after="40" w:line="252" w:lineRule="auto"/>
      </w:pPr>
      <w:r>
        <w:t>Vehicle allocation at the rental counter.</w:t>
      </w:r>
    </w:p>
    <w:p w14:paraId="2D53B42F" w14:textId="77777777" w:rsidR="00F63482" w:rsidRDefault="00EE5524">
      <w:pPr>
        <w:pStyle w:val="ListBullet"/>
        <w:spacing w:after="40" w:line="252" w:lineRule="auto"/>
      </w:pPr>
      <w:r>
        <w:t>Pickup, return, inspection, damage, fuel or mileage processing.</w:t>
      </w:r>
    </w:p>
    <w:p w14:paraId="7F3444A4" w14:textId="77777777" w:rsidR="00F63482" w:rsidRDefault="00EE5524">
      <w:pPr>
        <w:pStyle w:val="ListBullet"/>
        <w:spacing w:after="40" w:line="252" w:lineRule="auto"/>
      </w:pPr>
      <w:r>
        <w:t>Roadside assistance dispatch.</w:t>
      </w:r>
    </w:p>
    <w:p w14:paraId="133A320E" w14:textId="77777777" w:rsidR="00F63482" w:rsidRDefault="00EE5524">
      <w:pPr>
        <w:pStyle w:val="ListBullet"/>
        <w:spacing w:after="40" w:line="252" w:lineRule="auto"/>
      </w:pPr>
      <w:r>
        <w:t>Mid-rental extension or vehicle swap fulfillment.</w:t>
      </w:r>
    </w:p>
    <w:p w14:paraId="3A9EFAE8" w14:textId="77777777" w:rsidR="00F63482" w:rsidRDefault="00EE5524">
      <w:pPr>
        <w:pStyle w:val="ListBullet"/>
        <w:spacing w:after="40" w:line="252" w:lineRule="auto"/>
      </w:pPr>
      <w:r>
        <w:t>Production SLA, scale, disaster recovery or regulatory certification.</w:t>
      </w:r>
    </w:p>
    <w:p w14:paraId="000C7C7D" w14:textId="77777777" w:rsidR="00F63482" w:rsidRDefault="00EE5524">
      <w:pPr>
        <w:pStyle w:val="ListBullet"/>
        <w:spacing w:after="40" w:line="252" w:lineRule="auto"/>
      </w:pPr>
      <w:r>
        <w:t>Hotels, flights, cruises and packages as executable journeys.</w:t>
      </w:r>
    </w:p>
    <w:p w14:paraId="7A107197" w14:textId="77777777" w:rsidR="00F63482" w:rsidRDefault="00EE5524">
      <w:pPr>
        <w:pStyle w:val="Heading2"/>
      </w:pPr>
      <w:r>
        <w:t>2.3 Actors</w:t>
      </w:r>
    </w:p>
    <w:tbl>
      <w:tblPr>
        <w:tblW w:w="0" w:type="auto"/>
        <w:jc w:val="center"/>
        <w:tblLayout w:type="fixed"/>
        <w:tblLook w:val="04A0" w:firstRow="1" w:lastRow="0" w:firstColumn="1" w:lastColumn="0" w:noHBand="0" w:noVBand="1"/>
      </w:tblPr>
      <w:tblGrid>
        <w:gridCol w:w="2592"/>
        <w:gridCol w:w="6768"/>
      </w:tblGrid>
      <w:tr w:rsidR="00F63482" w14:paraId="6EB40918" w14:textId="77777777">
        <w:trPr>
          <w:cantSplit/>
          <w:tblHeader/>
          <w:jc w:val="center"/>
        </w:trPr>
        <w:tc>
          <w:tcPr>
            <w:tcW w:w="2592" w:type="dxa"/>
            <w:shd w:val="clear" w:color="auto" w:fill="17365D"/>
            <w:tcMar>
              <w:top w:w="110" w:type="dxa"/>
              <w:left w:w="120" w:type="dxa"/>
              <w:bottom w:w="110" w:type="dxa"/>
              <w:right w:w="120" w:type="dxa"/>
            </w:tcMar>
            <w:vAlign w:val="center"/>
          </w:tcPr>
          <w:p w14:paraId="63E2B82C" w14:textId="77777777" w:rsidR="00F63482" w:rsidRDefault="00EE5524">
            <w:pPr>
              <w:spacing w:after="0" w:line="245" w:lineRule="auto"/>
            </w:pPr>
            <w:r>
              <w:rPr>
                <w:b/>
                <w:color w:val="FFFFFF"/>
                <w:sz w:val="17"/>
              </w:rPr>
              <w:t>Actor</w:t>
            </w:r>
          </w:p>
        </w:tc>
        <w:tc>
          <w:tcPr>
            <w:tcW w:w="6768" w:type="dxa"/>
            <w:shd w:val="clear" w:color="auto" w:fill="17365D"/>
            <w:tcMar>
              <w:top w:w="110" w:type="dxa"/>
              <w:left w:w="120" w:type="dxa"/>
              <w:bottom w:w="110" w:type="dxa"/>
              <w:right w:w="120" w:type="dxa"/>
            </w:tcMar>
            <w:vAlign w:val="center"/>
          </w:tcPr>
          <w:p w14:paraId="0BC06374" w14:textId="77777777" w:rsidR="00F63482" w:rsidRDefault="00EE5524">
            <w:pPr>
              <w:spacing w:after="0" w:line="245" w:lineRule="auto"/>
            </w:pPr>
            <w:r>
              <w:rPr>
                <w:b/>
                <w:color w:val="FFFFFF"/>
                <w:sz w:val="17"/>
              </w:rPr>
              <w:t>Role in demo</w:t>
            </w:r>
          </w:p>
        </w:tc>
      </w:tr>
      <w:tr w:rsidR="00F63482" w14:paraId="5CC71106" w14:textId="77777777">
        <w:trPr>
          <w:cantSplit/>
          <w:jc w:val="center"/>
        </w:trPr>
        <w:tc>
          <w:tcPr>
            <w:tcW w:w="2592" w:type="dxa"/>
            <w:shd w:val="clear" w:color="auto" w:fill="EAF3F8"/>
            <w:tcMar>
              <w:top w:w="110" w:type="dxa"/>
              <w:left w:w="120" w:type="dxa"/>
              <w:bottom w:w="110" w:type="dxa"/>
              <w:right w:w="120" w:type="dxa"/>
            </w:tcMar>
            <w:vAlign w:val="center"/>
          </w:tcPr>
          <w:p w14:paraId="0BCDC127" w14:textId="77777777" w:rsidR="00F63482" w:rsidRDefault="00EE5524">
            <w:pPr>
              <w:spacing w:after="0" w:line="245" w:lineRule="auto"/>
            </w:pPr>
            <w:r>
              <w:rPr>
                <w:b/>
                <w:color w:val="005DAA"/>
                <w:sz w:val="17"/>
              </w:rPr>
              <w:t>Costco member</w:t>
            </w:r>
          </w:p>
        </w:tc>
        <w:tc>
          <w:tcPr>
            <w:tcW w:w="6768" w:type="dxa"/>
            <w:shd w:val="clear" w:color="auto" w:fill="FFFFFF"/>
            <w:tcMar>
              <w:top w:w="110" w:type="dxa"/>
              <w:left w:w="120" w:type="dxa"/>
              <w:bottom w:w="110" w:type="dxa"/>
              <w:right w:w="120" w:type="dxa"/>
            </w:tcMar>
            <w:vAlign w:val="center"/>
          </w:tcPr>
          <w:p w14:paraId="6F77AA24" w14:textId="77777777" w:rsidR="00F63482" w:rsidRDefault="00EE5524">
            <w:pPr>
              <w:spacing w:after="0" w:line="245" w:lineRule="auto"/>
            </w:pPr>
            <w:r>
              <w:rPr>
                <w:sz w:val="17"/>
              </w:rPr>
              <w:t>Searches, views, confirms, changes or cancels a rental reservation.</w:t>
            </w:r>
          </w:p>
        </w:tc>
      </w:tr>
      <w:tr w:rsidR="00F63482" w14:paraId="061D0792" w14:textId="77777777">
        <w:trPr>
          <w:cantSplit/>
          <w:jc w:val="center"/>
        </w:trPr>
        <w:tc>
          <w:tcPr>
            <w:tcW w:w="2592" w:type="dxa"/>
            <w:shd w:val="clear" w:color="auto" w:fill="EAF3F8"/>
            <w:tcMar>
              <w:top w:w="110" w:type="dxa"/>
              <w:left w:w="120" w:type="dxa"/>
              <w:bottom w:w="110" w:type="dxa"/>
              <w:right w:w="120" w:type="dxa"/>
            </w:tcMar>
            <w:vAlign w:val="center"/>
          </w:tcPr>
          <w:p w14:paraId="5BE50D63" w14:textId="77777777" w:rsidR="00F63482" w:rsidRDefault="00EE5524">
            <w:pPr>
              <w:spacing w:after="0" w:line="245" w:lineRule="auto"/>
            </w:pPr>
            <w:r>
              <w:rPr>
                <w:b/>
                <w:color w:val="005DAA"/>
                <w:sz w:val="17"/>
              </w:rPr>
              <w:t>Guest visitor</w:t>
            </w:r>
          </w:p>
        </w:tc>
        <w:tc>
          <w:tcPr>
            <w:tcW w:w="6768" w:type="dxa"/>
            <w:shd w:val="clear" w:color="auto" w:fill="F5F7F9"/>
            <w:tcMar>
              <w:top w:w="110" w:type="dxa"/>
              <w:left w:w="120" w:type="dxa"/>
              <w:bottom w:w="110" w:type="dxa"/>
              <w:right w:w="120" w:type="dxa"/>
            </w:tcMar>
            <w:vAlign w:val="center"/>
          </w:tcPr>
          <w:p w14:paraId="7D3F729E" w14:textId="77777777" w:rsidR="00F63482" w:rsidRDefault="00EE5524">
            <w:pPr>
              <w:spacing w:after="0" w:line="245" w:lineRule="auto"/>
            </w:pPr>
            <w:r>
              <w:rPr>
                <w:sz w:val="17"/>
              </w:rPr>
              <w:t>May search generic availability. Cannot retrieve or service a booking.</w:t>
            </w:r>
          </w:p>
        </w:tc>
      </w:tr>
      <w:tr w:rsidR="00F63482" w14:paraId="0798601C" w14:textId="77777777">
        <w:trPr>
          <w:cantSplit/>
          <w:jc w:val="center"/>
        </w:trPr>
        <w:tc>
          <w:tcPr>
            <w:tcW w:w="2592" w:type="dxa"/>
            <w:shd w:val="clear" w:color="auto" w:fill="EAF3F8"/>
            <w:tcMar>
              <w:top w:w="110" w:type="dxa"/>
              <w:left w:w="120" w:type="dxa"/>
              <w:bottom w:w="110" w:type="dxa"/>
              <w:right w:w="120" w:type="dxa"/>
            </w:tcMar>
            <w:vAlign w:val="center"/>
          </w:tcPr>
          <w:p w14:paraId="22B81C5F" w14:textId="77777777" w:rsidR="00F63482" w:rsidRDefault="00EE5524">
            <w:pPr>
              <w:spacing w:after="0" w:line="245" w:lineRule="auto"/>
            </w:pPr>
            <w:r>
              <w:rPr>
                <w:b/>
                <w:color w:val="005DAA"/>
                <w:sz w:val="17"/>
              </w:rPr>
              <w:t>ADEPT customer agent</w:t>
            </w:r>
          </w:p>
        </w:tc>
        <w:tc>
          <w:tcPr>
            <w:tcW w:w="6768" w:type="dxa"/>
            <w:shd w:val="clear" w:color="auto" w:fill="FFFFFF"/>
            <w:tcMar>
              <w:top w:w="110" w:type="dxa"/>
              <w:left w:w="120" w:type="dxa"/>
              <w:bottom w:w="110" w:type="dxa"/>
              <w:right w:w="120" w:type="dxa"/>
            </w:tcMar>
            <w:vAlign w:val="center"/>
          </w:tcPr>
          <w:p w14:paraId="0C25220F" w14:textId="77777777" w:rsidR="00F63482" w:rsidRDefault="00EE5524">
            <w:pPr>
              <w:spacing w:after="0" w:line="245" w:lineRule="auto"/>
            </w:pPr>
            <w:r>
              <w:rPr>
                <w:sz w:val="17"/>
              </w:rPr>
              <w:t>Understands intent, gathers context, invokes tools and presents results.</w:t>
            </w:r>
          </w:p>
        </w:tc>
      </w:tr>
      <w:tr w:rsidR="00F63482" w14:paraId="47E71836" w14:textId="77777777">
        <w:trPr>
          <w:cantSplit/>
          <w:jc w:val="center"/>
        </w:trPr>
        <w:tc>
          <w:tcPr>
            <w:tcW w:w="2592" w:type="dxa"/>
            <w:shd w:val="clear" w:color="auto" w:fill="EAF3F8"/>
            <w:tcMar>
              <w:top w:w="110" w:type="dxa"/>
              <w:left w:w="120" w:type="dxa"/>
              <w:bottom w:w="110" w:type="dxa"/>
              <w:right w:w="120" w:type="dxa"/>
            </w:tcMar>
            <w:vAlign w:val="center"/>
          </w:tcPr>
          <w:p w14:paraId="7BABD0A9" w14:textId="77777777" w:rsidR="00F63482" w:rsidRDefault="00EE5524">
            <w:pPr>
              <w:spacing w:after="0" w:line="245" w:lineRule="auto"/>
            </w:pPr>
            <w:r>
              <w:rPr>
                <w:b/>
                <w:color w:val="005DAA"/>
                <w:sz w:val="17"/>
              </w:rPr>
              <w:t>Policy service</w:t>
            </w:r>
          </w:p>
        </w:tc>
        <w:tc>
          <w:tcPr>
            <w:tcW w:w="6768" w:type="dxa"/>
            <w:shd w:val="clear" w:color="auto" w:fill="F5F7F9"/>
            <w:tcMar>
              <w:top w:w="110" w:type="dxa"/>
              <w:left w:w="120" w:type="dxa"/>
              <w:bottom w:w="110" w:type="dxa"/>
              <w:right w:w="120" w:type="dxa"/>
            </w:tcMar>
            <w:vAlign w:val="center"/>
          </w:tcPr>
          <w:p w14:paraId="0970CFF8" w14:textId="77777777" w:rsidR="00F63482" w:rsidRDefault="00EE5524">
            <w:pPr>
              <w:spacing w:after="0" w:line="245" w:lineRule="auto"/>
            </w:pPr>
            <w:r>
              <w:rPr>
                <w:sz w:val="17"/>
              </w:rPr>
              <w:t>Returns change, cancellation, benefit and escalation rules.</w:t>
            </w:r>
          </w:p>
        </w:tc>
      </w:tr>
      <w:tr w:rsidR="00F63482" w14:paraId="13609323" w14:textId="77777777">
        <w:trPr>
          <w:cantSplit/>
          <w:jc w:val="center"/>
        </w:trPr>
        <w:tc>
          <w:tcPr>
            <w:tcW w:w="2592" w:type="dxa"/>
            <w:shd w:val="clear" w:color="auto" w:fill="EAF3F8"/>
            <w:tcMar>
              <w:top w:w="110" w:type="dxa"/>
              <w:left w:w="120" w:type="dxa"/>
              <w:bottom w:w="110" w:type="dxa"/>
              <w:right w:w="120" w:type="dxa"/>
            </w:tcMar>
            <w:vAlign w:val="center"/>
          </w:tcPr>
          <w:p w14:paraId="0798B586" w14:textId="77777777" w:rsidR="00F63482" w:rsidRDefault="00EE5524">
            <w:pPr>
              <w:spacing w:after="0" w:line="245" w:lineRule="auto"/>
            </w:pPr>
            <w:r>
              <w:rPr>
                <w:b/>
                <w:color w:val="005DAA"/>
                <w:sz w:val="17"/>
              </w:rPr>
              <w:t>Mock Sabre adapter</w:t>
            </w:r>
          </w:p>
        </w:tc>
        <w:tc>
          <w:tcPr>
            <w:tcW w:w="6768" w:type="dxa"/>
            <w:shd w:val="clear" w:color="auto" w:fill="FFFFFF"/>
            <w:tcMar>
              <w:top w:w="110" w:type="dxa"/>
              <w:left w:w="120" w:type="dxa"/>
              <w:bottom w:w="110" w:type="dxa"/>
              <w:right w:w="120" w:type="dxa"/>
            </w:tcMar>
            <w:vAlign w:val="center"/>
          </w:tcPr>
          <w:p w14:paraId="08788A5C" w14:textId="77777777" w:rsidR="00F63482" w:rsidRDefault="00EE5524">
            <w:pPr>
              <w:spacing w:after="0" w:line="245" w:lineRule="auto"/>
            </w:pPr>
            <w:r>
              <w:rPr>
                <w:sz w:val="17"/>
              </w:rPr>
              <w:t>Simulates availability, price check, booking, modify and cancel responses.</w:t>
            </w:r>
          </w:p>
        </w:tc>
      </w:tr>
      <w:tr w:rsidR="00F63482" w14:paraId="6CF8D641" w14:textId="77777777">
        <w:trPr>
          <w:cantSplit/>
          <w:jc w:val="center"/>
        </w:trPr>
        <w:tc>
          <w:tcPr>
            <w:tcW w:w="2592" w:type="dxa"/>
            <w:shd w:val="clear" w:color="auto" w:fill="EAF3F8"/>
            <w:tcMar>
              <w:top w:w="110" w:type="dxa"/>
              <w:left w:w="120" w:type="dxa"/>
              <w:bottom w:w="110" w:type="dxa"/>
              <w:right w:w="120" w:type="dxa"/>
            </w:tcMar>
            <w:vAlign w:val="center"/>
          </w:tcPr>
          <w:p w14:paraId="7AF96387" w14:textId="77777777" w:rsidR="00F63482" w:rsidRDefault="00EE5524">
            <w:pPr>
              <w:spacing w:after="0" w:line="245" w:lineRule="auto"/>
            </w:pPr>
            <w:r>
              <w:rPr>
                <w:b/>
                <w:color w:val="005DAA"/>
                <w:sz w:val="17"/>
              </w:rPr>
              <w:t>Human reviewer</w:t>
            </w:r>
          </w:p>
        </w:tc>
        <w:tc>
          <w:tcPr>
            <w:tcW w:w="6768" w:type="dxa"/>
            <w:shd w:val="clear" w:color="auto" w:fill="F5F7F9"/>
            <w:tcMar>
              <w:top w:w="110" w:type="dxa"/>
              <w:left w:w="120" w:type="dxa"/>
              <w:bottom w:w="110" w:type="dxa"/>
              <w:right w:w="120" w:type="dxa"/>
            </w:tcMar>
            <w:vAlign w:val="center"/>
          </w:tcPr>
          <w:p w14:paraId="4C6C2CA0" w14:textId="77777777" w:rsidR="00F63482" w:rsidRDefault="00EE5524">
            <w:pPr>
              <w:spacing w:after="0" w:line="245" w:lineRule="auto"/>
            </w:pPr>
            <w:r>
              <w:rPr>
                <w:sz w:val="17"/>
              </w:rPr>
              <w:t>Approves or rejects a flagged transaction in a simple review view.</w:t>
            </w:r>
          </w:p>
        </w:tc>
      </w:tr>
      <w:tr w:rsidR="00F63482" w14:paraId="6B275432" w14:textId="77777777">
        <w:trPr>
          <w:cantSplit/>
          <w:jc w:val="center"/>
        </w:trPr>
        <w:tc>
          <w:tcPr>
            <w:tcW w:w="2592" w:type="dxa"/>
            <w:shd w:val="clear" w:color="auto" w:fill="EAF3F8"/>
            <w:tcMar>
              <w:top w:w="110" w:type="dxa"/>
              <w:left w:w="120" w:type="dxa"/>
              <w:bottom w:w="110" w:type="dxa"/>
              <w:right w:w="120" w:type="dxa"/>
            </w:tcMar>
            <w:vAlign w:val="center"/>
          </w:tcPr>
          <w:p w14:paraId="21407D8B" w14:textId="77777777" w:rsidR="00F63482" w:rsidRDefault="00EE5524">
            <w:pPr>
              <w:spacing w:after="0" w:line="245" w:lineRule="auto"/>
            </w:pPr>
            <w:r>
              <w:rPr>
                <w:b/>
                <w:color w:val="005DAA"/>
                <w:sz w:val="17"/>
              </w:rPr>
              <w:t>Rental supplier</w:t>
            </w:r>
          </w:p>
        </w:tc>
        <w:tc>
          <w:tcPr>
            <w:tcW w:w="6768" w:type="dxa"/>
            <w:shd w:val="clear" w:color="auto" w:fill="FFFFFF"/>
            <w:tcMar>
              <w:top w:w="110" w:type="dxa"/>
              <w:left w:w="120" w:type="dxa"/>
              <w:bottom w:w="110" w:type="dxa"/>
              <w:right w:w="120" w:type="dxa"/>
            </w:tcMar>
            <w:vAlign w:val="center"/>
          </w:tcPr>
          <w:p w14:paraId="421CEFC6" w14:textId="77777777" w:rsidR="00F63482" w:rsidRDefault="00EE5524">
            <w:pPr>
              <w:spacing w:after="0" w:line="245" w:lineRule="auto"/>
            </w:pPr>
            <w:r>
              <w:rPr>
                <w:sz w:val="17"/>
              </w:rPr>
              <w:t>Synthetic fulfillment party represented through vendor and inventory data.</w:t>
            </w:r>
          </w:p>
        </w:tc>
      </w:tr>
      <w:tr w:rsidR="00F63482" w14:paraId="487EA2F3" w14:textId="77777777">
        <w:trPr>
          <w:cantSplit/>
          <w:jc w:val="center"/>
        </w:trPr>
        <w:tc>
          <w:tcPr>
            <w:tcW w:w="2592" w:type="dxa"/>
            <w:shd w:val="clear" w:color="auto" w:fill="EAF3F8"/>
            <w:tcMar>
              <w:top w:w="110" w:type="dxa"/>
              <w:left w:w="120" w:type="dxa"/>
              <w:bottom w:w="110" w:type="dxa"/>
              <w:right w:w="120" w:type="dxa"/>
            </w:tcMar>
            <w:vAlign w:val="center"/>
          </w:tcPr>
          <w:p w14:paraId="5ED5F720" w14:textId="77777777" w:rsidR="00F63482" w:rsidRDefault="00EE5524">
            <w:pPr>
              <w:spacing w:after="0" w:line="245" w:lineRule="auto"/>
            </w:pPr>
            <w:r>
              <w:rPr>
                <w:b/>
                <w:color w:val="005DAA"/>
                <w:sz w:val="17"/>
              </w:rPr>
              <w:t>Demo operator</w:t>
            </w:r>
          </w:p>
        </w:tc>
        <w:tc>
          <w:tcPr>
            <w:tcW w:w="6768" w:type="dxa"/>
            <w:shd w:val="clear" w:color="auto" w:fill="F5F7F9"/>
            <w:tcMar>
              <w:top w:w="110" w:type="dxa"/>
              <w:left w:w="120" w:type="dxa"/>
              <w:bottom w:w="110" w:type="dxa"/>
              <w:right w:w="120" w:type="dxa"/>
            </w:tcMar>
            <w:vAlign w:val="center"/>
          </w:tcPr>
          <w:p w14:paraId="5176754B" w14:textId="77777777" w:rsidR="00F63482" w:rsidRDefault="00EE5524">
            <w:pPr>
              <w:spacing w:after="0" w:line="245" w:lineRule="auto"/>
            </w:pPr>
            <w:r>
              <w:rPr>
                <w:sz w:val="17"/>
              </w:rPr>
              <w:t>Resets scenarios and observes logs.</w:t>
            </w:r>
          </w:p>
        </w:tc>
      </w:tr>
    </w:tbl>
    <w:p w14:paraId="3D3E22EA" w14:textId="77777777" w:rsidR="00F63482" w:rsidRDefault="00F63482">
      <w:pPr>
        <w:spacing w:after="20"/>
      </w:pPr>
    </w:p>
    <w:p w14:paraId="13CE2E4C" w14:textId="77777777" w:rsidR="00F63482" w:rsidRDefault="00EE5524">
      <w:pPr>
        <w:pStyle w:val="Heading2"/>
      </w:pPr>
      <w:r>
        <w:t>2.4 Experience boundary</w:t>
      </w:r>
    </w:p>
    <w:tbl>
      <w:tblPr>
        <w:tblW w:w="0" w:type="auto"/>
        <w:jc w:val="center"/>
        <w:tblLayout w:type="fixed"/>
        <w:tblLook w:val="04A0" w:firstRow="1" w:lastRow="0" w:firstColumn="1" w:lastColumn="0" w:noHBand="0" w:noVBand="1"/>
      </w:tblPr>
      <w:tblGrid>
        <w:gridCol w:w="1728"/>
        <w:gridCol w:w="1728"/>
        <w:gridCol w:w="1728"/>
        <w:gridCol w:w="1728"/>
        <w:gridCol w:w="1728"/>
        <w:gridCol w:w="1728"/>
      </w:tblGrid>
      <w:tr w:rsidR="00F63482" w14:paraId="29C6F58C" w14:textId="77777777">
        <w:trPr>
          <w:cantSplit/>
          <w:jc w:val="center"/>
        </w:trPr>
        <w:tc>
          <w:tcPr>
            <w:tcW w:w="1728" w:type="dxa"/>
            <w:shd w:val="clear" w:color="auto" w:fill="EAF3F8"/>
            <w:tcMar>
              <w:top w:w="100" w:type="dxa"/>
              <w:left w:w="70" w:type="dxa"/>
              <w:bottom w:w="100" w:type="dxa"/>
              <w:right w:w="70" w:type="dxa"/>
            </w:tcMar>
          </w:tcPr>
          <w:p w14:paraId="67D2D16E" w14:textId="77777777" w:rsidR="00F63482" w:rsidRDefault="00EE5524">
            <w:pPr>
              <w:spacing w:after="40"/>
              <w:jc w:val="center"/>
            </w:pPr>
            <w:r>
              <w:rPr>
                <w:b/>
                <w:color w:val="E31837"/>
                <w:sz w:val="16"/>
              </w:rPr>
              <w:t>1</w:t>
            </w:r>
          </w:p>
          <w:p w14:paraId="1DB94F2A" w14:textId="77777777" w:rsidR="00F63482" w:rsidRDefault="00EE5524">
            <w:pPr>
              <w:spacing w:after="40"/>
              <w:jc w:val="center"/>
            </w:pPr>
            <w:r>
              <w:rPr>
                <w:b/>
                <w:color w:val="17365D"/>
                <w:sz w:val="16"/>
              </w:rPr>
              <w:t>Member</w:t>
            </w:r>
          </w:p>
          <w:p w14:paraId="691ECECE" w14:textId="77777777" w:rsidR="00F63482" w:rsidRDefault="00EE5524">
            <w:pPr>
              <w:spacing w:after="0"/>
              <w:jc w:val="center"/>
            </w:pPr>
            <w:r>
              <w:rPr>
                <w:color w:val="56616F"/>
                <w:sz w:val="14"/>
              </w:rPr>
              <w:t>Website/app</w:t>
            </w:r>
          </w:p>
        </w:tc>
        <w:tc>
          <w:tcPr>
            <w:tcW w:w="1728" w:type="dxa"/>
            <w:shd w:val="clear" w:color="auto" w:fill="F5F7F9"/>
            <w:tcMar>
              <w:top w:w="100" w:type="dxa"/>
              <w:left w:w="70" w:type="dxa"/>
              <w:bottom w:w="100" w:type="dxa"/>
              <w:right w:w="70" w:type="dxa"/>
            </w:tcMar>
          </w:tcPr>
          <w:p w14:paraId="5DF098CA" w14:textId="77777777" w:rsidR="00F63482" w:rsidRDefault="00EE5524">
            <w:pPr>
              <w:spacing w:after="40"/>
              <w:jc w:val="center"/>
            </w:pPr>
            <w:r>
              <w:rPr>
                <w:b/>
                <w:color w:val="E31837"/>
                <w:sz w:val="16"/>
              </w:rPr>
              <w:t>2</w:t>
            </w:r>
          </w:p>
          <w:p w14:paraId="7222630F" w14:textId="77777777" w:rsidR="00F63482" w:rsidRDefault="00EE5524">
            <w:pPr>
              <w:spacing w:after="40"/>
              <w:jc w:val="center"/>
            </w:pPr>
            <w:r>
              <w:rPr>
                <w:b/>
                <w:color w:val="17365D"/>
                <w:sz w:val="16"/>
              </w:rPr>
              <w:t>Agent</w:t>
            </w:r>
          </w:p>
          <w:p w14:paraId="2C3F22F2" w14:textId="77777777" w:rsidR="00F63482" w:rsidRDefault="00EE5524">
            <w:pPr>
              <w:spacing w:after="0"/>
              <w:jc w:val="center"/>
            </w:pPr>
            <w:r>
              <w:rPr>
                <w:color w:val="56616F"/>
                <w:sz w:val="14"/>
              </w:rPr>
              <w:t>ADEPT runtime</w:t>
            </w:r>
          </w:p>
        </w:tc>
        <w:tc>
          <w:tcPr>
            <w:tcW w:w="1728" w:type="dxa"/>
            <w:shd w:val="clear" w:color="auto" w:fill="EAF3F8"/>
            <w:tcMar>
              <w:top w:w="100" w:type="dxa"/>
              <w:left w:w="70" w:type="dxa"/>
              <w:bottom w:w="100" w:type="dxa"/>
              <w:right w:w="70" w:type="dxa"/>
            </w:tcMar>
          </w:tcPr>
          <w:p w14:paraId="0D2C785B" w14:textId="77777777" w:rsidR="00F63482" w:rsidRDefault="00EE5524">
            <w:pPr>
              <w:spacing w:after="40"/>
              <w:jc w:val="center"/>
            </w:pPr>
            <w:r>
              <w:rPr>
                <w:b/>
                <w:color w:val="E31837"/>
                <w:sz w:val="16"/>
              </w:rPr>
              <w:t>3</w:t>
            </w:r>
          </w:p>
          <w:p w14:paraId="7E11F7BF" w14:textId="77777777" w:rsidR="00F63482" w:rsidRDefault="00EE5524">
            <w:pPr>
              <w:spacing w:after="40"/>
              <w:jc w:val="center"/>
            </w:pPr>
            <w:r>
              <w:rPr>
                <w:b/>
                <w:color w:val="17365D"/>
                <w:sz w:val="16"/>
              </w:rPr>
              <w:t>Policy</w:t>
            </w:r>
          </w:p>
          <w:p w14:paraId="125A5F8A" w14:textId="77777777" w:rsidR="00F63482" w:rsidRDefault="00EE5524">
            <w:pPr>
              <w:spacing w:after="0"/>
              <w:jc w:val="center"/>
            </w:pPr>
            <w:r>
              <w:rPr>
                <w:color w:val="56616F"/>
                <w:sz w:val="14"/>
              </w:rPr>
              <w:t>Rules and guardrails</w:t>
            </w:r>
          </w:p>
        </w:tc>
        <w:tc>
          <w:tcPr>
            <w:tcW w:w="1728" w:type="dxa"/>
            <w:shd w:val="clear" w:color="auto" w:fill="F5F7F9"/>
            <w:tcMar>
              <w:top w:w="100" w:type="dxa"/>
              <w:left w:w="70" w:type="dxa"/>
              <w:bottom w:w="100" w:type="dxa"/>
              <w:right w:w="70" w:type="dxa"/>
            </w:tcMar>
          </w:tcPr>
          <w:p w14:paraId="300FDC11" w14:textId="77777777" w:rsidR="00F63482" w:rsidRDefault="00EE5524">
            <w:pPr>
              <w:spacing w:after="40"/>
              <w:jc w:val="center"/>
            </w:pPr>
            <w:r>
              <w:rPr>
                <w:b/>
                <w:color w:val="E31837"/>
                <w:sz w:val="16"/>
              </w:rPr>
              <w:t>4</w:t>
            </w:r>
          </w:p>
          <w:p w14:paraId="6B7A5516" w14:textId="77777777" w:rsidR="00F63482" w:rsidRDefault="00EE5524">
            <w:pPr>
              <w:spacing w:after="40"/>
              <w:jc w:val="center"/>
            </w:pPr>
            <w:r>
              <w:rPr>
                <w:b/>
                <w:color w:val="17365D"/>
                <w:sz w:val="16"/>
              </w:rPr>
              <w:t>Adapter</w:t>
            </w:r>
          </w:p>
          <w:p w14:paraId="4F1F0FD2" w14:textId="77777777" w:rsidR="00F63482" w:rsidRDefault="00EE5524">
            <w:pPr>
              <w:spacing w:after="0"/>
              <w:jc w:val="center"/>
            </w:pPr>
            <w:r>
              <w:rPr>
                <w:color w:val="56616F"/>
                <w:sz w:val="14"/>
              </w:rPr>
              <w:t>Mock Sabre APIs</w:t>
            </w:r>
          </w:p>
        </w:tc>
        <w:tc>
          <w:tcPr>
            <w:tcW w:w="1728" w:type="dxa"/>
            <w:shd w:val="clear" w:color="auto" w:fill="EAF3F8"/>
            <w:tcMar>
              <w:top w:w="100" w:type="dxa"/>
              <w:left w:w="70" w:type="dxa"/>
              <w:bottom w:w="100" w:type="dxa"/>
              <w:right w:w="70" w:type="dxa"/>
            </w:tcMar>
          </w:tcPr>
          <w:p w14:paraId="75AEDB9B" w14:textId="77777777" w:rsidR="00F63482" w:rsidRDefault="00EE5524">
            <w:pPr>
              <w:spacing w:after="40"/>
              <w:jc w:val="center"/>
            </w:pPr>
            <w:r>
              <w:rPr>
                <w:b/>
                <w:color w:val="E31837"/>
                <w:sz w:val="16"/>
              </w:rPr>
              <w:t>5</w:t>
            </w:r>
          </w:p>
          <w:p w14:paraId="502BADDD" w14:textId="77777777" w:rsidR="00F63482" w:rsidRDefault="00EE5524">
            <w:pPr>
              <w:spacing w:after="40"/>
              <w:jc w:val="center"/>
            </w:pPr>
            <w:r>
              <w:rPr>
                <w:b/>
                <w:color w:val="17365D"/>
                <w:sz w:val="16"/>
              </w:rPr>
              <w:t>Data</w:t>
            </w:r>
          </w:p>
          <w:p w14:paraId="36B9C822" w14:textId="77777777" w:rsidR="00F63482" w:rsidRDefault="00EE5524">
            <w:pPr>
              <w:spacing w:after="0"/>
              <w:jc w:val="center"/>
            </w:pPr>
            <w:r>
              <w:rPr>
                <w:color w:val="56616F"/>
                <w:sz w:val="14"/>
              </w:rPr>
              <w:t>GCP synthetic products</w:t>
            </w:r>
          </w:p>
        </w:tc>
        <w:tc>
          <w:tcPr>
            <w:tcW w:w="1728" w:type="dxa"/>
            <w:shd w:val="clear" w:color="auto" w:fill="F5F7F9"/>
            <w:tcMar>
              <w:top w:w="100" w:type="dxa"/>
              <w:left w:w="70" w:type="dxa"/>
              <w:bottom w:w="100" w:type="dxa"/>
              <w:right w:w="70" w:type="dxa"/>
            </w:tcMar>
          </w:tcPr>
          <w:p w14:paraId="103F99D2" w14:textId="77777777" w:rsidR="00F63482" w:rsidRDefault="00EE5524">
            <w:pPr>
              <w:spacing w:after="40"/>
              <w:jc w:val="center"/>
            </w:pPr>
            <w:r>
              <w:rPr>
                <w:b/>
                <w:color w:val="E31837"/>
                <w:sz w:val="16"/>
              </w:rPr>
              <w:t>6</w:t>
            </w:r>
          </w:p>
          <w:p w14:paraId="72FCBC1E" w14:textId="77777777" w:rsidR="00F63482" w:rsidRDefault="00EE5524">
            <w:pPr>
              <w:spacing w:after="40"/>
              <w:jc w:val="center"/>
            </w:pPr>
            <w:r>
              <w:rPr>
                <w:b/>
                <w:color w:val="17365D"/>
                <w:sz w:val="16"/>
              </w:rPr>
              <w:t>Supplier</w:t>
            </w:r>
          </w:p>
          <w:p w14:paraId="64C9B8E4" w14:textId="77777777" w:rsidR="00F63482" w:rsidRDefault="00EE5524">
            <w:pPr>
              <w:spacing w:after="0"/>
              <w:jc w:val="center"/>
            </w:pPr>
            <w:r>
              <w:rPr>
                <w:color w:val="56616F"/>
                <w:sz w:val="14"/>
              </w:rPr>
              <w:t>Simulated fulfillment</w:t>
            </w:r>
          </w:p>
        </w:tc>
      </w:tr>
    </w:tbl>
    <w:p w14:paraId="50C6B2DB" w14:textId="77777777" w:rsidR="00F63482" w:rsidRDefault="00F63482">
      <w:pPr>
        <w:spacing w:after="20"/>
      </w:pPr>
    </w:p>
    <w:p w14:paraId="71C861D5" w14:textId="77777777" w:rsidR="00F63482" w:rsidRDefault="00F63482"/>
    <w:p w14:paraId="2F5E2643" w14:textId="77777777" w:rsidR="00F63482" w:rsidRDefault="00EE5524">
      <w:pPr>
        <w:pStyle w:val="Heading1"/>
      </w:pPr>
      <w:r>
        <w:t>3. Functional requirements</w:t>
      </w:r>
    </w:p>
    <w:tbl>
      <w:tblPr>
        <w:tblW w:w="0" w:type="auto"/>
        <w:jc w:val="center"/>
        <w:tblLayout w:type="fixed"/>
        <w:tblLook w:val="04A0" w:firstRow="1" w:lastRow="0" w:firstColumn="1" w:lastColumn="0" w:noHBand="0" w:noVBand="1"/>
      </w:tblPr>
      <w:tblGrid>
        <w:gridCol w:w="936"/>
        <w:gridCol w:w="2232"/>
        <w:gridCol w:w="5256"/>
        <w:gridCol w:w="792"/>
      </w:tblGrid>
      <w:tr w:rsidR="00F63482" w14:paraId="0338D8DA" w14:textId="77777777">
        <w:trPr>
          <w:cantSplit/>
          <w:tblHeader/>
          <w:jc w:val="center"/>
        </w:trPr>
        <w:tc>
          <w:tcPr>
            <w:tcW w:w="936" w:type="dxa"/>
            <w:shd w:val="clear" w:color="auto" w:fill="17365D"/>
            <w:tcMar>
              <w:top w:w="110" w:type="dxa"/>
              <w:left w:w="120" w:type="dxa"/>
              <w:bottom w:w="110" w:type="dxa"/>
              <w:right w:w="120" w:type="dxa"/>
            </w:tcMar>
            <w:vAlign w:val="center"/>
          </w:tcPr>
          <w:p w14:paraId="49EE91CF" w14:textId="77777777" w:rsidR="00F63482" w:rsidRDefault="00EE5524">
            <w:pPr>
              <w:spacing w:after="0" w:line="245" w:lineRule="auto"/>
            </w:pPr>
            <w:r>
              <w:rPr>
                <w:b/>
                <w:color w:val="FFFFFF"/>
                <w:sz w:val="15"/>
              </w:rPr>
              <w:t>ID</w:t>
            </w:r>
          </w:p>
        </w:tc>
        <w:tc>
          <w:tcPr>
            <w:tcW w:w="2232" w:type="dxa"/>
            <w:shd w:val="clear" w:color="auto" w:fill="17365D"/>
            <w:tcMar>
              <w:top w:w="110" w:type="dxa"/>
              <w:left w:w="120" w:type="dxa"/>
              <w:bottom w:w="110" w:type="dxa"/>
              <w:right w:w="120" w:type="dxa"/>
            </w:tcMar>
            <w:vAlign w:val="center"/>
          </w:tcPr>
          <w:p w14:paraId="605C9840" w14:textId="77777777" w:rsidR="00F63482" w:rsidRDefault="00EE5524">
            <w:pPr>
              <w:spacing w:after="0" w:line="245" w:lineRule="auto"/>
            </w:pPr>
            <w:r>
              <w:rPr>
                <w:b/>
                <w:color w:val="FFFFFF"/>
                <w:sz w:val="15"/>
              </w:rPr>
              <w:t>Requirement</w:t>
            </w:r>
          </w:p>
        </w:tc>
        <w:tc>
          <w:tcPr>
            <w:tcW w:w="5256" w:type="dxa"/>
            <w:shd w:val="clear" w:color="auto" w:fill="17365D"/>
            <w:tcMar>
              <w:top w:w="110" w:type="dxa"/>
              <w:left w:w="120" w:type="dxa"/>
              <w:bottom w:w="110" w:type="dxa"/>
              <w:right w:w="120" w:type="dxa"/>
            </w:tcMar>
            <w:vAlign w:val="center"/>
          </w:tcPr>
          <w:p w14:paraId="5B49B839" w14:textId="77777777" w:rsidR="00F63482" w:rsidRDefault="00EE5524">
            <w:pPr>
              <w:spacing w:after="0" w:line="245" w:lineRule="auto"/>
            </w:pPr>
            <w:r>
              <w:rPr>
                <w:b/>
                <w:color w:val="FFFFFF"/>
                <w:sz w:val="15"/>
              </w:rPr>
              <w:t>Acceptance intent</w:t>
            </w:r>
          </w:p>
        </w:tc>
        <w:tc>
          <w:tcPr>
            <w:tcW w:w="792" w:type="dxa"/>
            <w:shd w:val="clear" w:color="auto" w:fill="17365D"/>
            <w:tcMar>
              <w:top w:w="110" w:type="dxa"/>
              <w:left w:w="120" w:type="dxa"/>
              <w:bottom w:w="110" w:type="dxa"/>
              <w:right w:w="120" w:type="dxa"/>
            </w:tcMar>
            <w:vAlign w:val="center"/>
          </w:tcPr>
          <w:p w14:paraId="362D4EE8" w14:textId="77777777" w:rsidR="00F63482" w:rsidRDefault="00EE5524">
            <w:pPr>
              <w:spacing w:after="0" w:line="245" w:lineRule="auto"/>
            </w:pPr>
            <w:r>
              <w:rPr>
                <w:b/>
                <w:color w:val="FFFFFF"/>
                <w:sz w:val="15"/>
              </w:rPr>
              <w:t>Priority</w:t>
            </w:r>
          </w:p>
        </w:tc>
      </w:tr>
      <w:tr w:rsidR="00F63482" w14:paraId="45789431" w14:textId="77777777">
        <w:trPr>
          <w:cantSplit/>
          <w:jc w:val="center"/>
        </w:trPr>
        <w:tc>
          <w:tcPr>
            <w:tcW w:w="936" w:type="dxa"/>
            <w:shd w:val="clear" w:color="auto" w:fill="EAF3F8"/>
            <w:tcMar>
              <w:top w:w="110" w:type="dxa"/>
              <w:left w:w="120" w:type="dxa"/>
              <w:bottom w:w="110" w:type="dxa"/>
              <w:right w:w="120" w:type="dxa"/>
            </w:tcMar>
            <w:vAlign w:val="center"/>
          </w:tcPr>
          <w:p w14:paraId="36E3CA02" w14:textId="77777777" w:rsidR="00F63482" w:rsidRDefault="00EE5524">
            <w:pPr>
              <w:spacing w:after="0" w:line="245" w:lineRule="auto"/>
            </w:pPr>
            <w:r>
              <w:rPr>
                <w:b/>
                <w:color w:val="005DAA"/>
                <w:sz w:val="15"/>
              </w:rPr>
              <w:t>FR-01</w:t>
            </w:r>
          </w:p>
        </w:tc>
        <w:tc>
          <w:tcPr>
            <w:tcW w:w="2232" w:type="dxa"/>
            <w:shd w:val="clear" w:color="auto" w:fill="FFFFFF"/>
            <w:tcMar>
              <w:top w:w="110" w:type="dxa"/>
              <w:left w:w="120" w:type="dxa"/>
              <w:bottom w:w="110" w:type="dxa"/>
              <w:right w:w="120" w:type="dxa"/>
            </w:tcMar>
            <w:vAlign w:val="center"/>
          </w:tcPr>
          <w:p w14:paraId="5BC98C03" w14:textId="77777777" w:rsidR="00F63482" w:rsidRDefault="00EE5524">
            <w:pPr>
              <w:spacing w:after="0" w:line="245" w:lineRule="auto"/>
            </w:pPr>
            <w:r>
              <w:rPr>
                <w:sz w:val="15"/>
              </w:rPr>
              <w:t>Identify session state</w:t>
            </w:r>
          </w:p>
        </w:tc>
        <w:tc>
          <w:tcPr>
            <w:tcW w:w="5256" w:type="dxa"/>
            <w:shd w:val="clear" w:color="auto" w:fill="FFFFFF"/>
            <w:tcMar>
              <w:top w:w="110" w:type="dxa"/>
              <w:left w:w="120" w:type="dxa"/>
              <w:bottom w:w="110" w:type="dxa"/>
              <w:right w:w="120" w:type="dxa"/>
            </w:tcMar>
            <w:vAlign w:val="center"/>
          </w:tcPr>
          <w:p w14:paraId="5E0D4566" w14:textId="77777777" w:rsidR="00F63482" w:rsidRDefault="00EE5524">
            <w:pPr>
              <w:spacing w:after="0" w:line="245" w:lineRule="auto"/>
            </w:pPr>
            <w:r>
              <w:rPr>
                <w:sz w:val="15"/>
              </w:rPr>
              <w:t>Agent shall distinguish guest and authenticated sessions.</w:t>
            </w:r>
          </w:p>
        </w:tc>
        <w:tc>
          <w:tcPr>
            <w:tcW w:w="792" w:type="dxa"/>
            <w:shd w:val="clear" w:color="auto" w:fill="FFFFFF"/>
            <w:tcMar>
              <w:top w:w="110" w:type="dxa"/>
              <w:left w:w="120" w:type="dxa"/>
              <w:bottom w:w="110" w:type="dxa"/>
              <w:right w:w="120" w:type="dxa"/>
            </w:tcMar>
            <w:vAlign w:val="center"/>
          </w:tcPr>
          <w:p w14:paraId="3E2C52FD" w14:textId="77777777" w:rsidR="00F63482" w:rsidRDefault="00EE5524">
            <w:pPr>
              <w:spacing w:after="0" w:line="245" w:lineRule="auto"/>
            </w:pPr>
            <w:r>
              <w:rPr>
                <w:sz w:val="15"/>
              </w:rPr>
              <w:t>Must</w:t>
            </w:r>
          </w:p>
        </w:tc>
      </w:tr>
      <w:tr w:rsidR="00F63482" w14:paraId="20F06974" w14:textId="77777777">
        <w:trPr>
          <w:cantSplit/>
          <w:jc w:val="center"/>
        </w:trPr>
        <w:tc>
          <w:tcPr>
            <w:tcW w:w="936" w:type="dxa"/>
            <w:shd w:val="clear" w:color="auto" w:fill="EAF3F8"/>
            <w:tcMar>
              <w:top w:w="110" w:type="dxa"/>
              <w:left w:w="120" w:type="dxa"/>
              <w:bottom w:w="110" w:type="dxa"/>
              <w:right w:w="120" w:type="dxa"/>
            </w:tcMar>
            <w:vAlign w:val="center"/>
          </w:tcPr>
          <w:p w14:paraId="3DDA054D" w14:textId="77777777" w:rsidR="00F63482" w:rsidRDefault="00EE5524">
            <w:pPr>
              <w:spacing w:after="0" w:line="245" w:lineRule="auto"/>
            </w:pPr>
            <w:r>
              <w:rPr>
                <w:b/>
                <w:color w:val="005DAA"/>
                <w:sz w:val="15"/>
              </w:rPr>
              <w:t>FR-02</w:t>
            </w:r>
          </w:p>
        </w:tc>
        <w:tc>
          <w:tcPr>
            <w:tcW w:w="2232" w:type="dxa"/>
            <w:shd w:val="clear" w:color="auto" w:fill="F5F7F9"/>
            <w:tcMar>
              <w:top w:w="110" w:type="dxa"/>
              <w:left w:w="120" w:type="dxa"/>
              <w:bottom w:w="110" w:type="dxa"/>
              <w:right w:w="120" w:type="dxa"/>
            </w:tcMar>
            <w:vAlign w:val="center"/>
          </w:tcPr>
          <w:p w14:paraId="700A2B38" w14:textId="77777777" w:rsidR="00F63482" w:rsidRDefault="00EE5524">
            <w:pPr>
              <w:spacing w:after="0" w:line="245" w:lineRule="auto"/>
            </w:pPr>
            <w:r>
              <w:rPr>
                <w:sz w:val="15"/>
              </w:rPr>
              <w:t>Protect credentials</w:t>
            </w:r>
          </w:p>
        </w:tc>
        <w:tc>
          <w:tcPr>
            <w:tcW w:w="5256" w:type="dxa"/>
            <w:shd w:val="clear" w:color="auto" w:fill="F5F7F9"/>
            <w:tcMar>
              <w:top w:w="110" w:type="dxa"/>
              <w:left w:w="120" w:type="dxa"/>
              <w:bottom w:w="110" w:type="dxa"/>
              <w:right w:w="120" w:type="dxa"/>
            </w:tcMar>
            <w:vAlign w:val="center"/>
          </w:tcPr>
          <w:p w14:paraId="5128F1CA" w14:textId="77777777" w:rsidR="00F63482" w:rsidRDefault="00EE5524">
            <w:pPr>
              <w:spacing w:after="0" w:line="245" w:lineRule="auto"/>
            </w:pPr>
            <w:r>
              <w:rPr>
                <w:sz w:val="15"/>
              </w:rPr>
              <w:t>Agent shall not ask for passwords, full card numbers or authentication secrets.</w:t>
            </w:r>
          </w:p>
        </w:tc>
        <w:tc>
          <w:tcPr>
            <w:tcW w:w="792" w:type="dxa"/>
            <w:shd w:val="clear" w:color="auto" w:fill="F5F7F9"/>
            <w:tcMar>
              <w:top w:w="110" w:type="dxa"/>
              <w:left w:w="120" w:type="dxa"/>
              <w:bottom w:w="110" w:type="dxa"/>
              <w:right w:w="120" w:type="dxa"/>
            </w:tcMar>
            <w:vAlign w:val="center"/>
          </w:tcPr>
          <w:p w14:paraId="2AD0A255" w14:textId="77777777" w:rsidR="00F63482" w:rsidRDefault="00EE5524">
            <w:pPr>
              <w:spacing w:after="0" w:line="245" w:lineRule="auto"/>
            </w:pPr>
            <w:r>
              <w:rPr>
                <w:sz w:val="15"/>
              </w:rPr>
              <w:t>Must</w:t>
            </w:r>
          </w:p>
        </w:tc>
      </w:tr>
      <w:tr w:rsidR="00F63482" w14:paraId="550C156C" w14:textId="77777777">
        <w:trPr>
          <w:cantSplit/>
          <w:jc w:val="center"/>
        </w:trPr>
        <w:tc>
          <w:tcPr>
            <w:tcW w:w="936" w:type="dxa"/>
            <w:shd w:val="clear" w:color="auto" w:fill="EAF3F8"/>
            <w:tcMar>
              <w:top w:w="110" w:type="dxa"/>
              <w:left w:w="120" w:type="dxa"/>
              <w:bottom w:w="110" w:type="dxa"/>
              <w:right w:w="120" w:type="dxa"/>
            </w:tcMar>
            <w:vAlign w:val="center"/>
          </w:tcPr>
          <w:p w14:paraId="420A410F" w14:textId="77777777" w:rsidR="00F63482" w:rsidRDefault="00EE5524">
            <w:pPr>
              <w:spacing w:after="0" w:line="245" w:lineRule="auto"/>
            </w:pPr>
            <w:r>
              <w:rPr>
                <w:b/>
                <w:color w:val="005DAA"/>
                <w:sz w:val="15"/>
              </w:rPr>
              <w:t>FR-03</w:t>
            </w:r>
          </w:p>
        </w:tc>
        <w:tc>
          <w:tcPr>
            <w:tcW w:w="2232" w:type="dxa"/>
            <w:shd w:val="clear" w:color="auto" w:fill="FFFFFF"/>
            <w:tcMar>
              <w:top w:w="110" w:type="dxa"/>
              <w:left w:w="120" w:type="dxa"/>
              <w:bottom w:w="110" w:type="dxa"/>
              <w:right w:w="120" w:type="dxa"/>
            </w:tcMar>
            <w:vAlign w:val="center"/>
          </w:tcPr>
          <w:p w14:paraId="1E6EC5F3" w14:textId="77777777" w:rsidR="00F63482" w:rsidRDefault="00EE5524">
            <w:pPr>
              <w:spacing w:after="0" w:line="245" w:lineRule="auto"/>
            </w:pPr>
            <w:r>
              <w:rPr>
                <w:sz w:val="15"/>
              </w:rPr>
              <w:t>Retrieve member context</w:t>
            </w:r>
          </w:p>
        </w:tc>
        <w:tc>
          <w:tcPr>
            <w:tcW w:w="5256" w:type="dxa"/>
            <w:shd w:val="clear" w:color="auto" w:fill="FFFFFF"/>
            <w:tcMar>
              <w:top w:w="110" w:type="dxa"/>
              <w:left w:w="120" w:type="dxa"/>
              <w:bottom w:w="110" w:type="dxa"/>
              <w:right w:w="120" w:type="dxa"/>
            </w:tcMar>
            <w:vAlign w:val="center"/>
          </w:tcPr>
          <w:p w14:paraId="1AACCB87" w14:textId="77777777" w:rsidR="00F63482" w:rsidRDefault="00EE5524">
            <w:pPr>
              <w:spacing w:after="0" w:line="245" w:lineRule="auto"/>
            </w:pPr>
            <w:r>
              <w:rPr>
                <w:sz w:val="15"/>
              </w:rPr>
              <w:t>Agent shall load synthetic member tier, eligible benefits and reservations after authentication.</w:t>
            </w:r>
          </w:p>
        </w:tc>
        <w:tc>
          <w:tcPr>
            <w:tcW w:w="792" w:type="dxa"/>
            <w:shd w:val="clear" w:color="auto" w:fill="FFFFFF"/>
            <w:tcMar>
              <w:top w:w="110" w:type="dxa"/>
              <w:left w:w="120" w:type="dxa"/>
              <w:bottom w:w="110" w:type="dxa"/>
              <w:right w:w="120" w:type="dxa"/>
            </w:tcMar>
            <w:vAlign w:val="center"/>
          </w:tcPr>
          <w:p w14:paraId="7208C21F" w14:textId="77777777" w:rsidR="00F63482" w:rsidRDefault="00EE5524">
            <w:pPr>
              <w:spacing w:after="0" w:line="245" w:lineRule="auto"/>
            </w:pPr>
            <w:r>
              <w:rPr>
                <w:sz w:val="15"/>
              </w:rPr>
              <w:t>Must</w:t>
            </w:r>
          </w:p>
        </w:tc>
      </w:tr>
      <w:tr w:rsidR="00F63482" w14:paraId="3BAC4C14" w14:textId="77777777">
        <w:trPr>
          <w:cantSplit/>
          <w:jc w:val="center"/>
        </w:trPr>
        <w:tc>
          <w:tcPr>
            <w:tcW w:w="936" w:type="dxa"/>
            <w:shd w:val="clear" w:color="auto" w:fill="EAF3F8"/>
            <w:tcMar>
              <w:top w:w="110" w:type="dxa"/>
              <w:left w:w="120" w:type="dxa"/>
              <w:bottom w:w="110" w:type="dxa"/>
              <w:right w:w="120" w:type="dxa"/>
            </w:tcMar>
            <w:vAlign w:val="center"/>
          </w:tcPr>
          <w:p w14:paraId="4B9EBB4E" w14:textId="77777777" w:rsidR="00F63482" w:rsidRDefault="00EE5524">
            <w:pPr>
              <w:spacing w:after="0" w:line="245" w:lineRule="auto"/>
            </w:pPr>
            <w:r>
              <w:rPr>
                <w:b/>
                <w:color w:val="005DAA"/>
                <w:sz w:val="15"/>
              </w:rPr>
              <w:t>FR-04</w:t>
            </w:r>
          </w:p>
        </w:tc>
        <w:tc>
          <w:tcPr>
            <w:tcW w:w="2232" w:type="dxa"/>
            <w:shd w:val="clear" w:color="auto" w:fill="F5F7F9"/>
            <w:tcMar>
              <w:top w:w="110" w:type="dxa"/>
              <w:left w:w="120" w:type="dxa"/>
              <w:bottom w:w="110" w:type="dxa"/>
              <w:right w:w="120" w:type="dxa"/>
            </w:tcMar>
            <w:vAlign w:val="center"/>
          </w:tcPr>
          <w:p w14:paraId="23848ED5" w14:textId="77777777" w:rsidR="00F63482" w:rsidRDefault="00EE5524">
            <w:pPr>
              <w:spacing w:after="0" w:line="245" w:lineRule="auto"/>
            </w:pPr>
            <w:r>
              <w:rPr>
                <w:sz w:val="15"/>
              </w:rPr>
              <w:t>Collect search criteria</w:t>
            </w:r>
          </w:p>
        </w:tc>
        <w:tc>
          <w:tcPr>
            <w:tcW w:w="5256" w:type="dxa"/>
            <w:shd w:val="clear" w:color="auto" w:fill="F5F7F9"/>
            <w:tcMar>
              <w:top w:w="110" w:type="dxa"/>
              <w:left w:w="120" w:type="dxa"/>
              <w:bottom w:w="110" w:type="dxa"/>
              <w:right w:w="120" w:type="dxa"/>
            </w:tcMar>
            <w:vAlign w:val="center"/>
          </w:tcPr>
          <w:p w14:paraId="2F683FA5" w14:textId="77777777" w:rsidR="00F63482" w:rsidRDefault="00EE5524">
            <w:pPr>
              <w:spacing w:after="0" w:line="245" w:lineRule="auto"/>
            </w:pPr>
            <w:r>
              <w:rPr>
                <w:sz w:val="15"/>
              </w:rPr>
              <w:t>Agent shall capture pickup and return locations, dates, times and vehicle preference.</w:t>
            </w:r>
          </w:p>
        </w:tc>
        <w:tc>
          <w:tcPr>
            <w:tcW w:w="792" w:type="dxa"/>
            <w:shd w:val="clear" w:color="auto" w:fill="F5F7F9"/>
            <w:tcMar>
              <w:top w:w="110" w:type="dxa"/>
              <w:left w:w="120" w:type="dxa"/>
              <w:bottom w:w="110" w:type="dxa"/>
              <w:right w:w="120" w:type="dxa"/>
            </w:tcMar>
            <w:vAlign w:val="center"/>
          </w:tcPr>
          <w:p w14:paraId="4D5E749B" w14:textId="77777777" w:rsidR="00F63482" w:rsidRDefault="00EE5524">
            <w:pPr>
              <w:spacing w:after="0" w:line="245" w:lineRule="auto"/>
            </w:pPr>
            <w:r>
              <w:rPr>
                <w:sz w:val="15"/>
              </w:rPr>
              <w:t>Must</w:t>
            </w:r>
          </w:p>
        </w:tc>
      </w:tr>
      <w:tr w:rsidR="00F63482" w14:paraId="1F1D5D4D" w14:textId="77777777">
        <w:trPr>
          <w:cantSplit/>
          <w:jc w:val="center"/>
        </w:trPr>
        <w:tc>
          <w:tcPr>
            <w:tcW w:w="936" w:type="dxa"/>
            <w:shd w:val="clear" w:color="auto" w:fill="EAF3F8"/>
            <w:tcMar>
              <w:top w:w="110" w:type="dxa"/>
              <w:left w:w="120" w:type="dxa"/>
              <w:bottom w:w="110" w:type="dxa"/>
              <w:right w:w="120" w:type="dxa"/>
            </w:tcMar>
            <w:vAlign w:val="center"/>
          </w:tcPr>
          <w:p w14:paraId="5BEF7913" w14:textId="77777777" w:rsidR="00F63482" w:rsidRDefault="00EE5524">
            <w:pPr>
              <w:spacing w:after="0" w:line="245" w:lineRule="auto"/>
            </w:pPr>
            <w:r>
              <w:rPr>
                <w:b/>
                <w:color w:val="005DAA"/>
                <w:sz w:val="15"/>
              </w:rPr>
              <w:t>FR-05</w:t>
            </w:r>
          </w:p>
        </w:tc>
        <w:tc>
          <w:tcPr>
            <w:tcW w:w="2232" w:type="dxa"/>
            <w:shd w:val="clear" w:color="auto" w:fill="FFFFFF"/>
            <w:tcMar>
              <w:top w:w="110" w:type="dxa"/>
              <w:left w:w="120" w:type="dxa"/>
              <w:bottom w:w="110" w:type="dxa"/>
              <w:right w:w="120" w:type="dxa"/>
            </w:tcMar>
            <w:vAlign w:val="center"/>
          </w:tcPr>
          <w:p w14:paraId="0D04B7A1" w14:textId="77777777" w:rsidR="00F63482" w:rsidRDefault="00EE5524">
            <w:pPr>
              <w:spacing w:after="0" w:line="245" w:lineRule="auto"/>
            </w:pPr>
            <w:r>
              <w:rPr>
                <w:sz w:val="15"/>
              </w:rPr>
              <w:t>Validate dates</w:t>
            </w:r>
          </w:p>
        </w:tc>
        <w:tc>
          <w:tcPr>
            <w:tcW w:w="5256" w:type="dxa"/>
            <w:shd w:val="clear" w:color="auto" w:fill="FFFFFF"/>
            <w:tcMar>
              <w:top w:w="110" w:type="dxa"/>
              <w:left w:w="120" w:type="dxa"/>
              <w:bottom w:w="110" w:type="dxa"/>
              <w:right w:w="120" w:type="dxa"/>
            </w:tcMar>
            <w:vAlign w:val="center"/>
          </w:tcPr>
          <w:p w14:paraId="09055A48" w14:textId="77777777" w:rsidR="00F63482" w:rsidRDefault="00EE5524">
            <w:pPr>
              <w:spacing w:after="0" w:line="245" w:lineRule="auto"/>
            </w:pPr>
            <w:r>
              <w:rPr>
                <w:sz w:val="15"/>
              </w:rPr>
              <w:t>Agent shall reject past dates and invalid date ranges.</w:t>
            </w:r>
          </w:p>
        </w:tc>
        <w:tc>
          <w:tcPr>
            <w:tcW w:w="792" w:type="dxa"/>
            <w:shd w:val="clear" w:color="auto" w:fill="FFFFFF"/>
            <w:tcMar>
              <w:top w:w="110" w:type="dxa"/>
              <w:left w:w="120" w:type="dxa"/>
              <w:bottom w:w="110" w:type="dxa"/>
              <w:right w:w="120" w:type="dxa"/>
            </w:tcMar>
            <w:vAlign w:val="center"/>
          </w:tcPr>
          <w:p w14:paraId="2D6537E0" w14:textId="77777777" w:rsidR="00F63482" w:rsidRDefault="00EE5524">
            <w:pPr>
              <w:spacing w:after="0" w:line="245" w:lineRule="auto"/>
            </w:pPr>
            <w:r>
              <w:rPr>
                <w:sz w:val="15"/>
              </w:rPr>
              <w:t>Must</w:t>
            </w:r>
          </w:p>
        </w:tc>
      </w:tr>
      <w:tr w:rsidR="00F63482" w14:paraId="0B7CE00F" w14:textId="77777777">
        <w:trPr>
          <w:cantSplit/>
          <w:jc w:val="center"/>
        </w:trPr>
        <w:tc>
          <w:tcPr>
            <w:tcW w:w="936" w:type="dxa"/>
            <w:shd w:val="clear" w:color="auto" w:fill="EAF3F8"/>
            <w:tcMar>
              <w:top w:w="110" w:type="dxa"/>
              <w:left w:w="120" w:type="dxa"/>
              <w:bottom w:w="110" w:type="dxa"/>
              <w:right w:w="120" w:type="dxa"/>
            </w:tcMar>
            <w:vAlign w:val="center"/>
          </w:tcPr>
          <w:p w14:paraId="44910D0B" w14:textId="77777777" w:rsidR="00F63482" w:rsidRDefault="00EE5524">
            <w:pPr>
              <w:spacing w:after="0" w:line="245" w:lineRule="auto"/>
            </w:pPr>
            <w:r>
              <w:rPr>
                <w:b/>
                <w:color w:val="005DAA"/>
                <w:sz w:val="15"/>
              </w:rPr>
              <w:t>FR-06</w:t>
            </w:r>
          </w:p>
        </w:tc>
        <w:tc>
          <w:tcPr>
            <w:tcW w:w="2232" w:type="dxa"/>
            <w:shd w:val="clear" w:color="auto" w:fill="F5F7F9"/>
            <w:tcMar>
              <w:top w:w="110" w:type="dxa"/>
              <w:left w:w="120" w:type="dxa"/>
              <w:bottom w:w="110" w:type="dxa"/>
              <w:right w:w="120" w:type="dxa"/>
            </w:tcMar>
            <w:vAlign w:val="center"/>
          </w:tcPr>
          <w:p w14:paraId="0BAE3012" w14:textId="77777777" w:rsidR="00F63482" w:rsidRDefault="00EE5524">
            <w:pPr>
              <w:spacing w:after="0" w:line="245" w:lineRule="auto"/>
            </w:pPr>
            <w:r>
              <w:rPr>
                <w:sz w:val="15"/>
              </w:rPr>
              <w:t>Search eligible supply</w:t>
            </w:r>
          </w:p>
        </w:tc>
        <w:tc>
          <w:tcPr>
            <w:tcW w:w="5256" w:type="dxa"/>
            <w:shd w:val="clear" w:color="auto" w:fill="F5F7F9"/>
            <w:tcMar>
              <w:top w:w="110" w:type="dxa"/>
              <w:left w:w="120" w:type="dxa"/>
              <w:bottom w:w="110" w:type="dxa"/>
              <w:right w:w="120" w:type="dxa"/>
            </w:tcMar>
            <w:vAlign w:val="center"/>
          </w:tcPr>
          <w:p w14:paraId="3476EA8C" w14:textId="77777777" w:rsidR="00F63482" w:rsidRDefault="00EE5524">
            <w:pPr>
              <w:spacing w:after="0" w:line="245" w:lineRule="auto"/>
            </w:pPr>
            <w:r>
              <w:rPr>
                <w:sz w:val="15"/>
              </w:rPr>
              <w:t>Agent shall return only vendors and rate plans flagged as Costco eligible for the selected market and dates.</w:t>
            </w:r>
          </w:p>
        </w:tc>
        <w:tc>
          <w:tcPr>
            <w:tcW w:w="792" w:type="dxa"/>
            <w:shd w:val="clear" w:color="auto" w:fill="F5F7F9"/>
            <w:tcMar>
              <w:top w:w="110" w:type="dxa"/>
              <w:left w:w="120" w:type="dxa"/>
              <w:bottom w:w="110" w:type="dxa"/>
              <w:right w:w="120" w:type="dxa"/>
            </w:tcMar>
            <w:vAlign w:val="center"/>
          </w:tcPr>
          <w:p w14:paraId="5110C5B0" w14:textId="77777777" w:rsidR="00F63482" w:rsidRDefault="00EE5524">
            <w:pPr>
              <w:spacing w:after="0" w:line="245" w:lineRule="auto"/>
            </w:pPr>
            <w:r>
              <w:rPr>
                <w:sz w:val="15"/>
              </w:rPr>
              <w:t>Must</w:t>
            </w:r>
          </w:p>
        </w:tc>
      </w:tr>
      <w:tr w:rsidR="00F63482" w14:paraId="50821B0D" w14:textId="77777777">
        <w:trPr>
          <w:cantSplit/>
          <w:jc w:val="center"/>
        </w:trPr>
        <w:tc>
          <w:tcPr>
            <w:tcW w:w="936" w:type="dxa"/>
            <w:shd w:val="clear" w:color="auto" w:fill="EAF3F8"/>
            <w:tcMar>
              <w:top w:w="110" w:type="dxa"/>
              <w:left w:w="120" w:type="dxa"/>
              <w:bottom w:w="110" w:type="dxa"/>
              <w:right w:w="120" w:type="dxa"/>
            </w:tcMar>
            <w:vAlign w:val="center"/>
          </w:tcPr>
          <w:p w14:paraId="50AC613C" w14:textId="77777777" w:rsidR="00F63482" w:rsidRDefault="00EE5524">
            <w:pPr>
              <w:spacing w:after="0" w:line="245" w:lineRule="auto"/>
            </w:pPr>
            <w:r>
              <w:rPr>
                <w:b/>
                <w:color w:val="005DAA"/>
                <w:sz w:val="15"/>
              </w:rPr>
              <w:lastRenderedPageBreak/>
              <w:t>FR-07</w:t>
            </w:r>
          </w:p>
        </w:tc>
        <w:tc>
          <w:tcPr>
            <w:tcW w:w="2232" w:type="dxa"/>
            <w:shd w:val="clear" w:color="auto" w:fill="FFFFFF"/>
            <w:tcMar>
              <w:top w:w="110" w:type="dxa"/>
              <w:left w:w="120" w:type="dxa"/>
              <w:bottom w:w="110" w:type="dxa"/>
              <w:right w:w="120" w:type="dxa"/>
            </w:tcMar>
            <w:vAlign w:val="center"/>
          </w:tcPr>
          <w:p w14:paraId="001B2713" w14:textId="77777777" w:rsidR="00F63482" w:rsidRDefault="00EE5524">
            <w:pPr>
              <w:spacing w:after="0" w:line="245" w:lineRule="auto"/>
            </w:pPr>
            <w:r>
              <w:rPr>
                <w:sz w:val="15"/>
              </w:rPr>
              <w:t>Compare offers</w:t>
            </w:r>
          </w:p>
        </w:tc>
        <w:tc>
          <w:tcPr>
            <w:tcW w:w="5256" w:type="dxa"/>
            <w:shd w:val="clear" w:color="auto" w:fill="FFFFFF"/>
            <w:tcMar>
              <w:top w:w="110" w:type="dxa"/>
              <w:left w:w="120" w:type="dxa"/>
              <w:bottom w:w="110" w:type="dxa"/>
              <w:right w:w="120" w:type="dxa"/>
            </w:tcMar>
            <w:vAlign w:val="center"/>
          </w:tcPr>
          <w:p w14:paraId="2CB6A313" w14:textId="77777777" w:rsidR="00F63482" w:rsidRDefault="00EE5524">
            <w:pPr>
              <w:spacing w:after="0" w:line="245" w:lineRule="auto"/>
            </w:pPr>
            <w:r>
              <w:rPr>
                <w:sz w:val="15"/>
              </w:rPr>
              <w:t>Agent shall present price, taxes, fees, benefit inclusions and cancellation terms.</w:t>
            </w:r>
          </w:p>
        </w:tc>
        <w:tc>
          <w:tcPr>
            <w:tcW w:w="792" w:type="dxa"/>
            <w:shd w:val="clear" w:color="auto" w:fill="FFFFFF"/>
            <w:tcMar>
              <w:top w:w="110" w:type="dxa"/>
              <w:left w:w="120" w:type="dxa"/>
              <w:bottom w:w="110" w:type="dxa"/>
              <w:right w:w="120" w:type="dxa"/>
            </w:tcMar>
            <w:vAlign w:val="center"/>
          </w:tcPr>
          <w:p w14:paraId="759AD8F5" w14:textId="77777777" w:rsidR="00F63482" w:rsidRDefault="00EE5524">
            <w:pPr>
              <w:spacing w:after="0" w:line="245" w:lineRule="auto"/>
            </w:pPr>
            <w:r>
              <w:rPr>
                <w:sz w:val="15"/>
              </w:rPr>
              <w:t>Must</w:t>
            </w:r>
          </w:p>
        </w:tc>
      </w:tr>
      <w:tr w:rsidR="00F63482" w14:paraId="055FF5FB" w14:textId="77777777">
        <w:trPr>
          <w:cantSplit/>
          <w:jc w:val="center"/>
        </w:trPr>
        <w:tc>
          <w:tcPr>
            <w:tcW w:w="936" w:type="dxa"/>
            <w:shd w:val="clear" w:color="auto" w:fill="EAF3F8"/>
            <w:tcMar>
              <w:top w:w="110" w:type="dxa"/>
              <w:left w:w="120" w:type="dxa"/>
              <w:bottom w:w="110" w:type="dxa"/>
              <w:right w:w="120" w:type="dxa"/>
            </w:tcMar>
            <w:vAlign w:val="center"/>
          </w:tcPr>
          <w:p w14:paraId="2A5498DE" w14:textId="77777777" w:rsidR="00F63482" w:rsidRDefault="00EE5524">
            <w:pPr>
              <w:spacing w:after="0" w:line="245" w:lineRule="auto"/>
            </w:pPr>
            <w:r>
              <w:rPr>
                <w:b/>
                <w:color w:val="005DAA"/>
                <w:sz w:val="15"/>
              </w:rPr>
              <w:t>FR-08</w:t>
            </w:r>
          </w:p>
        </w:tc>
        <w:tc>
          <w:tcPr>
            <w:tcW w:w="2232" w:type="dxa"/>
            <w:shd w:val="clear" w:color="auto" w:fill="F5F7F9"/>
            <w:tcMar>
              <w:top w:w="110" w:type="dxa"/>
              <w:left w:w="120" w:type="dxa"/>
              <w:bottom w:w="110" w:type="dxa"/>
              <w:right w:w="120" w:type="dxa"/>
            </w:tcMar>
            <w:vAlign w:val="center"/>
          </w:tcPr>
          <w:p w14:paraId="0A7939A5" w14:textId="77777777" w:rsidR="00F63482" w:rsidRDefault="00EE5524">
            <w:pPr>
              <w:spacing w:after="0" w:line="245" w:lineRule="auto"/>
            </w:pPr>
            <w:r>
              <w:rPr>
                <w:sz w:val="15"/>
              </w:rPr>
              <w:t>Rank options</w:t>
            </w:r>
          </w:p>
        </w:tc>
        <w:tc>
          <w:tcPr>
            <w:tcW w:w="5256" w:type="dxa"/>
            <w:shd w:val="clear" w:color="auto" w:fill="F5F7F9"/>
            <w:tcMar>
              <w:top w:w="110" w:type="dxa"/>
              <w:left w:w="120" w:type="dxa"/>
              <w:bottom w:w="110" w:type="dxa"/>
              <w:right w:w="120" w:type="dxa"/>
            </w:tcMar>
            <w:vAlign w:val="center"/>
          </w:tcPr>
          <w:p w14:paraId="67A51CDF" w14:textId="77777777" w:rsidR="00F63482" w:rsidRDefault="00EE5524">
            <w:pPr>
              <w:spacing w:after="0" w:line="245" w:lineRule="auto"/>
            </w:pPr>
            <w:r>
              <w:rPr>
                <w:sz w:val="15"/>
              </w:rPr>
              <w:t>Agent shall return a short ranked list using deterministic demo rules.</w:t>
            </w:r>
          </w:p>
        </w:tc>
        <w:tc>
          <w:tcPr>
            <w:tcW w:w="792" w:type="dxa"/>
            <w:shd w:val="clear" w:color="auto" w:fill="F5F7F9"/>
            <w:tcMar>
              <w:top w:w="110" w:type="dxa"/>
              <w:left w:w="120" w:type="dxa"/>
              <w:bottom w:w="110" w:type="dxa"/>
              <w:right w:w="120" w:type="dxa"/>
            </w:tcMar>
            <w:vAlign w:val="center"/>
          </w:tcPr>
          <w:p w14:paraId="44517E1D" w14:textId="77777777" w:rsidR="00F63482" w:rsidRDefault="00EE5524">
            <w:pPr>
              <w:spacing w:after="0" w:line="245" w:lineRule="auto"/>
            </w:pPr>
            <w:r>
              <w:rPr>
                <w:sz w:val="15"/>
              </w:rPr>
              <w:t>Should</w:t>
            </w:r>
          </w:p>
        </w:tc>
      </w:tr>
      <w:tr w:rsidR="00F63482" w14:paraId="761308DF" w14:textId="77777777">
        <w:trPr>
          <w:cantSplit/>
          <w:jc w:val="center"/>
        </w:trPr>
        <w:tc>
          <w:tcPr>
            <w:tcW w:w="936" w:type="dxa"/>
            <w:shd w:val="clear" w:color="auto" w:fill="EAF3F8"/>
            <w:tcMar>
              <w:top w:w="110" w:type="dxa"/>
              <w:left w:w="120" w:type="dxa"/>
              <w:bottom w:w="110" w:type="dxa"/>
              <w:right w:w="120" w:type="dxa"/>
            </w:tcMar>
            <w:vAlign w:val="center"/>
          </w:tcPr>
          <w:p w14:paraId="4D6C50AF" w14:textId="77777777" w:rsidR="00F63482" w:rsidRDefault="00EE5524">
            <w:pPr>
              <w:spacing w:after="0" w:line="245" w:lineRule="auto"/>
            </w:pPr>
            <w:r>
              <w:rPr>
                <w:b/>
                <w:color w:val="005DAA"/>
                <w:sz w:val="15"/>
              </w:rPr>
              <w:t>FR-09</w:t>
            </w:r>
          </w:p>
        </w:tc>
        <w:tc>
          <w:tcPr>
            <w:tcW w:w="2232" w:type="dxa"/>
            <w:shd w:val="clear" w:color="auto" w:fill="FFFFFF"/>
            <w:tcMar>
              <w:top w:w="110" w:type="dxa"/>
              <w:left w:w="120" w:type="dxa"/>
              <w:bottom w:w="110" w:type="dxa"/>
              <w:right w:w="120" w:type="dxa"/>
            </w:tcMar>
            <w:vAlign w:val="center"/>
          </w:tcPr>
          <w:p w14:paraId="4F6033BF" w14:textId="77777777" w:rsidR="00F63482" w:rsidRDefault="00EE5524">
            <w:pPr>
              <w:spacing w:after="0" w:line="245" w:lineRule="auto"/>
            </w:pPr>
            <w:r>
              <w:rPr>
                <w:sz w:val="15"/>
              </w:rPr>
              <w:t>Create booking</w:t>
            </w:r>
          </w:p>
        </w:tc>
        <w:tc>
          <w:tcPr>
            <w:tcW w:w="5256" w:type="dxa"/>
            <w:shd w:val="clear" w:color="auto" w:fill="FFFFFF"/>
            <w:tcMar>
              <w:top w:w="110" w:type="dxa"/>
              <w:left w:w="120" w:type="dxa"/>
              <w:bottom w:w="110" w:type="dxa"/>
              <w:right w:w="120" w:type="dxa"/>
            </w:tcMar>
            <w:vAlign w:val="center"/>
          </w:tcPr>
          <w:p w14:paraId="38AE0EFD" w14:textId="77777777" w:rsidR="00F63482" w:rsidRDefault="00EE5524">
            <w:pPr>
              <w:spacing w:after="0" w:line="245" w:lineRule="auto"/>
            </w:pPr>
            <w:r>
              <w:rPr>
                <w:sz w:val="15"/>
              </w:rPr>
              <w:t>Agent shall create a synthetic booking only after explicit confirmation.</w:t>
            </w:r>
          </w:p>
        </w:tc>
        <w:tc>
          <w:tcPr>
            <w:tcW w:w="792" w:type="dxa"/>
            <w:shd w:val="clear" w:color="auto" w:fill="FFFFFF"/>
            <w:tcMar>
              <w:top w:w="110" w:type="dxa"/>
              <w:left w:w="120" w:type="dxa"/>
              <w:bottom w:w="110" w:type="dxa"/>
              <w:right w:w="120" w:type="dxa"/>
            </w:tcMar>
            <w:vAlign w:val="center"/>
          </w:tcPr>
          <w:p w14:paraId="0881C945" w14:textId="77777777" w:rsidR="00F63482" w:rsidRDefault="00EE5524">
            <w:pPr>
              <w:spacing w:after="0" w:line="245" w:lineRule="auto"/>
            </w:pPr>
            <w:r>
              <w:rPr>
                <w:sz w:val="15"/>
              </w:rPr>
              <w:t>Must</w:t>
            </w:r>
          </w:p>
        </w:tc>
      </w:tr>
      <w:tr w:rsidR="00F63482" w14:paraId="5FA47A37" w14:textId="77777777">
        <w:trPr>
          <w:cantSplit/>
          <w:jc w:val="center"/>
        </w:trPr>
        <w:tc>
          <w:tcPr>
            <w:tcW w:w="936" w:type="dxa"/>
            <w:shd w:val="clear" w:color="auto" w:fill="EAF3F8"/>
            <w:tcMar>
              <w:top w:w="110" w:type="dxa"/>
              <w:left w:w="120" w:type="dxa"/>
              <w:bottom w:w="110" w:type="dxa"/>
              <w:right w:w="120" w:type="dxa"/>
            </w:tcMar>
            <w:vAlign w:val="center"/>
          </w:tcPr>
          <w:p w14:paraId="534844AD" w14:textId="77777777" w:rsidR="00F63482" w:rsidRDefault="00EE5524">
            <w:pPr>
              <w:spacing w:after="0" w:line="245" w:lineRule="auto"/>
            </w:pPr>
            <w:r>
              <w:rPr>
                <w:b/>
                <w:color w:val="005DAA"/>
                <w:sz w:val="15"/>
              </w:rPr>
              <w:t>FR-10</w:t>
            </w:r>
          </w:p>
        </w:tc>
        <w:tc>
          <w:tcPr>
            <w:tcW w:w="2232" w:type="dxa"/>
            <w:shd w:val="clear" w:color="auto" w:fill="F5F7F9"/>
            <w:tcMar>
              <w:top w:w="110" w:type="dxa"/>
              <w:left w:w="120" w:type="dxa"/>
              <w:bottom w:w="110" w:type="dxa"/>
              <w:right w:w="120" w:type="dxa"/>
            </w:tcMar>
            <w:vAlign w:val="center"/>
          </w:tcPr>
          <w:p w14:paraId="167F8FD2" w14:textId="77777777" w:rsidR="00F63482" w:rsidRDefault="00EE5524">
            <w:pPr>
              <w:spacing w:after="0" w:line="245" w:lineRule="auto"/>
            </w:pPr>
            <w:r>
              <w:rPr>
                <w:sz w:val="15"/>
              </w:rPr>
              <w:t>Retrieve reservation</w:t>
            </w:r>
          </w:p>
        </w:tc>
        <w:tc>
          <w:tcPr>
            <w:tcW w:w="5256" w:type="dxa"/>
            <w:shd w:val="clear" w:color="auto" w:fill="F5F7F9"/>
            <w:tcMar>
              <w:top w:w="110" w:type="dxa"/>
              <w:left w:w="120" w:type="dxa"/>
              <w:bottom w:w="110" w:type="dxa"/>
              <w:right w:w="120" w:type="dxa"/>
            </w:tcMar>
            <w:vAlign w:val="center"/>
          </w:tcPr>
          <w:p w14:paraId="36BD1F24" w14:textId="77777777" w:rsidR="00F63482" w:rsidRDefault="00EE5524">
            <w:pPr>
              <w:spacing w:after="0" w:line="245" w:lineRule="auto"/>
            </w:pPr>
            <w:r>
              <w:rPr>
                <w:sz w:val="15"/>
              </w:rPr>
              <w:t>Agent shall retrieve reservations using the signed-in member context.</w:t>
            </w:r>
          </w:p>
        </w:tc>
        <w:tc>
          <w:tcPr>
            <w:tcW w:w="792" w:type="dxa"/>
            <w:shd w:val="clear" w:color="auto" w:fill="F5F7F9"/>
            <w:tcMar>
              <w:top w:w="110" w:type="dxa"/>
              <w:left w:w="120" w:type="dxa"/>
              <w:bottom w:w="110" w:type="dxa"/>
              <w:right w:w="120" w:type="dxa"/>
            </w:tcMar>
            <w:vAlign w:val="center"/>
          </w:tcPr>
          <w:p w14:paraId="1060763B" w14:textId="77777777" w:rsidR="00F63482" w:rsidRDefault="00EE5524">
            <w:pPr>
              <w:spacing w:after="0" w:line="245" w:lineRule="auto"/>
            </w:pPr>
            <w:r>
              <w:rPr>
                <w:sz w:val="15"/>
              </w:rPr>
              <w:t>Must</w:t>
            </w:r>
          </w:p>
        </w:tc>
      </w:tr>
      <w:tr w:rsidR="00F63482" w14:paraId="71409019" w14:textId="77777777">
        <w:trPr>
          <w:cantSplit/>
          <w:jc w:val="center"/>
        </w:trPr>
        <w:tc>
          <w:tcPr>
            <w:tcW w:w="936" w:type="dxa"/>
            <w:shd w:val="clear" w:color="auto" w:fill="EAF3F8"/>
            <w:tcMar>
              <w:top w:w="110" w:type="dxa"/>
              <w:left w:w="120" w:type="dxa"/>
              <w:bottom w:w="110" w:type="dxa"/>
              <w:right w:w="120" w:type="dxa"/>
            </w:tcMar>
            <w:vAlign w:val="center"/>
          </w:tcPr>
          <w:p w14:paraId="43F18671" w14:textId="77777777" w:rsidR="00F63482" w:rsidRDefault="00EE5524">
            <w:pPr>
              <w:spacing w:after="0" w:line="245" w:lineRule="auto"/>
            </w:pPr>
            <w:r>
              <w:rPr>
                <w:b/>
                <w:color w:val="005DAA"/>
                <w:sz w:val="15"/>
              </w:rPr>
              <w:t>FR-11</w:t>
            </w:r>
          </w:p>
        </w:tc>
        <w:tc>
          <w:tcPr>
            <w:tcW w:w="2232" w:type="dxa"/>
            <w:shd w:val="clear" w:color="auto" w:fill="FFFFFF"/>
            <w:tcMar>
              <w:top w:w="110" w:type="dxa"/>
              <w:left w:w="120" w:type="dxa"/>
              <w:bottom w:w="110" w:type="dxa"/>
              <w:right w:w="120" w:type="dxa"/>
            </w:tcMar>
            <w:vAlign w:val="center"/>
          </w:tcPr>
          <w:p w14:paraId="23BF7D8F" w14:textId="77777777" w:rsidR="00F63482" w:rsidRDefault="00EE5524">
            <w:pPr>
              <w:spacing w:after="0" w:line="245" w:lineRule="auto"/>
            </w:pPr>
            <w:r>
              <w:rPr>
                <w:sz w:val="15"/>
              </w:rPr>
              <w:t>Re-shop change</w:t>
            </w:r>
          </w:p>
        </w:tc>
        <w:tc>
          <w:tcPr>
            <w:tcW w:w="5256" w:type="dxa"/>
            <w:shd w:val="clear" w:color="auto" w:fill="FFFFFF"/>
            <w:tcMar>
              <w:top w:w="110" w:type="dxa"/>
              <w:left w:w="120" w:type="dxa"/>
              <w:bottom w:w="110" w:type="dxa"/>
              <w:right w:w="120" w:type="dxa"/>
            </w:tcMar>
            <w:vAlign w:val="center"/>
          </w:tcPr>
          <w:p w14:paraId="0440AEFE" w14:textId="77777777" w:rsidR="00F63482" w:rsidRDefault="00EE5524">
            <w:pPr>
              <w:spacing w:after="0" w:line="245" w:lineRule="auto"/>
            </w:pPr>
            <w:r>
              <w:rPr>
                <w:sz w:val="15"/>
              </w:rPr>
              <w:t>Agent shall search replacement offers before releasing the original reservation.</w:t>
            </w:r>
          </w:p>
        </w:tc>
        <w:tc>
          <w:tcPr>
            <w:tcW w:w="792" w:type="dxa"/>
            <w:shd w:val="clear" w:color="auto" w:fill="FFFFFF"/>
            <w:tcMar>
              <w:top w:w="110" w:type="dxa"/>
              <w:left w:w="120" w:type="dxa"/>
              <w:bottom w:w="110" w:type="dxa"/>
              <w:right w:w="120" w:type="dxa"/>
            </w:tcMar>
            <w:vAlign w:val="center"/>
          </w:tcPr>
          <w:p w14:paraId="40860A29" w14:textId="77777777" w:rsidR="00F63482" w:rsidRDefault="00EE5524">
            <w:pPr>
              <w:spacing w:after="0" w:line="245" w:lineRule="auto"/>
            </w:pPr>
            <w:r>
              <w:rPr>
                <w:sz w:val="15"/>
              </w:rPr>
              <w:t>Must</w:t>
            </w:r>
          </w:p>
        </w:tc>
      </w:tr>
      <w:tr w:rsidR="00F63482" w14:paraId="5F5A8DA3" w14:textId="77777777">
        <w:trPr>
          <w:cantSplit/>
          <w:jc w:val="center"/>
        </w:trPr>
        <w:tc>
          <w:tcPr>
            <w:tcW w:w="936" w:type="dxa"/>
            <w:shd w:val="clear" w:color="auto" w:fill="EAF3F8"/>
            <w:tcMar>
              <w:top w:w="110" w:type="dxa"/>
              <w:left w:w="120" w:type="dxa"/>
              <w:bottom w:w="110" w:type="dxa"/>
              <w:right w:w="120" w:type="dxa"/>
            </w:tcMar>
            <w:vAlign w:val="center"/>
          </w:tcPr>
          <w:p w14:paraId="54E4FAAE" w14:textId="77777777" w:rsidR="00F63482" w:rsidRDefault="00EE5524">
            <w:pPr>
              <w:spacing w:after="0" w:line="245" w:lineRule="auto"/>
            </w:pPr>
            <w:r>
              <w:rPr>
                <w:b/>
                <w:color w:val="005DAA"/>
                <w:sz w:val="15"/>
              </w:rPr>
              <w:t>FR-12</w:t>
            </w:r>
          </w:p>
        </w:tc>
        <w:tc>
          <w:tcPr>
            <w:tcW w:w="2232" w:type="dxa"/>
            <w:shd w:val="clear" w:color="auto" w:fill="F5F7F9"/>
            <w:tcMar>
              <w:top w:w="110" w:type="dxa"/>
              <w:left w:w="120" w:type="dxa"/>
              <w:bottom w:w="110" w:type="dxa"/>
              <w:right w:w="120" w:type="dxa"/>
            </w:tcMar>
            <w:vAlign w:val="center"/>
          </w:tcPr>
          <w:p w14:paraId="6F71B8C1" w14:textId="77777777" w:rsidR="00F63482" w:rsidRDefault="00EE5524">
            <w:pPr>
              <w:spacing w:after="0" w:line="245" w:lineRule="auto"/>
            </w:pPr>
            <w:r>
              <w:rPr>
                <w:sz w:val="15"/>
              </w:rPr>
              <w:t>Protect original</w:t>
            </w:r>
          </w:p>
        </w:tc>
        <w:tc>
          <w:tcPr>
            <w:tcW w:w="5256" w:type="dxa"/>
            <w:shd w:val="clear" w:color="auto" w:fill="F5F7F9"/>
            <w:tcMar>
              <w:top w:w="110" w:type="dxa"/>
              <w:left w:w="120" w:type="dxa"/>
              <w:bottom w:w="110" w:type="dxa"/>
              <w:right w:w="120" w:type="dxa"/>
            </w:tcMar>
            <w:vAlign w:val="center"/>
          </w:tcPr>
          <w:p w14:paraId="78C9B241" w14:textId="77777777" w:rsidR="00F63482" w:rsidRDefault="00EE5524">
            <w:pPr>
              <w:spacing w:after="0" w:line="245" w:lineRule="auto"/>
            </w:pPr>
            <w:r>
              <w:rPr>
                <w:sz w:val="15"/>
              </w:rPr>
              <w:t>Original reservation shall remain active or protected until replacement confirmation.</w:t>
            </w:r>
          </w:p>
        </w:tc>
        <w:tc>
          <w:tcPr>
            <w:tcW w:w="792" w:type="dxa"/>
            <w:shd w:val="clear" w:color="auto" w:fill="F5F7F9"/>
            <w:tcMar>
              <w:top w:w="110" w:type="dxa"/>
              <w:left w:w="120" w:type="dxa"/>
              <w:bottom w:w="110" w:type="dxa"/>
              <w:right w:w="120" w:type="dxa"/>
            </w:tcMar>
            <w:vAlign w:val="center"/>
          </w:tcPr>
          <w:p w14:paraId="6CC8686A" w14:textId="77777777" w:rsidR="00F63482" w:rsidRDefault="00EE5524">
            <w:pPr>
              <w:spacing w:after="0" w:line="245" w:lineRule="auto"/>
            </w:pPr>
            <w:r>
              <w:rPr>
                <w:sz w:val="15"/>
              </w:rPr>
              <w:t>Must</w:t>
            </w:r>
          </w:p>
        </w:tc>
      </w:tr>
      <w:tr w:rsidR="00F63482" w14:paraId="4303F70A" w14:textId="77777777">
        <w:trPr>
          <w:cantSplit/>
          <w:jc w:val="center"/>
        </w:trPr>
        <w:tc>
          <w:tcPr>
            <w:tcW w:w="936" w:type="dxa"/>
            <w:shd w:val="clear" w:color="auto" w:fill="EAF3F8"/>
            <w:tcMar>
              <w:top w:w="110" w:type="dxa"/>
              <w:left w:w="120" w:type="dxa"/>
              <w:bottom w:w="110" w:type="dxa"/>
              <w:right w:w="120" w:type="dxa"/>
            </w:tcMar>
            <w:vAlign w:val="center"/>
          </w:tcPr>
          <w:p w14:paraId="2FF88C0B" w14:textId="77777777" w:rsidR="00F63482" w:rsidRDefault="00EE5524">
            <w:pPr>
              <w:spacing w:after="0" w:line="245" w:lineRule="auto"/>
            </w:pPr>
            <w:r>
              <w:rPr>
                <w:b/>
                <w:color w:val="005DAA"/>
                <w:sz w:val="15"/>
              </w:rPr>
              <w:t>FR-13</w:t>
            </w:r>
          </w:p>
        </w:tc>
        <w:tc>
          <w:tcPr>
            <w:tcW w:w="2232" w:type="dxa"/>
            <w:shd w:val="clear" w:color="auto" w:fill="FFFFFF"/>
            <w:tcMar>
              <w:top w:w="110" w:type="dxa"/>
              <w:left w:w="120" w:type="dxa"/>
              <w:bottom w:w="110" w:type="dxa"/>
              <w:right w:w="120" w:type="dxa"/>
            </w:tcMar>
            <w:vAlign w:val="center"/>
          </w:tcPr>
          <w:p w14:paraId="6D215610" w14:textId="77777777" w:rsidR="00F63482" w:rsidRDefault="00EE5524">
            <w:pPr>
              <w:spacing w:after="0" w:line="245" w:lineRule="auto"/>
            </w:pPr>
            <w:r>
              <w:rPr>
                <w:sz w:val="15"/>
              </w:rPr>
              <w:t>Atomic completion</w:t>
            </w:r>
          </w:p>
        </w:tc>
        <w:tc>
          <w:tcPr>
            <w:tcW w:w="5256" w:type="dxa"/>
            <w:shd w:val="clear" w:color="auto" w:fill="FFFFFF"/>
            <w:tcMar>
              <w:top w:w="110" w:type="dxa"/>
              <w:left w:w="120" w:type="dxa"/>
              <w:bottom w:w="110" w:type="dxa"/>
              <w:right w:w="120" w:type="dxa"/>
            </w:tcMar>
            <w:vAlign w:val="center"/>
          </w:tcPr>
          <w:p w14:paraId="32EF9C60" w14:textId="77777777" w:rsidR="00F63482" w:rsidRDefault="00EE5524">
            <w:pPr>
              <w:spacing w:after="0" w:line="245" w:lineRule="auto"/>
            </w:pPr>
            <w:r>
              <w:rPr>
                <w:sz w:val="15"/>
              </w:rPr>
              <w:t>If replacement booking fails, the original reservation shall remain unchanged.</w:t>
            </w:r>
          </w:p>
        </w:tc>
        <w:tc>
          <w:tcPr>
            <w:tcW w:w="792" w:type="dxa"/>
            <w:shd w:val="clear" w:color="auto" w:fill="FFFFFF"/>
            <w:tcMar>
              <w:top w:w="110" w:type="dxa"/>
              <w:left w:w="120" w:type="dxa"/>
              <w:bottom w:w="110" w:type="dxa"/>
              <w:right w:w="120" w:type="dxa"/>
            </w:tcMar>
            <w:vAlign w:val="center"/>
          </w:tcPr>
          <w:p w14:paraId="2D4ECC65" w14:textId="77777777" w:rsidR="00F63482" w:rsidRDefault="00EE5524">
            <w:pPr>
              <w:spacing w:after="0" w:line="245" w:lineRule="auto"/>
            </w:pPr>
            <w:r>
              <w:rPr>
                <w:sz w:val="15"/>
              </w:rPr>
              <w:t>Must</w:t>
            </w:r>
          </w:p>
        </w:tc>
      </w:tr>
      <w:tr w:rsidR="00F63482" w14:paraId="340BB7BC" w14:textId="77777777">
        <w:trPr>
          <w:cantSplit/>
          <w:jc w:val="center"/>
        </w:trPr>
        <w:tc>
          <w:tcPr>
            <w:tcW w:w="936" w:type="dxa"/>
            <w:shd w:val="clear" w:color="auto" w:fill="EAF3F8"/>
            <w:tcMar>
              <w:top w:w="110" w:type="dxa"/>
              <w:left w:w="120" w:type="dxa"/>
              <w:bottom w:w="110" w:type="dxa"/>
              <w:right w:w="120" w:type="dxa"/>
            </w:tcMar>
            <w:vAlign w:val="center"/>
          </w:tcPr>
          <w:p w14:paraId="0A2904E4" w14:textId="77777777" w:rsidR="00F63482" w:rsidRDefault="00EE5524">
            <w:pPr>
              <w:spacing w:after="0" w:line="245" w:lineRule="auto"/>
            </w:pPr>
            <w:r>
              <w:rPr>
                <w:b/>
                <w:color w:val="005DAA"/>
                <w:sz w:val="15"/>
              </w:rPr>
              <w:t>FR-14</w:t>
            </w:r>
          </w:p>
        </w:tc>
        <w:tc>
          <w:tcPr>
            <w:tcW w:w="2232" w:type="dxa"/>
            <w:shd w:val="clear" w:color="auto" w:fill="F5F7F9"/>
            <w:tcMar>
              <w:top w:w="110" w:type="dxa"/>
              <w:left w:w="120" w:type="dxa"/>
              <w:bottom w:w="110" w:type="dxa"/>
              <w:right w:w="120" w:type="dxa"/>
            </w:tcMar>
            <w:vAlign w:val="center"/>
          </w:tcPr>
          <w:p w14:paraId="62AD5287" w14:textId="77777777" w:rsidR="00F63482" w:rsidRDefault="00EE5524">
            <w:pPr>
              <w:spacing w:after="0" w:line="245" w:lineRule="auto"/>
            </w:pPr>
            <w:r>
              <w:rPr>
                <w:sz w:val="15"/>
              </w:rPr>
              <w:t>Cancel safely</w:t>
            </w:r>
          </w:p>
        </w:tc>
        <w:tc>
          <w:tcPr>
            <w:tcW w:w="5256" w:type="dxa"/>
            <w:shd w:val="clear" w:color="auto" w:fill="F5F7F9"/>
            <w:tcMar>
              <w:top w:w="110" w:type="dxa"/>
              <w:left w:w="120" w:type="dxa"/>
              <w:bottom w:w="110" w:type="dxa"/>
              <w:right w:w="120" w:type="dxa"/>
            </w:tcMar>
            <w:vAlign w:val="center"/>
          </w:tcPr>
          <w:p w14:paraId="2E43EB9F" w14:textId="77777777" w:rsidR="00F63482" w:rsidRDefault="00EE5524">
            <w:pPr>
              <w:spacing w:after="0" w:line="245" w:lineRule="auto"/>
            </w:pPr>
            <w:r>
              <w:rPr>
                <w:sz w:val="15"/>
              </w:rPr>
              <w:t>Agent shall show policy and fee impact before final cancellation confirmation.</w:t>
            </w:r>
          </w:p>
        </w:tc>
        <w:tc>
          <w:tcPr>
            <w:tcW w:w="792" w:type="dxa"/>
            <w:shd w:val="clear" w:color="auto" w:fill="F5F7F9"/>
            <w:tcMar>
              <w:top w:w="110" w:type="dxa"/>
              <w:left w:w="120" w:type="dxa"/>
              <w:bottom w:w="110" w:type="dxa"/>
              <w:right w:w="120" w:type="dxa"/>
            </w:tcMar>
            <w:vAlign w:val="center"/>
          </w:tcPr>
          <w:p w14:paraId="7EB2FFC9" w14:textId="77777777" w:rsidR="00F63482" w:rsidRDefault="00EE5524">
            <w:pPr>
              <w:spacing w:after="0" w:line="245" w:lineRule="auto"/>
            </w:pPr>
            <w:r>
              <w:rPr>
                <w:sz w:val="15"/>
              </w:rPr>
              <w:t>Must</w:t>
            </w:r>
          </w:p>
        </w:tc>
      </w:tr>
      <w:tr w:rsidR="00F63482" w14:paraId="1952E03F" w14:textId="77777777">
        <w:trPr>
          <w:cantSplit/>
          <w:jc w:val="center"/>
        </w:trPr>
        <w:tc>
          <w:tcPr>
            <w:tcW w:w="936" w:type="dxa"/>
            <w:shd w:val="clear" w:color="auto" w:fill="EAF3F8"/>
            <w:tcMar>
              <w:top w:w="110" w:type="dxa"/>
              <w:left w:w="120" w:type="dxa"/>
              <w:bottom w:w="110" w:type="dxa"/>
              <w:right w:w="120" w:type="dxa"/>
            </w:tcMar>
            <w:vAlign w:val="center"/>
          </w:tcPr>
          <w:p w14:paraId="4094688F" w14:textId="77777777" w:rsidR="00F63482" w:rsidRDefault="00EE5524">
            <w:pPr>
              <w:spacing w:after="0" w:line="245" w:lineRule="auto"/>
            </w:pPr>
            <w:r>
              <w:rPr>
                <w:b/>
                <w:color w:val="005DAA"/>
                <w:sz w:val="15"/>
              </w:rPr>
              <w:t>FR-15</w:t>
            </w:r>
          </w:p>
        </w:tc>
        <w:tc>
          <w:tcPr>
            <w:tcW w:w="2232" w:type="dxa"/>
            <w:shd w:val="clear" w:color="auto" w:fill="FFFFFF"/>
            <w:tcMar>
              <w:top w:w="110" w:type="dxa"/>
              <w:left w:w="120" w:type="dxa"/>
              <w:bottom w:w="110" w:type="dxa"/>
              <w:right w:w="120" w:type="dxa"/>
            </w:tcMar>
            <w:vAlign w:val="center"/>
          </w:tcPr>
          <w:p w14:paraId="187C17CF" w14:textId="77777777" w:rsidR="00F63482" w:rsidRDefault="00EE5524">
            <w:pPr>
              <w:spacing w:after="0" w:line="245" w:lineRule="auto"/>
            </w:pPr>
            <w:r>
              <w:rPr>
                <w:sz w:val="15"/>
              </w:rPr>
              <w:t>Route exception</w:t>
            </w:r>
          </w:p>
        </w:tc>
        <w:tc>
          <w:tcPr>
            <w:tcW w:w="5256" w:type="dxa"/>
            <w:shd w:val="clear" w:color="auto" w:fill="FFFFFF"/>
            <w:tcMar>
              <w:top w:w="110" w:type="dxa"/>
              <w:left w:w="120" w:type="dxa"/>
              <w:bottom w:w="110" w:type="dxa"/>
              <w:right w:w="120" w:type="dxa"/>
            </w:tcMar>
            <w:vAlign w:val="center"/>
          </w:tcPr>
          <w:p w14:paraId="6BAA1C37" w14:textId="77777777" w:rsidR="00F63482" w:rsidRDefault="00EE5524">
            <w:pPr>
              <w:spacing w:after="0" w:line="245" w:lineRule="auto"/>
            </w:pPr>
            <w:r>
              <w:rPr>
                <w:sz w:val="15"/>
              </w:rPr>
              <w:t>Agent shall route configured high-risk conditions to human review.</w:t>
            </w:r>
          </w:p>
        </w:tc>
        <w:tc>
          <w:tcPr>
            <w:tcW w:w="792" w:type="dxa"/>
            <w:shd w:val="clear" w:color="auto" w:fill="FFFFFF"/>
            <w:tcMar>
              <w:top w:w="110" w:type="dxa"/>
              <w:left w:w="120" w:type="dxa"/>
              <w:bottom w:w="110" w:type="dxa"/>
              <w:right w:w="120" w:type="dxa"/>
            </w:tcMar>
            <w:vAlign w:val="center"/>
          </w:tcPr>
          <w:p w14:paraId="780956C6" w14:textId="77777777" w:rsidR="00F63482" w:rsidRDefault="00EE5524">
            <w:pPr>
              <w:spacing w:after="0" w:line="245" w:lineRule="auto"/>
            </w:pPr>
            <w:r>
              <w:rPr>
                <w:sz w:val="15"/>
              </w:rPr>
              <w:t>Must</w:t>
            </w:r>
          </w:p>
        </w:tc>
      </w:tr>
      <w:tr w:rsidR="00F63482" w14:paraId="2A14E613" w14:textId="77777777">
        <w:trPr>
          <w:cantSplit/>
          <w:jc w:val="center"/>
        </w:trPr>
        <w:tc>
          <w:tcPr>
            <w:tcW w:w="936" w:type="dxa"/>
            <w:shd w:val="clear" w:color="auto" w:fill="EAF3F8"/>
            <w:tcMar>
              <w:top w:w="110" w:type="dxa"/>
              <w:left w:w="120" w:type="dxa"/>
              <w:bottom w:w="110" w:type="dxa"/>
              <w:right w:w="120" w:type="dxa"/>
            </w:tcMar>
            <w:vAlign w:val="center"/>
          </w:tcPr>
          <w:p w14:paraId="1B717D2C" w14:textId="77777777" w:rsidR="00F63482" w:rsidRDefault="00EE5524">
            <w:pPr>
              <w:spacing w:after="0" w:line="245" w:lineRule="auto"/>
            </w:pPr>
            <w:r>
              <w:rPr>
                <w:b/>
                <w:color w:val="005DAA"/>
                <w:sz w:val="15"/>
              </w:rPr>
              <w:t>FR-16</w:t>
            </w:r>
          </w:p>
        </w:tc>
        <w:tc>
          <w:tcPr>
            <w:tcW w:w="2232" w:type="dxa"/>
            <w:shd w:val="clear" w:color="auto" w:fill="F5F7F9"/>
            <w:tcMar>
              <w:top w:w="110" w:type="dxa"/>
              <w:left w:w="120" w:type="dxa"/>
              <w:bottom w:w="110" w:type="dxa"/>
              <w:right w:w="120" w:type="dxa"/>
            </w:tcMar>
            <w:vAlign w:val="center"/>
          </w:tcPr>
          <w:p w14:paraId="6BDBC1DF" w14:textId="77777777" w:rsidR="00F63482" w:rsidRDefault="00EE5524">
            <w:pPr>
              <w:spacing w:after="0" w:line="245" w:lineRule="auto"/>
            </w:pPr>
            <w:r>
              <w:rPr>
                <w:sz w:val="15"/>
              </w:rPr>
              <w:t>Return status</w:t>
            </w:r>
          </w:p>
        </w:tc>
        <w:tc>
          <w:tcPr>
            <w:tcW w:w="5256" w:type="dxa"/>
            <w:shd w:val="clear" w:color="auto" w:fill="F5F7F9"/>
            <w:tcMar>
              <w:top w:w="110" w:type="dxa"/>
              <w:left w:w="120" w:type="dxa"/>
              <w:bottom w:w="110" w:type="dxa"/>
              <w:right w:w="120" w:type="dxa"/>
            </w:tcMar>
            <w:vAlign w:val="center"/>
          </w:tcPr>
          <w:p w14:paraId="68A96D63" w14:textId="77777777" w:rsidR="00F63482" w:rsidRDefault="00EE5524">
            <w:pPr>
              <w:spacing w:after="0" w:line="245" w:lineRule="auto"/>
            </w:pPr>
            <w:r>
              <w:rPr>
                <w:sz w:val="15"/>
              </w:rPr>
              <w:t>Agent shall show confirmed, pending review, failed or cancelled states.</w:t>
            </w:r>
          </w:p>
        </w:tc>
        <w:tc>
          <w:tcPr>
            <w:tcW w:w="792" w:type="dxa"/>
            <w:shd w:val="clear" w:color="auto" w:fill="F5F7F9"/>
            <w:tcMar>
              <w:top w:w="110" w:type="dxa"/>
              <w:left w:w="120" w:type="dxa"/>
              <w:bottom w:w="110" w:type="dxa"/>
              <w:right w:w="120" w:type="dxa"/>
            </w:tcMar>
            <w:vAlign w:val="center"/>
          </w:tcPr>
          <w:p w14:paraId="46D66607" w14:textId="77777777" w:rsidR="00F63482" w:rsidRDefault="00EE5524">
            <w:pPr>
              <w:spacing w:after="0" w:line="245" w:lineRule="auto"/>
            </w:pPr>
            <w:r>
              <w:rPr>
                <w:sz w:val="15"/>
              </w:rPr>
              <w:t>Must</w:t>
            </w:r>
          </w:p>
        </w:tc>
      </w:tr>
      <w:tr w:rsidR="00F63482" w14:paraId="0B171463" w14:textId="77777777">
        <w:trPr>
          <w:cantSplit/>
          <w:jc w:val="center"/>
        </w:trPr>
        <w:tc>
          <w:tcPr>
            <w:tcW w:w="936" w:type="dxa"/>
            <w:shd w:val="clear" w:color="auto" w:fill="EAF3F8"/>
            <w:tcMar>
              <w:top w:w="110" w:type="dxa"/>
              <w:left w:w="120" w:type="dxa"/>
              <w:bottom w:w="110" w:type="dxa"/>
              <w:right w:w="120" w:type="dxa"/>
            </w:tcMar>
            <w:vAlign w:val="center"/>
          </w:tcPr>
          <w:p w14:paraId="7ECB1DF9" w14:textId="77777777" w:rsidR="00F63482" w:rsidRDefault="00EE5524">
            <w:pPr>
              <w:spacing w:after="0" w:line="245" w:lineRule="auto"/>
            </w:pPr>
            <w:r>
              <w:rPr>
                <w:b/>
                <w:color w:val="005DAA"/>
                <w:sz w:val="15"/>
              </w:rPr>
              <w:t>FR-17</w:t>
            </w:r>
          </w:p>
        </w:tc>
        <w:tc>
          <w:tcPr>
            <w:tcW w:w="2232" w:type="dxa"/>
            <w:shd w:val="clear" w:color="auto" w:fill="FFFFFF"/>
            <w:tcMar>
              <w:top w:w="110" w:type="dxa"/>
              <w:left w:w="120" w:type="dxa"/>
              <w:bottom w:w="110" w:type="dxa"/>
              <w:right w:w="120" w:type="dxa"/>
            </w:tcMar>
            <w:vAlign w:val="center"/>
          </w:tcPr>
          <w:p w14:paraId="5149C6B4" w14:textId="77777777" w:rsidR="00F63482" w:rsidRDefault="00EE5524">
            <w:pPr>
              <w:spacing w:after="0" w:line="245" w:lineRule="auto"/>
            </w:pPr>
            <w:r>
              <w:rPr>
                <w:sz w:val="15"/>
              </w:rPr>
              <w:t>Audit action</w:t>
            </w:r>
          </w:p>
        </w:tc>
        <w:tc>
          <w:tcPr>
            <w:tcW w:w="5256" w:type="dxa"/>
            <w:shd w:val="clear" w:color="auto" w:fill="FFFFFF"/>
            <w:tcMar>
              <w:top w:w="110" w:type="dxa"/>
              <w:left w:w="120" w:type="dxa"/>
              <w:bottom w:w="110" w:type="dxa"/>
              <w:right w:w="120" w:type="dxa"/>
            </w:tcMar>
            <w:vAlign w:val="center"/>
          </w:tcPr>
          <w:p w14:paraId="1658BAF0" w14:textId="77777777" w:rsidR="00F63482" w:rsidRDefault="00EE5524">
            <w:pPr>
              <w:spacing w:after="0" w:line="245" w:lineRule="auto"/>
            </w:pPr>
            <w:r>
              <w:rPr>
                <w:sz w:val="15"/>
              </w:rPr>
              <w:t>Every tool call and state change shall generate an audit event.</w:t>
            </w:r>
          </w:p>
        </w:tc>
        <w:tc>
          <w:tcPr>
            <w:tcW w:w="792" w:type="dxa"/>
            <w:shd w:val="clear" w:color="auto" w:fill="FFFFFF"/>
            <w:tcMar>
              <w:top w:w="110" w:type="dxa"/>
              <w:left w:w="120" w:type="dxa"/>
              <w:bottom w:w="110" w:type="dxa"/>
              <w:right w:w="120" w:type="dxa"/>
            </w:tcMar>
            <w:vAlign w:val="center"/>
          </w:tcPr>
          <w:p w14:paraId="650850F8" w14:textId="77777777" w:rsidR="00F63482" w:rsidRDefault="00EE5524">
            <w:pPr>
              <w:spacing w:after="0" w:line="245" w:lineRule="auto"/>
            </w:pPr>
            <w:r>
              <w:rPr>
                <w:sz w:val="15"/>
              </w:rPr>
              <w:t>Must</w:t>
            </w:r>
          </w:p>
        </w:tc>
      </w:tr>
      <w:tr w:rsidR="00F63482" w14:paraId="02347EB6" w14:textId="77777777">
        <w:trPr>
          <w:cantSplit/>
          <w:jc w:val="center"/>
        </w:trPr>
        <w:tc>
          <w:tcPr>
            <w:tcW w:w="936" w:type="dxa"/>
            <w:shd w:val="clear" w:color="auto" w:fill="EAF3F8"/>
            <w:tcMar>
              <w:top w:w="110" w:type="dxa"/>
              <w:left w:w="120" w:type="dxa"/>
              <w:bottom w:w="110" w:type="dxa"/>
              <w:right w:w="120" w:type="dxa"/>
            </w:tcMar>
            <w:vAlign w:val="center"/>
          </w:tcPr>
          <w:p w14:paraId="0F75C8B9" w14:textId="77777777" w:rsidR="00F63482" w:rsidRDefault="00EE5524">
            <w:pPr>
              <w:spacing w:after="0" w:line="245" w:lineRule="auto"/>
            </w:pPr>
            <w:r>
              <w:rPr>
                <w:b/>
                <w:color w:val="005DAA"/>
                <w:sz w:val="15"/>
              </w:rPr>
              <w:t>FR-18</w:t>
            </w:r>
          </w:p>
        </w:tc>
        <w:tc>
          <w:tcPr>
            <w:tcW w:w="2232" w:type="dxa"/>
            <w:shd w:val="clear" w:color="auto" w:fill="F5F7F9"/>
            <w:tcMar>
              <w:top w:w="110" w:type="dxa"/>
              <w:left w:w="120" w:type="dxa"/>
              <w:bottom w:w="110" w:type="dxa"/>
              <w:right w:w="120" w:type="dxa"/>
            </w:tcMar>
            <w:vAlign w:val="center"/>
          </w:tcPr>
          <w:p w14:paraId="34A221DF" w14:textId="77777777" w:rsidR="00F63482" w:rsidRDefault="00EE5524">
            <w:pPr>
              <w:spacing w:after="0" w:line="245" w:lineRule="auto"/>
            </w:pPr>
            <w:r>
              <w:rPr>
                <w:sz w:val="15"/>
              </w:rPr>
              <w:t>Reset scenario</w:t>
            </w:r>
          </w:p>
        </w:tc>
        <w:tc>
          <w:tcPr>
            <w:tcW w:w="5256" w:type="dxa"/>
            <w:shd w:val="clear" w:color="auto" w:fill="F5F7F9"/>
            <w:tcMar>
              <w:top w:w="110" w:type="dxa"/>
              <w:left w:w="120" w:type="dxa"/>
              <w:bottom w:w="110" w:type="dxa"/>
              <w:right w:w="120" w:type="dxa"/>
            </w:tcMar>
            <w:vAlign w:val="center"/>
          </w:tcPr>
          <w:p w14:paraId="4AFA387C" w14:textId="77777777" w:rsidR="00F63482" w:rsidRDefault="00EE5524">
            <w:pPr>
              <w:spacing w:after="0" w:line="245" w:lineRule="auto"/>
            </w:pPr>
            <w:r>
              <w:rPr>
                <w:sz w:val="15"/>
              </w:rPr>
              <w:t>Demo operator shall be able to reset data to a known scenario state.</w:t>
            </w:r>
          </w:p>
        </w:tc>
        <w:tc>
          <w:tcPr>
            <w:tcW w:w="792" w:type="dxa"/>
            <w:shd w:val="clear" w:color="auto" w:fill="F5F7F9"/>
            <w:tcMar>
              <w:top w:w="110" w:type="dxa"/>
              <w:left w:w="120" w:type="dxa"/>
              <w:bottom w:w="110" w:type="dxa"/>
              <w:right w:w="120" w:type="dxa"/>
            </w:tcMar>
            <w:vAlign w:val="center"/>
          </w:tcPr>
          <w:p w14:paraId="7C55CA08" w14:textId="77777777" w:rsidR="00F63482" w:rsidRDefault="00EE5524">
            <w:pPr>
              <w:spacing w:after="0" w:line="245" w:lineRule="auto"/>
            </w:pPr>
            <w:r>
              <w:rPr>
                <w:sz w:val="15"/>
              </w:rPr>
              <w:t>Must</w:t>
            </w:r>
          </w:p>
        </w:tc>
      </w:tr>
    </w:tbl>
    <w:p w14:paraId="32EDAB83" w14:textId="77777777" w:rsidR="00F63482" w:rsidRDefault="00F63482">
      <w:pPr>
        <w:spacing w:after="20"/>
      </w:pPr>
    </w:p>
    <w:p w14:paraId="62D99E8D" w14:textId="77777777" w:rsidR="00F63482" w:rsidRDefault="00EE5524">
      <w:pPr>
        <w:pStyle w:val="Heading2"/>
      </w:pPr>
      <w:r>
        <w:t>3.1 Conversation requirements</w:t>
      </w:r>
    </w:p>
    <w:p w14:paraId="51A46F86" w14:textId="77777777" w:rsidR="00F63482" w:rsidRDefault="00EE5524">
      <w:pPr>
        <w:pStyle w:val="ListBullet"/>
        <w:spacing w:after="40" w:line="252" w:lineRule="auto"/>
      </w:pPr>
      <w:r>
        <w:t>Use “member,” not “customer,” in member-facing copy.</w:t>
      </w:r>
    </w:p>
    <w:p w14:paraId="2C573B87" w14:textId="77777777" w:rsidR="00F63482" w:rsidRDefault="00EE5524">
      <w:pPr>
        <w:pStyle w:val="ListBullet"/>
        <w:spacing w:after="40" w:line="252" w:lineRule="auto"/>
      </w:pPr>
      <w:r>
        <w:t>Confirm critical dates, location, vendor, vehicle class and total price before booking.</w:t>
      </w:r>
    </w:p>
    <w:p w14:paraId="29936756" w14:textId="77777777" w:rsidR="00F63482" w:rsidRDefault="00EE5524">
      <w:pPr>
        <w:pStyle w:val="ListBullet"/>
        <w:spacing w:after="40" w:line="252" w:lineRule="auto"/>
      </w:pPr>
      <w:r>
        <w:t>Do not claim live inventory or final production connectivity.</w:t>
      </w:r>
    </w:p>
    <w:p w14:paraId="16F0180D" w14:textId="77777777" w:rsidR="00F63482" w:rsidRDefault="00EE5524">
      <w:pPr>
        <w:pStyle w:val="ListBullet"/>
        <w:spacing w:after="40" w:line="252" w:lineRule="auto"/>
      </w:pPr>
      <w:r>
        <w:t>Do not silently switch vendors during a change.</w:t>
      </w:r>
    </w:p>
    <w:p w14:paraId="13D75AFB" w14:textId="77777777" w:rsidR="00F63482" w:rsidRDefault="00EE5524">
      <w:pPr>
        <w:pStyle w:val="ListBullet"/>
        <w:spacing w:after="40" w:line="252" w:lineRule="auto"/>
      </w:pPr>
      <w:r>
        <w:t>State what changed and what remained unchanged.</w:t>
      </w:r>
    </w:p>
    <w:p w14:paraId="47CA01C3" w14:textId="77777777" w:rsidR="00F63482" w:rsidRDefault="00EE5524">
      <w:pPr>
        <w:pStyle w:val="ListBullet"/>
        <w:spacing w:after="40" w:line="252" w:lineRule="auto"/>
      </w:pPr>
      <w:r>
        <w:t>Use clear next actions when a tool fails or review is required.</w:t>
      </w:r>
    </w:p>
    <w:p w14:paraId="2BB2609F" w14:textId="77777777" w:rsidR="00F63482" w:rsidRDefault="00F63482"/>
    <w:p w14:paraId="753171E0" w14:textId="77777777" w:rsidR="00F63482" w:rsidRDefault="00EE5524">
      <w:pPr>
        <w:pStyle w:val="Heading1"/>
      </w:pPr>
      <w:r>
        <w:t>4. Demo use cases and scenarios</w:t>
      </w:r>
    </w:p>
    <w:tbl>
      <w:tblPr>
        <w:tblW w:w="0" w:type="auto"/>
        <w:jc w:val="center"/>
        <w:tblLayout w:type="fixed"/>
        <w:tblLook w:val="04A0" w:firstRow="1" w:lastRow="0" w:firstColumn="1" w:lastColumn="0" w:noHBand="0" w:noVBand="1"/>
      </w:tblPr>
      <w:tblGrid>
        <w:gridCol w:w="936"/>
        <w:gridCol w:w="2160"/>
        <w:gridCol w:w="5544"/>
        <w:gridCol w:w="936"/>
      </w:tblGrid>
      <w:tr w:rsidR="00F63482" w14:paraId="75187131" w14:textId="77777777">
        <w:trPr>
          <w:cantSplit/>
          <w:tblHeader/>
          <w:jc w:val="center"/>
        </w:trPr>
        <w:tc>
          <w:tcPr>
            <w:tcW w:w="936" w:type="dxa"/>
            <w:shd w:val="clear" w:color="auto" w:fill="17365D"/>
            <w:tcMar>
              <w:top w:w="110" w:type="dxa"/>
              <w:left w:w="120" w:type="dxa"/>
              <w:bottom w:w="110" w:type="dxa"/>
              <w:right w:w="120" w:type="dxa"/>
            </w:tcMar>
            <w:vAlign w:val="center"/>
          </w:tcPr>
          <w:p w14:paraId="04EA8E79" w14:textId="77777777" w:rsidR="00F63482" w:rsidRDefault="00EE5524">
            <w:pPr>
              <w:spacing w:after="0" w:line="245" w:lineRule="auto"/>
            </w:pPr>
            <w:r>
              <w:rPr>
                <w:b/>
                <w:color w:val="FFFFFF"/>
                <w:sz w:val="15"/>
              </w:rPr>
              <w:t>ID</w:t>
            </w:r>
          </w:p>
        </w:tc>
        <w:tc>
          <w:tcPr>
            <w:tcW w:w="2160" w:type="dxa"/>
            <w:shd w:val="clear" w:color="auto" w:fill="17365D"/>
            <w:tcMar>
              <w:top w:w="110" w:type="dxa"/>
              <w:left w:w="120" w:type="dxa"/>
              <w:bottom w:w="110" w:type="dxa"/>
              <w:right w:w="120" w:type="dxa"/>
            </w:tcMar>
            <w:vAlign w:val="center"/>
          </w:tcPr>
          <w:p w14:paraId="3568613E" w14:textId="77777777" w:rsidR="00F63482" w:rsidRDefault="00EE5524">
            <w:pPr>
              <w:spacing w:after="0" w:line="245" w:lineRule="auto"/>
            </w:pPr>
            <w:r>
              <w:rPr>
                <w:b/>
                <w:color w:val="FFFFFF"/>
                <w:sz w:val="15"/>
              </w:rPr>
              <w:t>Use case</w:t>
            </w:r>
          </w:p>
        </w:tc>
        <w:tc>
          <w:tcPr>
            <w:tcW w:w="5544" w:type="dxa"/>
            <w:shd w:val="clear" w:color="auto" w:fill="17365D"/>
            <w:tcMar>
              <w:top w:w="110" w:type="dxa"/>
              <w:left w:w="120" w:type="dxa"/>
              <w:bottom w:w="110" w:type="dxa"/>
              <w:right w:w="120" w:type="dxa"/>
            </w:tcMar>
            <w:vAlign w:val="center"/>
          </w:tcPr>
          <w:p w14:paraId="00676497" w14:textId="77777777" w:rsidR="00F63482" w:rsidRDefault="00EE5524">
            <w:pPr>
              <w:spacing w:after="0" w:line="245" w:lineRule="auto"/>
            </w:pPr>
            <w:r>
              <w:rPr>
                <w:b/>
                <w:color w:val="FFFFFF"/>
                <w:sz w:val="15"/>
              </w:rPr>
              <w:t>Expected business behavior</w:t>
            </w:r>
          </w:p>
        </w:tc>
        <w:tc>
          <w:tcPr>
            <w:tcW w:w="936" w:type="dxa"/>
            <w:shd w:val="clear" w:color="auto" w:fill="17365D"/>
            <w:tcMar>
              <w:top w:w="110" w:type="dxa"/>
              <w:left w:w="120" w:type="dxa"/>
              <w:bottom w:w="110" w:type="dxa"/>
              <w:right w:w="120" w:type="dxa"/>
            </w:tcMar>
            <w:vAlign w:val="center"/>
          </w:tcPr>
          <w:p w14:paraId="198A98E6" w14:textId="77777777" w:rsidR="00F63482" w:rsidRDefault="00EE5524">
            <w:pPr>
              <w:spacing w:after="0" w:line="245" w:lineRule="auto"/>
            </w:pPr>
            <w:r>
              <w:rPr>
                <w:b/>
                <w:color w:val="FFFFFF"/>
                <w:sz w:val="15"/>
              </w:rPr>
              <w:t>Demo tier</w:t>
            </w:r>
          </w:p>
        </w:tc>
      </w:tr>
      <w:tr w:rsidR="00F63482" w14:paraId="50654DC8" w14:textId="77777777">
        <w:trPr>
          <w:cantSplit/>
          <w:jc w:val="center"/>
        </w:trPr>
        <w:tc>
          <w:tcPr>
            <w:tcW w:w="936" w:type="dxa"/>
            <w:shd w:val="clear" w:color="auto" w:fill="EAF3F8"/>
            <w:tcMar>
              <w:top w:w="110" w:type="dxa"/>
              <w:left w:w="120" w:type="dxa"/>
              <w:bottom w:w="110" w:type="dxa"/>
              <w:right w:w="120" w:type="dxa"/>
            </w:tcMar>
            <w:vAlign w:val="center"/>
          </w:tcPr>
          <w:p w14:paraId="45BB5181" w14:textId="77777777" w:rsidR="00F63482" w:rsidRDefault="00EE5524">
            <w:pPr>
              <w:spacing w:after="0" w:line="245" w:lineRule="auto"/>
            </w:pPr>
            <w:r>
              <w:rPr>
                <w:b/>
                <w:color w:val="005DAA"/>
                <w:sz w:val="15"/>
              </w:rPr>
              <w:t>UC-01</w:t>
            </w:r>
          </w:p>
        </w:tc>
        <w:tc>
          <w:tcPr>
            <w:tcW w:w="2160" w:type="dxa"/>
            <w:shd w:val="clear" w:color="auto" w:fill="FFFFFF"/>
            <w:tcMar>
              <w:top w:w="110" w:type="dxa"/>
              <w:left w:w="120" w:type="dxa"/>
              <w:bottom w:w="110" w:type="dxa"/>
              <w:right w:w="120" w:type="dxa"/>
            </w:tcMar>
            <w:vAlign w:val="center"/>
          </w:tcPr>
          <w:p w14:paraId="3E3292B6" w14:textId="77777777" w:rsidR="00F63482" w:rsidRDefault="00EE5524">
            <w:pPr>
              <w:spacing w:after="0" w:line="245" w:lineRule="auto"/>
            </w:pPr>
            <w:r>
              <w:rPr>
                <w:sz w:val="15"/>
              </w:rPr>
              <w:t>Guest search</w:t>
            </w:r>
          </w:p>
        </w:tc>
        <w:tc>
          <w:tcPr>
            <w:tcW w:w="5544" w:type="dxa"/>
            <w:shd w:val="clear" w:color="auto" w:fill="FFFFFF"/>
            <w:tcMar>
              <w:top w:w="110" w:type="dxa"/>
              <w:left w:w="120" w:type="dxa"/>
              <w:bottom w:w="110" w:type="dxa"/>
              <w:right w:w="120" w:type="dxa"/>
            </w:tcMar>
            <w:vAlign w:val="center"/>
          </w:tcPr>
          <w:p w14:paraId="35332995" w14:textId="77777777" w:rsidR="00F63482" w:rsidRDefault="00EE5524">
            <w:pPr>
              <w:spacing w:after="0" w:line="245" w:lineRule="auto"/>
            </w:pPr>
            <w:r>
              <w:rPr>
                <w:sz w:val="15"/>
              </w:rPr>
              <w:t>Guest asks for options. Agent collects criteria and shows generic or illustrative results. Login is required to book.</w:t>
            </w:r>
          </w:p>
        </w:tc>
        <w:tc>
          <w:tcPr>
            <w:tcW w:w="936" w:type="dxa"/>
            <w:shd w:val="clear" w:color="auto" w:fill="FFFFFF"/>
            <w:tcMar>
              <w:top w:w="110" w:type="dxa"/>
              <w:left w:w="120" w:type="dxa"/>
              <w:bottom w:w="110" w:type="dxa"/>
              <w:right w:w="120" w:type="dxa"/>
            </w:tcMar>
            <w:vAlign w:val="center"/>
          </w:tcPr>
          <w:p w14:paraId="06CF0E54" w14:textId="77777777" w:rsidR="00F63482" w:rsidRDefault="00EE5524">
            <w:pPr>
              <w:spacing w:after="0" w:line="245" w:lineRule="auto"/>
            </w:pPr>
            <w:r>
              <w:rPr>
                <w:sz w:val="15"/>
              </w:rPr>
              <w:t>Optional</w:t>
            </w:r>
          </w:p>
        </w:tc>
      </w:tr>
      <w:tr w:rsidR="00F63482" w14:paraId="4146D8E4" w14:textId="77777777">
        <w:trPr>
          <w:cantSplit/>
          <w:jc w:val="center"/>
        </w:trPr>
        <w:tc>
          <w:tcPr>
            <w:tcW w:w="936" w:type="dxa"/>
            <w:shd w:val="clear" w:color="auto" w:fill="EAF3F8"/>
            <w:tcMar>
              <w:top w:w="110" w:type="dxa"/>
              <w:left w:w="120" w:type="dxa"/>
              <w:bottom w:w="110" w:type="dxa"/>
              <w:right w:w="120" w:type="dxa"/>
            </w:tcMar>
            <w:vAlign w:val="center"/>
          </w:tcPr>
          <w:p w14:paraId="5965E45F" w14:textId="77777777" w:rsidR="00F63482" w:rsidRDefault="00EE5524">
            <w:pPr>
              <w:spacing w:after="0" w:line="245" w:lineRule="auto"/>
            </w:pPr>
            <w:r>
              <w:rPr>
                <w:b/>
                <w:color w:val="005DAA"/>
                <w:sz w:val="15"/>
              </w:rPr>
              <w:t>UC-02</w:t>
            </w:r>
          </w:p>
        </w:tc>
        <w:tc>
          <w:tcPr>
            <w:tcW w:w="2160" w:type="dxa"/>
            <w:shd w:val="clear" w:color="auto" w:fill="F5F7F9"/>
            <w:tcMar>
              <w:top w:w="110" w:type="dxa"/>
              <w:left w:w="120" w:type="dxa"/>
              <w:bottom w:w="110" w:type="dxa"/>
              <w:right w:w="120" w:type="dxa"/>
            </w:tcMar>
            <w:vAlign w:val="center"/>
          </w:tcPr>
          <w:p w14:paraId="34F6EDE0" w14:textId="77777777" w:rsidR="00F63482" w:rsidRDefault="00EE5524">
            <w:pPr>
              <w:spacing w:after="0" w:line="245" w:lineRule="auto"/>
            </w:pPr>
            <w:r>
              <w:rPr>
                <w:sz w:val="15"/>
              </w:rPr>
              <w:t>Member search and booking</w:t>
            </w:r>
          </w:p>
        </w:tc>
        <w:tc>
          <w:tcPr>
            <w:tcW w:w="5544" w:type="dxa"/>
            <w:shd w:val="clear" w:color="auto" w:fill="F5F7F9"/>
            <w:tcMar>
              <w:top w:w="110" w:type="dxa"/>
              <w:left w:w="120" w:type="dxa"/>
              <w:bottom w:w="110" w:type="dxa"/>
              <w:right w:w="120" w:type="dxa"/>
            </w:tcMar>
            <w:vAlign w:val="center"/>
          </w:tcPr>
          <w:p w14:paraId="00106A4B" w14:textId="77777777" w:rsidR="00F63482" w:rsidRDefault="00EE5524">
            <w:pPr>
              <w:spacing w:after="0" w:line="245" w:lineRule="auto"/>
            </w:pPr>
            <w:r>
              <w:rPr>
                <w:sz w:val="15"/>
              </w:rPr>
              <w:t>Authenticated member searches Costco-eligible inventory, selects an offer and confirms a booking.</w:t>
            </w:r>
          </w:p>
        </w:tc>
        <w:tc>
          <w:tcPr>
            <w:tcW w:w="936" w:type="dxa"/>
            <w:shd w:val="clear" w:color="auto" w:fill="F5F7F9"/>
            <w:tcMar>
              <w:top w:w="110" w:type="dxa"/>
              <w:left w:w="120" w:type="dxa"/>
              <w:bottom w:w="110" w:type="dxa"/>
              <w:right w:w="120" w:type="dxa"/>
            </w:tcMar>
            <w:vAlign w:val="center"/>
          </w:tcPr>
          <w:p w14:paraId="10CA7067" w14:textId="77777777" w:rsidR="00F63482" w:rsidRDefault="00EE5524">
            <w:pPr>
              <w:spacing w:after="0" w:line="245" w:lineRule="auto"/>
            </w:pPr>
            <w:r>
              <w:rPr>
                <w:sz w:val="15"/>
              </w:rPr>
              <w:t>Core</w:t>
            </w:r>
          </w:p>
        </w:tc>
      </w:tr>
      <w:tr w:rsidR="00F63482" w14:paraId="42968679" w14:textId="77777777">
        <w:trPr>
          <w:cantSplit/>
          <w:jc w:val="center"/>
        </w:trPr>
        <w:tc>
          <w:tcPr>
            <w:tcW w:w="936" w:type="dxa"/>
            <w:shd w:val="clear" w:color="auto" w:fill="EAF3F8"/>
            <w:tcMar>
              <w:top w:w="110" w:type="dxa"/>
              <w:left w:w="120" w:type="dxa"/>
              <w:bottom w:w="110" w:type="dxa"/>
              <w:right w:w="120" w:type="dxa"/>
            </w:tcMar>
            <w:vAlign w:val="center"/>
          </w:tcPr>
          <w:p w14:paraId="55FB702C" w14:textId="77777777" w:rsidR="00F63482" w:rsidRDefault="00EE5524">
            <w:pPr>
              <w:spacing w:after="0" w:line="245" w:lineRule="auto"/>
            </w:pPr>
            <w:r>
              <w:rPr>
                <w:b/>
                <w:color w:val="005DAA"/>
                <w:sz w:val="15"/>
              </w:rPr>
              <w:t>UC-03</w:t>
            </w:r>
          </w:p>
        </w:tc>
        <w:tc>
          <w:tcPr>
            <w:tcW w:w="2160" w:type="dxa"/>
            <w:shd w:val="clear" w:color="auto" w:fill="FFFFFF"/>
            <w:tcMar>
              <w:top w:w="110" w:type="dxa"/>
              <w:left w:w="120" w:type="dxa"/>
              <w:bottom w:w="110" w:type="dxa"/>
              <w:right w:w="120" w:type="dxa"/>
            </w:tcMar>
            <w:vAlign w:val="center"/>
          </w:tcPr>
          <w:p w14:paraId="2A0B2B57" w14:textId="77777777" w:rsidR="00F63482" w:rsidRDefault="00EE5524">
            <w:pPr>
              <w:spacing w:after="0" w:line="245" w:lineRule="auto"/>
            </w:pPr>
            <w:r>
              <w:rPr>
                <w:sz w:val="15"/>
              </w:rPr>
              <w:t>View reservation</w:t>
            </w:r>
          </w:p>
        </w:tc>
        <w:tc>
          <w:tcPr>
            <w:tcW w:w="5544" w:type="dxa"/>
            <w:shd w:val="clear" w:color="auto" w:fill="FFFFFF"/>
            <w:tcMar>
              <w:top w:w="110" w:type="dxa"/>
              <w:left w:w="120" w:type="dxa"/>
              <w:bottom w:w="110" w:type="dxa"/>
              <w:right w:w="120" w:type="dxa"/>
            </w:tcMar>
            <w:vAlign w:val="center"/>
          </w:tcPr>
          <w:p w14:paraId="098A7CE7" w14:textId="77777777" w:rsidR="00F63482" w:rsidRDefault="00EE5524">
            <w:pPr>
              <w:spacing w:after="0" w:line="245" w:lineRule="auto"/>
            </w:pPr>
            <w:r>
              <w:rPr>
                <w:sz w:val="15"/>
              </w:rPr>
              <w:t>Member asks to see upcoming rentals and opens one reservation.</w:t>
            </w:r>
          </w:p>
        </w:tc>
        <w:tc>
          <w:tcPr>
            <w:tcW w:w="936" w:type="dxa"/>
            <w:shd w:val="clear" w:color="auto" w:fill="FFFFFF"/>
            <w:tcMar>
              <w:top w:w="110" w:type="dxa"/>
              <w:left w:w="120" w:type="dxa"/>
              <w:bottom w:w="110" w:type="dxa"/>
              <w:right w:w="120" w:type="dxa"/>
            </w:tcMar>
            <w:vAlign w:val="center"/>
          </w:tcPr>
          <w:p w14:paraId="20E66AA9" w14:textId="77777777" w:rsidR="00F63482" w:rsidRDefault="00EE5524">
            <w:pPr>
              <w:spacing w:after="0" w:line="245" w:lineRule="auto"/>
            </w:pPr>
            <w:r>
              <w:rPr>
                <w:sz w:val="15"/>
              </w:rPr>
              <w:t>Core</w:t>
            </w:r>
          </w:p>
        </w:tc>
      </w:tr>
      <w:tr w:rsidR="00F63482" w14:paraId="29061273" w14:textId="77777777">
        <w:trPr>
          <w:cantSplit/>
          <w:jc w:val="center"/>
        </w:trPr>
        <w:tc>
          <w:tcPr>
            <w:tcW w:w="936" w:type="dxa"/>
            <w:shd w:val="clear" w:color="auto" w:fill="EAF3F8"/>
            <w:tcMar>
              <w:top w:w="110" w:type="dxa"/>
              <w:left w:w="120" w:type="dxa"/>
              <w:bottom w:w="110" w:type="dxa"/>
              <w:right w:w="120" w:type="dxa"/>
            </w:tcMar>
            <w:vAlign w:val="center"/>
          </w:tcPr>
          <w:p w14:paraId="23B1A8D3" w14:textId="77777777" w:rsidR="00F63482" w:rsidRDefault="00EE5524">
            <w:pPr>
              <w:spacing w:after="0" w:line="245" w:lineRule="auto"/>
            </w:pPr>
            <w:r>
              <w:rPr>
                <w:b/>
                <w:color w:val="005DAA"/>
                <w:sz w:val="15"/>
              </w:rPr>
              <w:t>UC-04</w:t>
            </w:r>
          </w:p>
        </w:tc>
        <w:tc>
          <w:tcPr>
            <w:tcW w:w="2160" w:type="dxa"/>
            <w:shd w:val="clear" w:color="auto" w:fill="F5F7F9"/>
            <w:tcMar>
              <w:top w:w="110" w:type="dxa"/>
              <w:left w:w="120" w:type="dxa"/>
              <w:bottom w:w="110" w:type="dxa"/>
              <w:right w:w="120" w:type="dxa"/>
            </w:tcMar>
            <w:vAlign w:val="center"/>
          </w:tcPr>
          <w:p w14:paraId="71A66A76" w14:textId="77777777" w:rsidR="00F63482" w:rsidRDefault="00EE5524">
            <w:pPr>
              <w:spacing w:after="0" w:line="245" w:lineRule="auto"/>
            </w:pPr>
            <w:r>
              <w:rPr>
                <w:sz w:val="15"/>
              </w:rPr>
              <w:t>Change dates and re-shop</w:t>
            </w:r>
          </w:p>
        </w:tc>
        <w:tc>
          <w:tcPr>
            <w:tcW w:w="5544" w:type="dxa"/>
            <w:shd w:val="clear" w:color="auto" w:fill="F5F7F9"/>
            <w:tcMar>
              <w:top w:w="110" w:type="dxa"/>
              <w:left w:w="120" w:type="dxa"/>
              <w:bottom w:w="110" w:type="dxa"/>
              <w:right w:w="120" w:type="dxa"/>
            </w:tcMar>
            <w:vAlign w:val="center"/>
          </w:tcPr>
          <w:p w14:paraId="184F1978" w14:textId="77777777" w:rsidR="00F63482" w:rsidRDefault="00EE5524">
            <w:pPr>
              <w:spacing w:after="0" w:line="245" w:lineRule="auto"/>
            </w:pPr>
            <w:r>
              <w:rPr>
                <w:sz w:val="15"/>
              </w:rPr>
              <w:t>Member shortens or extends dates. Agent protects original, searches replacements and completes only after confirmation.</w:t>
            </w:r>
          </w:p>
        </w:tc>
        <w:tc>
          <w:tcPr>
            <w:tcW w:w="936" w:type="dxa"/>
            <w:shd w:val="clear" w:color="auto" w:fill="F5F7F9"/>
            <w:tcMar>
              <w:top w:w="110" w:type="dxa"/>
              <w:left w:w="120" w:type="dxa"/>
              <w:bottom w:w="110" w:type="dxa"/>
              <w:right w:w="120" w:type="dxa"/>
            </w:tcMar>
            <w:vAlign w:val="center"/>
          </w:tcPr>
          <w:p w14:paraId="2D90D9F3" w14:textId="77777777" w:rsidR="00F63482" w:rsidRDefault="00EE5524">
            <w:pPr>
              <w:spacing w:after="0" w:line="245" w:lineRule="auto"/>
            </w:pPr>
            <w:r>
              <w:rPr>
                <w:sz w:val="15"/>
              </w:rPr>
              <w:t>Hero</w:t>
            </w:r>
          </w:p>
        </w:tc>
      </w:tr>
      <w:tr w:rsidR="00F63482" w14:paraId="5749FB1B" w14:textId="77777777">
        <w:trPr>
          <w:cantSplit/>
          <w:jc w:val="center"/>
        </w:trPr>
        <w:tc>
          <w:tcPr>
            <w:tcW w:w="936" w:type="dxa"/>
            <w:shd w:val="clear" w:color="auto" w:fill="EAF3F8"/>
            <w:tcMar>
              <w:top w:w="110" w:type="dxa"/>
              <w:left w:w="120" w:type="dxa"/>
              <w:bottom w:w="110" w:type="dxa"/>
              <w:right w:w="120" w:type="dxa"/>
            </w:tcMar>
            <w:vAlign w:val="center"/>
          </w:tcPr>
          <w:p w14:paraId="68FE9114" w14:textId="77777777" w:rsidR="00F63482" w:rsidRDefault="00EE5524">
            <w:pPr>
              <w:spacing w:after="0" w:line="245" w:lineRule="auto"/>
            </w:pPr>
            <w:r>
              <w:rPr>
                <w:b/>
                <w:color w:val="005DAA"/>
                <w:sz w:val="15"/>
              </w:rPr>
              <w:t>UC-05</w:t>
            </w:r>
          </w:p>
        </w:tc>
        <w:tc>
          <w:tcPr>
            <w:tcW w:w="2160" w:type="dxa"/>
            <w:shd w:val="clear" w:color="auto" w:fill="FFFFFF"/>
            <w:tcMar>
              <w:top w:w="110" w:type="dxa"/>
              <w:left w:w="120" w:type="dxa"/>
              <w:bottom w:w="110" w:type="dxa"/>
              <w:right w:w="120" w:type="dxa"/>
            </w:tcMar>
            <w:vAlign w:val="center"/>
          </w:tcPr>
          <w:p w14:paraId="09109B2A" w14:textId="77777777" w:rsidR="00F63482" w:rsidRDefault="00EE5524">
            <w:pPr>
              <w:spacing w:after="0" w:line="245" w:lineRule="auto"/>
            </w:pPr>
            <w:r>
              <w:rPr>
                <w:sz w:val="15"/>
              </w:rPr>
              <w:t>Change vendor or class</w:t>
            </w:r>
          </w:p>
        </w:tc>
        <w:tc>
          <w:tcPr>
            <w:tcW w:w="5544" w:type="dxa"/>
            <w:shd w:val="clear" w:color="auto" w:fill="FFFFFF"/>
            <w:tcMar>
              <w:top w:w="110" w:type="dxa"/>
              <w:left w:w="120" w:type="dxa"/>
              <w:bottom w:w="110" w:type="dxa"/>
              <w:right w:w="120" w:type="dxa"/>
            </w:tcMar>
            <w:vAlign w:val="center"/>
          </w:tcPr>
          <w:p w14:paraId="5D1D4723" w14:textId="77777777" w:rsidR="00F63482" w:rsidRDefault="00EE5524">
            <w:pPr>
              <w:spacing w:after="0" w:line="245" w:lineRule="auto"/>
            </w:pPr>
            <w:r>
              <w:rPr>
                <w:sz w:val="15"/>
              </w:rPr>
              <w:t>Member chooses an offer from another eligible supplier or vehicle class.</w:t>
            </w:r>
          </w:p>
        </w:tc>
        <w:tc>
          <w:tcPr>
            <w:tcW w:w="936" w:type="dxa"/>
            <w:shd w:val="clear" w:color="auto" w:fill="FFFFFF"/>
            <w:tcMar>
              <w:top w:w="110" w:type="dxa"/>
              <w:left w:w="120" w:type="dxa"/>
              <w:bottom w:w="110" w:type="dxa"/>
              <w:right w:w="120" w:type="dxa"/>
            </w:tcMar>
            <w:vAlign w:val="center"/>
          </w:tcPr>
          <w:p w14:paraId="473F0259" w14:textId="77777777" w:rsidR="00F63482" w:rsidRDefault="00EE5524">
            <w:pPr>
              <w:spacing w:after="0" w:line="245" w:lineRule="auto"/>
            </w:pPr>
            <w:r>
              <w:rPr>
                <w:sz w:val="15"/>
              </w:rPr>
              <w:t>Core</w:t>
            </w:r>
          </w:p>
        </w:tc>
      </w:tr>
      <w:tr w:rsidR="00F63482" w14:paraId="34F12098" w14:textId="77777777">
        <w:trPr>
          <w:cantSplit/>
          <w:jc w:val="center"/>
        </w:trPr>
        <w:tc>
          <w:tcPr>
            <w:tcW w:w="936" w:type="dxa"/>
            <w:shd w:val="clear" w:color="auto" w:fill="EAF3F8"/>
            <w:tcMar>
              <w:top w:w="110" w:type="dxa"/>
              <w:left w:w="120" w:type="dxa"/>
              <w:bottom w:w="110" w:type="dxa"/>
              <w:right w:w="120" w:type="dxa"/>
            </w:tcMar>
            <w:vAlign w:val="center"/>
          </w:tcPr>
          <w:p w14:paraId="4C330E6E" w14:textId="77777777" w:rsidR="00F63482" w:rsidRDefault="00EE5524">
            <w:pPr>
              <w:spacing w:after="0" w:line="245" w:lineRule="auto"/>
            </w:pPr>
            <w:r>
              <w:rPr>
                <w:b/>
                <w:color w:val="005DAA"/>
                <w:sz w:val="15"/>
              </w:rPr>
              <w:t>UC-06</w:t>
            </w:r>
          </w:p>
        </w:tc>
        <w:tc>
          <w:tcPr>
            <w:tcW w:w="2160" w:type="dxa"/>
            <w:shd w:val="clear" w:color="auto" w:fill="F5F7F9"/>
            <w:tcMar>
              <w:top w:w="110" w:type="dxa"/>
              <w:left w:w="120" w:type="dxa"/>
              <w:bottom w:w="110" w:type="dxa"/>
              <w:right w:w="120" w:type="dxa"/>
            </w:tcMar>
            <w:vAlign w:val="center"/>
          </w:tcPr>
          <w:p w14:paraId="5DBD60B6" w14:textId="77777777" w:rsidR="00F63482" w:rsidRDefault="00EE5524">
            <w:pPr>
              <w:spacing w:after="0" w:line="245" w:lineRule="auto"/>
            </w:pPr>
            <w:r>
              <w:rPr>
                <w:sz w:val="15"/>
              </w:rPr>
              <w:t>Cancel reservation</w:t>
            </w:r>
          </w:p>
        </w:tc>
        <w:tc>
          <w:tcPr>
            <w:tcW w:w="5544" w:type="dxa"/>
            <w:shd w:val="clear" w:color="auto" w:fill="F5F7F9"/>
            <w:tcMar>
              <w:top w:w="110" w:type="dxa"/>
              <w:left w:w="120" w:type="dxa"/>
              <w:bottom w:w="110" w:type="dxa"/>
              <w:right w:w="120" w:type="dxa"/>
            </w:tcMar>
            <w:vAlign w:val="center"/>
          </w:tcPr>
          <w:p w14:paraId="4533FC49" w14:textId="77777777" w:rsidR="00F63482" w:rsidRDefault="00EE5524">
            <w:pPr>
              <w:spacing w:after="0" w:line="245" w:lineRule="auto"/>
            </w:pPr>
            <w:r>
              <w:rPr>
                <w:sz w:val="15"/>
              </w:rPr>
              <w:t>Member reviews policy and fee impact, then confirms or abandons cancellation.</w:t>
            </w:r>
          </w:p>
        </w:tc>
        <w:tc>
          <w:tcPr>
            <w:tcW w:w="936" w:type="dxa"/>
            <w:shd w:val="clear" w:color="auto" w:fill="F5F7F9"/>
            <w:tcMar>
              <w:top w:w="110" w:type="dxa"/>
              <w:left w:w="120" w:type="dxa"/>
              <w:bottom w:w="110" w:type="dxa"/>
              <w:right w:w="120" w:type="dxa"/>
            </w:tcMar>
            <w:vAlign w:val="center"/>
          </w:tcPr>
          <w:p w14:paraId="76625202" w14:textId="77777777" w:rsidR="00F63482" w:rsidRDefault="00EE5524">
            <w:pPr>
              <w:spacing w:after="0" w:line="245" w:lineRule="auto"/>
            </w:pPr>
            <w:r>
              <w:rPr>
                <w:sz w:val="15"/>
              </w:rPr>
              <w:t>Core</w:t>
            </w:r>
          </w:p>
        </w:tc>
      </w:tr>
      <w:tr w:rsidR="00F63482" w14:paraId="6CB0AE45" w14:textId="77777777">
        <w:trPr>
          <w:cantSplit/>
          <w:jc w:val="center"/>
        </w:trPr>
        <w:tc>
          <w:tcPr>
            <w:tcW w:w="936" w:type="dxa"/>
            <w:shd w:val="clear" w:color="auto" w:fill="EAF3F8"/>
            <w:tcMar>
              <w:top w:w="110" w:type="dxa"/>
              <w:left w:w="120" w:type="dxa"/>
              <w:bottom w:w="110" w:type="dxa"/>
              <w:right w:w="120" w:type="dxa"/>
            </w:tcMar>
            <w:vAlign w:val="center"/>
          </w:tcPr>
          <w:p w14:paraId="217C4974" w14:textId="77777777" w:rsidR="00F63482" w:rsidRDefault="00EE5524">
            <w:pPr>
              <w:spacing w:after="0" w:line="245" w:lineRule="auto"/>
            </w:pPr>
            <w:r>
              <w:rPr>
                <w:b/>
                <w:color w:val="005DAA"/>
                <w:sz w:val="15"/>
              </w:rPr>
              <w:t>UC-07</w:t>
            </w:r>
          </w:p>
        </w:tc>
        <w:tc>
          <w:tcPr>
            <w:tcW w:w="2160" w:type="dxa"/>
            <w:shd w:val="clear" w:color="auto" w:fill="FFFFFF"/>
            <w:tcMar>
              <w:top w:w="110" w:type="dxa"/>
              <w:left w:w="120" w:type="dxa"/>
              <w:bottom w:w="110" w:type="dxa"/>
              <w:right w:w="120" w:type="dxa"/>
            </w:tcMar>
            <w:vAlign w:val="center"/>
          </w:tcPr>
          <w:p w14:paraId="381A9FA3" w14:textId="77777777" w:rsidR="00F63482" w:rsidRDefault="00EE5524">
            <w:pPr>
              <w:spacing w:after="0" w:line="245" w:lineRule="auto"/>
            </w:pPr>
            <w:r>
              <w:rPr>
                <w:sz w:val="15"/>
              </w:rPr>
              <w:t>Human review</w:t>
            </w:r>
          </w:p>
        </w:tc>
        <w:tc>
          <w:tcPr>
            <w:tcW w:w="5544" w:type="dxa"/>
            <w:shd w:val="clear" w:color="auto" w:fill="FFFFFF"/>
            <w:tcMar>
              <w:top w:w="110" w:type="dxa"/>
              <w:left w:w="120" w:type="dxa"/>
              <w:bottom w:w="110" w:type="dxa"/>
              <w:right w:w="120" w:type="dxa"/>
            </w:tcMar>
            <w:vAlign w:val="center"/>
          </w:tcPr>
          <w:p w14:paraId="706B0867" w14:textId="77777777" w:rsidR="00F63482" w:rsidRDefault="00EE5524">
            <w:pPr>
              <w:spacing w:after="0" w:line="245" w:lineRule="auto"/>
            </w:pPr>
            <w:r>
              <w:rPr>
                <w:sz w:val="15"/>
              </w:rPr>
              <w:t>Configured threshold blocks automation and creates a review item.</w:t>
            </w:r>
          </w:p>
        </w:tc>
        <w:tc>
          <w:tcPr>
            <w:tcW w:w="936" w:type="dxa"/>
            <w:shd w:val="clear" w:color="auto" w:fill="FFFFFF"/>
            <w:tcMar>
              <w:top w:w="110" w:type="dxa"/>
              <w:left w:w="120" w:type="dxa"/>
              <w:bottom w:w="110" w:type="dxa"/>
              <w:right w:w="120" w:type="dxa"/>
            </w:tcMar>
            <w:vAlign w:val="center"/>
          </w:tcPr>
          <w:p w14:paraId="552E4F9A" w14:textId="77777777" w:rsidR="00F63482" w:rsidRDefault="00EE5524">
            <w:pPr>
              <w:spacing w:after="0" w:line="245" w:lineRule="auto"/>
            </w:pPr>
            <w:r>
              <w:rPr>
                <w:sz w:val="15"/>
              </w:rPr>
              <w:t>Hero exception</w:t>
            </w:r>
          </w:p>
        </w:tc>
      </w:tr>
      <w:tr w:rsidR="00F63482" w14:paraId="7317D664" w14:textId="77777777">
        <w:trPr>
          <w:cantSplit/>
          <w:jc w:val="center"/>
        </w:trPr>
        <w:tc>
          <w:tcPr>
            <w:tcW w:w="936" w:type="dxa"/>
            <w:shd w:val="clear" w:color="auto" w:fill="EAF3F8"/>
            <w:tcMar>
              <w:top w:w="110" w:type="dxa"/>
              <w:left w:w="120" w:type="dxa"/>
              <w:bottom w:w="110" w:type="dxa"/>
              <w:right w:w="120" w:type="dxa"/>
            </w:tcMar>
            <w:vAlign w:val="center"/>
          </w:tcPr>
          <w:p w14:paraId="511A7969" w14:textId="77777777" w:rsidR="00F63482" w:rsidRDefault="00EE5524">
            <w:pPr>
              <w:spacing w:after="0" w:line="245" w:lineRule="auto"/>
            </w:pPr>
            <w:r>
              <w:rPr>
                <w:b/>
                <w:color w:val="005DAA"/>
                <w:sz w:val="15"/>
              </w:rPr>
              <w:t>UC-08</w:t>
            </w:r>
          </w:p>
        </w:tc>
        <w:tc>
          <w:tcPr>
            <w:tcW w:w="2160" w:type="dxa"/>
            <w:shd w:val="clear" w:color="auto" w:fill="F5F7F9"/>
            <w:tcMar>
              <w:top w:w="110" w:type="dxa"/>
              <w:left w:w="120" w:type="dxa"/>
              <w:bottom w:w="110" w:type="dxa"/>
              <w:right w:w="120" w:type="dxa"/>
            </w:tcMar>
            <w:vAlign w:val="center"/>
          </w:tcPr>
          <w:p w14:paraId="7FB0A428" w14:textId="77777777" w:rsidR="00F63482" w:rsidRDefault="00EE5524">
            <w:pPr>
              <w:spacing w:after="0" w:line="245" w:lineRule="auto"/>
            </w:pPr>
            <w:r>
              <w:rPr>
                <w:sz w:val="15"/>
              </w:rPr>
              <w:t>Policy and benefit Q&amp;A</w:t>
            </w:r>
          </w:p>
        </w:tc>
        <w:tc>
          <w:tcPr>
            <w:tcW w:w="5544" w:type="dxa"/>
            <w:shd w:val="clear" w:color="auto" w:fill="F5F7F9"/>
            <w:tcMar>
              <w:top w:w="110" w:type="dxa"/>
              <w:left w:w="120" w:type="dxa"/>
              <w:bottom w:w="110" w:type="dxa"/>
              <w:right w:w="120" w:type="dxa"/>
            </w:tcMar>
            <w:vAlign w:val="center"/>
          </w:tcPr>
          <w:p w14:paraId="36968BC4" w14:textId="77777777" w:rsidR="00F63482" w:rsidRDefault="00EE5524">
            <w:pPr>
              <w:spacing w:after="0" w:line="245" w:lineRule="auto"/>
            </w:pPr>
            <w:r>
              <w:rPr>
                <w:sz w:val="15"/>
              </w:rPr>
              <w:t>Member asks about cancellation, additional driver or displayed Costco savings.</w:t>
            </w:r>
          </w:p>
        </w:tc>
        <w:tc>
          <w:tcPr>
            <w:tcW w:w="936" w:type="dxa"/>
            <w:shd w:val="clear" w:color="auto" w:fill="F5F7F9"/>
            <w:tcMar>
              <w:top w:w="110" w:type="dxa"/>
              <w:left w:w="120" w:type="dxa"/>
              <w:bottom w:w="110" w:type="dxa"/>
              <w:right w:w="120" w:type="dxa"/>
            </w:tcMar>
            <w:vAlign w:val="center"/>
          </w:tcPr>
          <w:p w14:paraId="487CB425" w14:textId="77777777" w:rsidR="00F63482" w:rsidRDefault="00EE5524">
            <w:pPr>
              <w:spacing w:after="0" w:line="245" w:lineRule="auto"/>
            </w:pPr>
            <w:r>
              <w:rPr>
                <w:sz w:val="15"/>
              </w:rPr>
              <w:t>Supporting</w:t>
            </w:r>
          </w:p>
        </w:tc>
      </w:tr>
      <w:tr w:rsidR="00F63482" w14:paraId="689CA361" w14:textId="77777777">
        <w:trPr>
          <w:cantSplit/>
          <w:jc w:val="center"/>
        </w:trPr>
        <w:tc>
          <w:tcPr>
            <w:tcW w:w="936" w:type="dxa"/>
            <w:shd w:val="clear" w:color="auto" w:fill="EAF3F8"/>
            <w:tcMar>
              <w:top w:w="110" w:type="dxa"/>
              <w:left w:w="120" w:type="dxa"/>
              <w:bottom w:w="110" w:type="dxa"/>
              <w:right w:w="120" w:type="dxa"/>
            </w:tcMar>
            <w:vAlign w:val="center"/>
          </w:tcPr>
          <w:p w14:paraId="7488AA31" w14:textId="77777777" w:rsidR="00F63482" w:rsidRDefault="00EE5524">
            <w:pPr>
              <w:spacing w:after="0" w:line="245" w:lineRule="auto"/>
            </w:pPr>
            <w:r>
              <w:rPr>
                <w:b/>
                <w:color w:val="005DAA"/>
                <w:sz w:val="15"/>
              </w:rPr>
              <w:lastRenderedPageBreak/>
              <w:t>UC-09</w:t>
            </w:r>
          </w:p>
        </w:tc>
        <w:tc>
          <w:tcPr>
            <w:tcW w:w="2160" w:type="dxa"/>
            <w:shd w:val="clear" w:color="auto" w:fill="FFFFFF"/>
            <w:tcMar>
              <w:top w:w="110" w:type="dxa"/>
              <w:left w:w="120" w:type="dxa"/>
              <w:bottom w:w="110" w:type="dxa"/>
              <w:right w:w="120" w:type="dxa"/>
            </w:tcMar>
            <w:vAlign w:val="center"/>
          </w:tcPr>
          <w:p w14:paraId="39F62159" w14:textId="77777777" w:rsidR="00F63482" w:rsidRDefault="00EE5524">
            <w:pPr>
              <w:spacing w:after="0" w:line="245" w:lineRule="auto"/>
            </w:pPr>
            <w:r>
              <w:rPr>
                <w:sz w:val="15"/>
              </w:rPr>
              <w:t>Package-linked retrieval</w:t>
            </w:r>
          </w:p>
        </w:tc>
        <w:tc>
          <w:tcPr>
            <w:tcW w:w="5544" w:type="dxa"/>
            <w:shd w:val="clear" w:color="auto" w:fill="FFFFFF"/>
            <w:tcMar>
              <w:top w:w="110" w:type="dxa"/>
              <w:left w:w="120" w:type="dxa"/>
              <w:bottom w:w="110" w:type="dxa"/>
              <w:right w:w="120" w:type="dxa"/>
            </w:tcMar>
            <w:vAlign w:val="center"/>
          </w:tcPr>
          <w:p w14:paraId="326A1D70" w14:textId="77777777" w:rsidR="00F63482" w:rsidRDefault="00EE5524">
            <w:pPr>
              <w:spacing w:after="0" w:line="245" w:lineRule="auto"/>
            </w:pPr>
            <w:r>
              <w:rPr>
                <w:sz w:val="15"/>
              </w:rPr>
              <w:t>Agent finds the car segment linked to a synthetic trip/package record.</w:t>
            </w:r>
          </w:p>
        </w:tc>
        <w:tc>
          <w:tcPr>
            <w:tcW w:w="936" w:type="dxa"/>
            <w:shd w:val="clear" w:color="auto" w:fill="FFFFFF"/>
            <w:tcMar>
              <w:top w:w="110" w:type="dxa"/>
              <w:left w:w="120" w:type="dxa"/>
              <w:bottom w:w="110" w:type="dxa"/>
              <w:right w:w="120" w:type="dxa"/>
            </w:tcMar>
            <w:vAlign w:val="center"/>
          </w:tcPr>
          <w:p w14:paraId="2BF81DD1" w14:textId="77777777" w:rsidR="00F63482" w:rsidRDefault="00EE5524">
            <w:pPr>
              <w:spacing w:after="0" w:line="245" w:lineRule="auto"/>
            </w:pPr>
            <w:r>
              <w:rPr>
                <w:sz w:val="15"/>
              </w:rPr>
              <w:t>Stretch</w:t>
            </w:r>
          </w:p>
        </w:tc>
      </w:tr>
      <w:tr w:rsidR="00F63482" w14:paraId="4FBA9C3D" w14:textId="77777777">
        <w:trPr>
          <w:cantSplit/>
          <w:jc w:val="center"/>
        </w:trPr>
        <w:tc>
          <w:tcPr>
            <w:tcW w:w="936" w:type="dxa"/>
            <w:shd w:val="clear" w:color="auto" w:fill="EAF3F8"/>
            <w:tcMar>
              <w:top w:w="110" w:type="dxa"/>
              <w:left w:w="120" w:type="dxa"/>
              <w:bottom w:w="110" w:type="dxa"/>
              <w:right w:w="120" w:type="dxa"/>
            </w:tcMar>
            <w:vAlign w:val="center"/>
          </w:tcPr>
          <w:p w14:paraId="5C34B2E1" w14:textId="77777777" w:rsidR="00F63482" w:rsidRDefault="00EE5524">
            <w:pPr>
              <w:spacing w:after="0" w:line="245" w:lineRule="auto"/>
            </w:pPr>
            <w:r>
              <w:rPr>
                <w:b/>
                <w:color w:val="005DAA"/>
                <w:sz w:val="15"/>
              </w:rPr>
              <w:t>UC-10</w:t>
            </w:r>
          </w:p>
        </w:tc>
        <w:tc>
          <w:tcPr>
            <w:tcW w:w="2160" w:type="dxa"/>
            <w:shd w:val="clear" w:color="auto" w:fill="F5F7F9"/>
            <w:tcMar>
              <w:top w:w="110" w:type="dxa"/>
              <w:left w:w="120" w:type="dxa"/>
              <w:bottom w:w="110" w:type="dxa"/>
              <w:right w:w="120" w:type="dxa"/>
            </w:tcMar>
            <w:vAlign w:val="center"/>
          </w:tcPr>
          <w:p w14:paraId="6CBF3821" w14:textId="77777777" w:rsidR="00F63482" w:rsidRDefault="00EE5524">
            <w:pPr>
              <w:spacing w:after="0" w:line="245" w:lineRule="auto"/>
            </w:pPr>
            <w:r>
              <w:rPr>
                <w:sz w:val="15"/>
              </w:rPr>
              <w:t>Payment outcome simulation</w:t>
            </w:r>
          </w:p>
        </w:tc>
        <w:tc>
          <w:tcPr>
            <w:tcW w:w="5544" w:type="dxa"/>
            <w:shd w:val="clear" w:color="auto" w:fill="F5F7F9"/>
            <w:tcMar>
              <w:top w:w="110" w:type="dxa"/>
              <w:left w:w="120" w:type="dxa"/>
              <w:bottom w:w="110" w:type="dxa"/>
              <w:right w:w="120" w:type="dxa"/>
            </w:tcMar>
            <w:vAlign w:val="center"/>
          </w:tcPr>
          <w:p w14:paraId="7ED93462" w14:textId="77777777" w:rsidR="00F63482" w:rsidRDefault="00EE5524">
            <w:pPr>
              <w:spacing w:after="0" w:line="245" w:lineRule="auto"/>
            </w:pPr>
            <w:r>
              <w:rPr>
                <w:sz w:val="15"/>
              </w:rPr>
              <w:t>Agent displays pay-at-counter, authorization, charge or refund status supplied by the mock service.</w:t>
            </w:r>
          </w:p>
        </w:tc>
        <w:tc>
          <w:tcPr>
            <w:tcW w:w="936" w:type="dxa"/>
            <w:shd w:val="clear" w:color="auto" w:fill="F5F7F9"/>
            <w:tcMar>
              <w:top w:w="110" w:type="dxa"/>
              <w:left w:w="120" w:type="dxa"/>
              <w:bottom w:w="110" w:type="dxa"/>
              <w:right w:w="120" w:type="dxa"/>
            </w:tcMar>
            <w:vAlign w:val="center"/>
          </w:tcPr>
          <w:p w14:paraId="6DBB911B" w14:textId="77777777" w:rsidR="00F63482" w:rsidRDefault="00EE5524">
            <w:pPr>
              <w:spacing w:after="0" w:line="245" w:lineRule="auto"/>
            </w:pPr>
            <w:r>
              <w:rPr>
                <w:sz w:val="15"/>
              </w:rPr>
              <w:t>Supporting</w:t>
            </w:r>
          </w:p>
        </w:tc>
      </w:tr>
    </w:tbl>
    <w:p w14:paraId="4508AB7F" w14:textId="77777777" w:rsidR="00F63482" w:rsidRDefault="00F63482">
      <w:pPr>
        <w:spacing w:after="20"/>
      </w:pPr>
    </w:p>
    <w:p w14:paraId="78A81115" w14:textId="77777777" w:rsidR="00F63482" w:rsidRDefault="00EE5524">
      <w:pPr>
        <w:pStyle w:val="Heading2"/>
      </w:pPr>
      <w:r>
        <w:t>4.1 Recommended live walkthrough</w:t>
      </w:r>
    </w:p>
    <w:tbl>
      <w:tblPr>
        <w:tblW w:w="0" w:type="auto"/>
        <w:jc w:val="center"/>
        <w:tblLayout w:type="fixed"/>
        <w:tblLook w:val="04A0" w:firstRow="1" w:lastRow="0" w:firstColumn="1" w:lastColumn="0" w:noHBand="0" w:noVBand="1"/>
      </w:tblPr>
      <w:tblGrid>
        <w:gridCol w:w="1728"/>
        <w:gridCol w:w="1728"/>
        <w:gridCol w:w="1728"/>
        <w:gridCol w:w="1728"/>
        <w:gridCol w:w="1728"/>
        <w:gridCol w:w="1728"/>
      </w:tblGrid>
      <w:tr w:rsidR="00F63482" w14:paraId="2EE0857D" w14:textId="77777777">
        <w:trPr>
          <w:cantSplit/>
          <w:jc w:val="center"/>
        </w:trPr>
        <w:tc>
          <w:tcPr>
            <w:tcW w:w="1728" w:type="dxa"/>
            <w:shd w:val="clear" w:color="auto" w:fill="EAF3F8"/>
            <w:tcMar>
              <w:top w:w="100" w:type="dxa"/>
              <w:left w:w="70" w:type="dxa"/>
              <w:bottom w:w="100" w:type="dxa"/>
              <w:right w:w="70" w:type="dxa"/>
            </w:tcMar>
          </w:tcPr>
          <w:p w14:paraId="62A44CAF" w14:textId="77777777" w:rsidR="00F63482" w:rsidRDefault="00EE5524">
            <w:pPr>
              <w:spacing w:after="40"/>
              <w:jc w:val="center"/>
            </w:pPr>
            <w:r>
              <w:rPr>
                <w:b/>
                <w:color w:val="E31837"/>
                <w:sz w:val="16"/>
              </w:rPr>
              <w:t>A</w:t>
            </w:r>
          </w:p>
          <w:p w14:paraId="541ED1BB" w14:textId="77777777" w:rsidR="00F63482" w:rsidRDefault="00EE5524">
            <w:pPr>
              <w:spacing w:after="40"/>
              <w:jc w:val="center"/>
            </w:pPr>
            <w:r>
              <w:rPr>
                <w:b/>
                <w:color w:val="17365D"/>
                <w:sz w:val="16"/>
              </w:rPr>
              <w:t>Start</w:t>
            </w:r>
          </w:p>
          <w:p w14:paraId="3D60CBF3" w14:textId="77777777" w:rsidR="00F63482" w:rsidRDefault="00EE5524">
            <w:pPr>
              <w:spacing w:after="0"/>
              <w:jc w:val="center"/>
            </w:pPr>
            <w:r>
              <w:rPr>
                <w:color w:val="56616F"/>
                <w:sz w:val="14"/>
              </w:rPr>
              <w:t>Signed-in member</w:t>
            </w:r>
          </w:p>
        </w:tc>
        <w:tc>
          <w:tcPr>
            <w:tcW w:w="1728" w:type="dxa"/>
            <w:shd w:val="clear" w:color="auto" w:fill="F5F7F9"/>
            <w:tcMar>
              <w:top w:w="100" w:type="dxa"/>
              <w:left w:w="70" w:type="dxa"/>
              <w:bottom w:w="100" w:type="dxa"/>
              <w:right w:w="70" w:type="dxa"/>
            </w:tcMar>
          </w:tcPr>
          <w:p w14:paraId="457CFB06" w14:textId="77777777" w:rsidR="00F63482" w:rsidRDefault="00EE5524">
            <w:pPr>
              <w:spacing w:after="40"/>
              <w:jc w:val="center"/>
            </w:pPr>
            <w:r>
              <w:rPr>
                <w:b/>
                <w:color w:val="E31837"/>
                <w:sz w:val="16"/>
              </w:rPr>
              <w:t>B</w:t>
            </w:r>
          </w:p>
          <w:p w14:paraId="66B6F589" w14:textId="77777777" w:rsidR="00F63482" w:rsidRDefault="00EE5524">
            <w:pPr>
              <w:spacing w:after="40"/>
              <w:jc w:val="center"/>
            </w:pPr>
            <w:r>
              <w:rPr>
                <w:b/>
                <w:color w:val="17365D"/>
                <w:sz w:val="16"/>
              </w:rPr>
              <w:t>Retrieve</w:t>
            </w:r>
          </w:p>
          <w:p w14:paraId="13F6793D" w14:textId="77777777" w:rsidR="00F63482" w:rsidRDefault="00EE5524">
            <w:pPr>
              <w:spacing w:after="0"/>
              <w:jc w:val="center"/>
            </w:pPr>
            <w:r>
              <w:rPr>
                <w:color w:val="56616F"/>
                <w:sz w:val="14"/>
              </w:rPr>
              <w:t>Existing 7-day booking</w:t>
            </w:r>
          </w:p>
        </w:tc>
        <w:tc>
          <w:tcPr>
            <w:tcW w:w="1728" w:type="dxa"/>
            <w:shd w:val="clear" w:color="auto" w:fill="EAF3F8"/>
            <w:tcMar>
              <w:top w:w="100" w:type="dxa"/>
              <w:left w:w="70" w:type="dxa"/>
              <w:bottom w:w="100" w:type="dxa"/>
              <w:right w:w="70" w:type="dxa"/>
            </w:tcMar>
          </w:tcPr>
          <w:p w14:paraId="7195E549" w14:textId="77777777" w:rsidR="00F63482" w:rsidRDefault="00EE5524">
            <w:pPr>
              <w:spacing w:after="40"/>
              <w:jc w:val="center"/>
            </w:pPr>
            <w:r>
              <w:rPr>
                <w:b/>
                <w:color w:val="E31837"/>
                <w:sz w:val="16"/>
              </w:rPr>
              <w:t>C</w:t>
            </w:r>
          </w:p>
          <w:p w14:paraId="1E8A1057" w14:textId="77777777" w:rsidR="00F63482" w:rsidRDefault="00EE5524">
            <w:pPr>
              <w:spacing w:after="40"/>
              <w:jc w:val="center"/>
            </w:pPr>
            <w:r>
              <w:rPr>
                <w:b/>
                <w:color w:val="17365D"/>
                <w:sz w:val="16"/>
              </w:rPr>
              <w:t>Request</w:t>
            </w:r>
          </w:p>
          <w:p w14:paraId="31A1A5F5" w14:textId="77777777" w:rsidR="00F63482" w:rsidRDefault="00EE5524">
            <w:pPr>
              <w:spacing w:after="0"/>
              <w:jc w:val="center"/>
            </w:pPr>
            <w:r>
              <w:rPr>
                <w:color w:val="56616F"/>
                <w:sz w:val="14"/>
              </w:rPr>
              <w:t>Reduce to 5 days</w:t>
            </w:r>
          </w:p>
        </w:tc>
        <w:tc>
          <w:tcPr>
            <w:tcW w:w="1728" w:type="dxa"/>
            <w:shd w:val="clear" w:color="auto" w:fill="F5F7F9"/>
            <w:tcMar>
              <w:top w:w="100" w:type="dxa"/>
              <w:left w:w="70" w:type="dxa"/>
              <w:bottom w:w="100" w:type="dxa"/>
              <w:right w:w="70" w:type="dxa"/>
            </w:tcMar>
          </w:tcPr>
          <w:p w14:paraId="2168855E" w14:textId="77777777" w:rsidR="00F63482" w:rsidRDefault="00EE5524">
            <w:pPr>
              <w:spacing w:after="40"/>
              <w:jc w:val="center"/>
            </w:pPr>
            <w:r>
              <w:rPr>
                <w:b/>
                <w:color w:val="E31837"/>
                <w:sz w:val="16"/>
              </w:rPr>
              <w:t>D</w:t>
            </w:r>
          </w:p>
          <w:p w14:paraId="41D12710" w14:textId="77777777" w:rsidR="00F63482" w:rsidRDefault="00EE5524">
            <w:pPr>
              <w:spacing w:after="40"/>
              <w:jc w:val="center"/>
            </w:pPr>
            <w:r>
              <w:rPr>
                <w:b/>
                <w:color w:val="17365D"/>
                <w:sz w:val="16"/>
              </w:rPr>
              <w:t>Compare</w:t>
            </w:r>
          </w:p>
          <w:p w14:paraId="0FD46855" w14:textId="77777777" w:rsidR="00F63482" w:rsidRDefault="00EE5524">
            <w:pPr>
              <w:spacing w:after="0"/>
              <w:jc w:val="center"/>
            </w:pPr>
            <w:r>
              <w:rPr>
                <w:color w:val="56616F"/>
                <w:sz w:val="14"/>
              </w:rPr>
              <w:t>Two vendors and total cost</w:t>
            </w:r>
          </w:p>
        </w:tc>
        <w:tc>
          <w:tcPr>
            <w:tcW w:w="1728" w:type="dxa"/>
            <w:shd w:val="clear" w:color="auto" w:fill="EAF3F8"/>
            <w:tcMar>
              <w:top w:w="100" w:type="dxa"/>
              <w:left w:w="70" w:type="dxa"/>
              <w:bottom w:w="100" w:type="dxa"/>
              <w:right w:w="70" w:type="dxa"/>
            </w:tcMar>
          </w:tcPr>
          <w:p w14:paraId="62B33E59" w14:textId="77777777" w:rsidR="00F63482" w:rsidRDefault="00EE5524">
            <w:pPr>
              <w:spacing w:after="40"/>
              <w:jc w:val="center"/>
            </w:pPr>
            <w:r>
              <w:rPr>
                <w:b/>
                <w:color w:val="E31837"/>
                <w:sz w:val="16"/>
              </w:rPr>
              <w:t>E</w:t>
            </w:r>
          </w:p>
          <w:p w14:paraId="116BC263" w14:textId="77777777" w:rsidR="00F63482" w:rsidRDefault="00EE5524">
            <w:pPr>
              <w:spacing w:after="40"/>
              <w:jc w:val="center"/>
            </w:pPr>
            <w:r>
              <w:rPr>
                <w:b/>
                <w:color w:val="17365D"/>
                <w:sz w:val="16"/>
              </w:rPr>
              <w:t>Confirm</w:t>
            </w:r>
          </w:p>
          <w:p w14:paraId="6E0D1293" w14:textId="77777777" w:rsidR="00F63482" w:rsidRDefault="00EE5524">
            <w:pPr>
              <w:spacing w:after="0"/>
              <w:jc w:val="center"/>
            </w:pPr>
            <w:r>
              <w:rPr>
                <w:color w:val="56616F"/>
                <w:sz w:val="14"/>
              </w:rPr>
              <w:t>Select safe replacement</w:t>
            </w:r>
          </w:p>
        </w:tc>
        <w:tc>
          <w:tcPr>
            <w:tcW w:w="1728" w:type="dxa"/>
            <w:shd w:val="clear" w:color="auto" w:fill="F5F7F9"/>
            <w:tcMar>
              <w:top w:w="100" w:type="dxa"/>
              <w:left w:w="70" w:type="dxa"/>
              <w:bottom w:w="100" w:type="dxa"/>
              <w:right w:w="70" w:type="dxa"/>
            </w:tcMar>
          </w:tcPr>
          <w:p w14:paraId="068E7D9A" w14:textId="77777777" w:rsidR="00F63482" w:rsidRDefault="00EE5524">
            <w:pPr>
              <w:spacing w:after="40"/>
              <w:jc w:val="center"/>
            </w:pPr>
            <w:r>
              <w:rPr>
                <w:b/>
                <w:color w:val="E31837"/>
                <w:sz w:val="16"/>
              </w:rPr>
              <w:t>F</w:t>
            </w:r>
          </w:p>
          <w:p w14:paraId="23753B83" w14:textId="77777777" w:rsidR="00F63482" w:rsidRDefault="00EE5524">
            <w:pPr>
              <w:spacing w:after="40"/>
              <w:jc w:val="center"/>
            </w:pPr>
            <w:r>
              <w:rPr>
                <w:b/>
                <w:color w:val="17365D"/>
                <w:sz w:val="16"/>
              </w:rPr>
              <w:t>Complete</w:t>
            </w:r>
          </w:p>
          <w:p w14:paraId="6378DDC4" w14:textId="77777777" w:rsidR="00F63482" w:rsidRDefault="00EE5524">
            <w:pPr>
              <w:spacing w:after="0"/>
              <w:jc w:val="center"/>
            </w:pPr>
            <w:r>
              <w:rPr>
                <w:color w:val="56616F"/>
                <w:sz w:val="14"/>
              </w:rPr>
              <w:t>New confirmed, old released</w:t>
            </w:r>
          </w:p>
        </w:tc>
      </w:tr>
    </w:tbl>
    <w:p w14:paraId="766DEBB7" w14:textId="77777777" w:rsidR="00F63482" w:rsidRDefault="00F63482">
      <w:pPr>
        <w:spacing w:after="20"/>
      </w:pPr>
    </w:p>
    <w:tbl>
      <w:tblPr>
        <w:tblW w:w="0" w:type="auto"/>
        <w:jc w:val="center"/>
        <w:tblLook w:val="04A0" w:firstRow="1" w:lastRow="0" w:firstColumn="1" w:lastColumn="0" w:noHBand="0" w:noVBand="1"/>
      </w:tblPr>
      <w:tblGrid>
        <w:gridCol w:w="10368"/>
      </w:tblGrid>
      <w:tr w:rsidR="00F63482" w14:paraId="39BA7999" w14:textId="77777777">
        <w:trPr>
          <w:cantSplit/>
          <w:jc w:val="center"/>
        </w:trPr>
        <w:tc>
          <w:tcPr>
            <w:tcW w:w="10368" w:type="dxa"/>
            <w:shd w:val="clear" w:color="auto" w:fill="FFF4D6"/>
            <w:tcMar>
              <w:top w:w="140" w:type="dxa"/>
              <w:left w:w="170" w:type="dxa"/>
              <w:bottom w:w="140" w:type="dxa"/>
              <w:right w:w="170" w:type="dxa"/>
            </w:tcMar>
          </w:tcPr>
          <w:p w14:paraId="71F8CD7A" w14:textId="77777777" w:rsidR="00F63482" w:rsidRDefault="00EE5524">
            <w:pPr>
              <w:spacing w:after="60"/>
            </w:pPr>
            <w:r>
              <w:rPr>
                <w:b/>
                <w:color w:val="E31837"/>
                <w:sz w:val="20"/>
              </w:rPr>
              <w:t>Exception branch</w:t>
            </w:r>
          </w:p>
          <w:p w14:paraId="70EFC737" w14:textId="77777777" w:rsidR="00F63482" w:rsidRDefault="00EE5524">
            <w:pPr>
              <w:spacing w:after="0" w:line="254" w:lineRule="auto"/>
            </w:pPr>
            <w:r>
              <w:rPr>
                <w:sz w:val="17"/>
              </w:rPr>
              <w:t>Repeat the change with a same-day pickup, a high penalty, or a material price increase. The agent must stop and create a human-review state without altering the booking.</w:t>
            </w:r>
          </w:p>
        </w:tc>
      </w:tr>
    </w:tbl>
    <w:p w14:paraId="41D7BCB9" w14:textId="77777777" w:rsidR="00F63482" w:rsidRDefault="00F63482">
      <w:pPr>
        <w:spacing w:after="20"/>
      </w:pPr>
    </w:p>
    <w:p w14:paraId="0C6FCC64" w14:textId="77777777" w:rsidR="00F63482" w:rsidRDefault="00EE5524">
      <w:pPr>
        <w:pStyle w:val="Heading2"/>
      </w:pPr>
      <w:r>
        <w:t>4.2 Representative prompts</w:t>
      </w:r>
    </w:p>
    <w:p w14:paraId="3800E13C" w14:textId="77777777" w:rsidR="00F63482" w:rsidRDefault="00EE5524">
      <w:pPr>
        <w:pStyle w:val="ListBullet"/>
        <w:spacing w:after="40" w:line="252" w:lineRule="auto"/>
      </w:pPr>
      <w:r>
        <w:t>“Show my upcoming rental reservations.”</w:t>
      </w:r>
    </w:p>
    <w:p w14:paraId="14CD8A86" w14:textId="77777777" w:rsidR="00F63482" w:rsidRDefault="00EE5524">
      <w:pPr>
        <w:pStyle w:val="ListBullet"/>
        <w:spacing w:after="40" w:line="252" w:lineRule="auto"/>
      </w:pPr>
      <w:r>
        <w:t>“I only need the Seattle car for five days. Can you check whether changing it saves money?”</w:t>
      </w:r>
    </w:p>
    <w:p w14:paraId="2C47F459" w14:textId="77777777" w:rsidR="00F63482" w:rsidRDefault="00EE5524">
      <w:pPr>
        <w:pStyle w:val="ListBullet"/>
        <w:spacing w:after="40" w:line="252" w:lineRule="auto"/>
      </w:pPr>
      <w:r>
        <w:t>“Show me the best two options, including another rental company.”</w:t>
      </w:r>
    </w:p>
    <w:p w14:paraId="5F75C09D" w14:textId="77777777" w:rsidR="00F63482" w:rsidRDefault="00EE5524">
      <w:pPr>
        <w:pStyle w:val="ListBullet"/>
        <w:spacing w:after="40" w:line="252" w:lineRule="auto"/>
      </w:pPr>
      <w:r>
        <w:t>“Keep my existing booking if the replacement costs more.”</w:t>
      </w:r>
    </w:p>
    <w:p w14:paraId="436B2F69" w14:textId="77777777" w:rsidR="00F63482" w:rsidRDefault="00EE5524">
      <w:pPr>
        <w:pStyle w:val="ListBullet"/>
        <w:spacing w:after="40" w:line="252" w:lineRule="auto"/>
      </w:pPr>
      <w:r>
        <w:t>“Cancel the reservation and tell me whether there is a fee.”</w:t>
      </w:r>
    </w:p>
    <w:p w14:paraId="0206A9F6" w14:textId="77777777" w:rsidR="00F63482" w:rsidRDefault="00EE5524">
      <w:pPr>
        <w:pStyle w:val="ListBullet"/>
        <w:spacing w:after="40" w:line="252" w:lineRule="auto"/>
      </w:pPr>
      <w:r>
        <w:t>“Why has this request gone to a specialist?”</w:t>
      </w:r>
    </w:p>
    <w:p w14:paraId="54B2FB89" w14:textId="77777777" w:rsidR="00F63482" w:rsidRDefault="00F63482"/>
    <w:p w14:paraId="7168A750" w14:textId="77777777" w:rsidR="00F63482" w:rsidRDefault="00EE5524">
      <w:pPr>
        <w:pStyle w:val="Heading1"/>
      </w:pPr>
      <w:r>
        <w:t>5. End-to-end business flows</w:t>
      </w:r>
    </w:p>
    <w:p w14:paraId="56E79229" w14:textId="77777777" w:rsidR="00F63482" w:rsidRDefault="00EE5524">
      <w:pPr>
        <w:pStyle w:val="Heading2"/>
      </w:pPr>
      <w:r>
        <w:t>5.1 Search and book</w:t>
      </w:r>
    </w:p>
    <w:tbl>
      <w:tblPr>
        <w:tblW w:w="0" w:type="auto"/>
        <w:jc w:val="center"/>
        <w:tblLayout w:type="fixed"/>
        <w:tblLook w:val="04A0" w:firstRow="1" w:lastRow="0" w:firstColumn="1" w:lastColumn="0" w:noHBand="0" w:noVBand="1"/>
      </w:tblPr>
      <w:tblGrid>
        <w:gridCol w:w="1296"/>
        <w:gridCol w:w="1296"/>
        <w:gridCol w:w="1296"/>
        <w:gridCol w:w="1296"/>
        <w:gridCol w:w="1296"/>
        <w:gridCol w:w="1296"/>
        <w:gridCol w:w="1296"/>
        <w:gridCol w:w="1296"/>
      </w:tblGrid>
      <w:tr w:rsidR="00F63482" w14:paraId="5183EA89" w14:textId="77777777">
        <w:trPr>
          <w:cantSplit/>
          <w:jc w:val="center"/>
        </w:trPr>
        <w:tc>
          <w:tcPr>
            <w:tcW w:w="1296" w:type="dxa"/>
            <w:shd w:val="clear" w:color="auto" w:fill="EAF3F8"/>
            <w:tcMar>
              <w:top w:w="100" w:type="dxa"/>
              <w:left w:w="70" w:type="dxa"/>
              <w:bottom w:w="100" w:type="dxa"/>
              <w:right w:w="70" w:type="dxa"/>
            </w:tcMar>
          </w:tcPr>
          <w:p w14:paraId="0CDF1088" w14:textId="77777777" w:rsidR="00F63482" w:rsidRDefault="00EE5524">
            <w:pPr>
              <w:spacing w:after="40"/>
              <w:jc w:val="center"/>
            </w:pPr>
            <w:r>
              <w:rPr>
                <w:b/>
                <w:color w:val="E31837"/>
                <w:sz w:val="16"/>
              </w:rPr>
              <w:t>1</w:t>
            </w:r>
          </w:p>
          <w:p w14:paraId="6489D884" w14:textId="77777777" w:rsidR="00F63482" w:rsidRDefault="00EE5524">
            <w:pPr>
              <w:spacing w:after="40"/>
              <w:jc w:val="center"/>
            </w:pPr>
            <w:r>
              <w:rPr>
                <w:b/>
                <w:color w:val="17365D"/>
                <w:sz w:val="16"/>
              </w:rPr>
              <w:t>Intent</w:t>
            </w:r>
          </w:p>
          <w:p w14:paraId="1744391D" w14:textId="77777777" w:rsidR="00F63482" w:rsidRDefault="00EE5524">
            <w:pPr>
              <w:spacing w:after="0"/>
              <w:jc w:val="center"/>
            </w:pPr>
            <w:r>
              <w:rPr>
                <w:color w:val="56616F"/>
                <w:sz w:val="14"/>
              </w:rPr>
              <w:t>Parse request</w:t>
            </w:r>
          </w:p>
        </w:tc>
        <w:tc>
          <w:tcPr>
            <w:tcW w:w="1296" w:type="dxa"/>
            <w:shd w:val="clear" w:color="auto" w:fill="F5F7F9"/>
            <w:tcMar>
              <w:top w:w="100" w:type="dxa"/>
              <w:left w:w="70" w:type="dxa"/>
              <w:bottom w:w="100" w:type="dxa"/>
              <w:right w:w="70" w:type="dxa"/>
            </w:tcMar>
          </w:tcPr>
          <w:p w14:paraId="2F4FDC5C" w14:textId="77777777" w:rsidR="00F63482" w:rsidRDefault="00EE5524">
            <w:pPr>
              <w:spacing w:after="40"/>
              <w:jc w:val="center"/>
            </w:pPr>
            <w:r>
              <w:rPr>
                <w:b/>
                <w:color w:val="E31837"/>
                <w:sz w:val="16"/>
              </w:rPr>
              <w:t>2</w:t>
            </w:r>
          </w:p>
          <w:p w14:paraId="25C5928F" w14:textId="77777777" w:rsidR="00F63482" w:rsidRDefault="00EE5524">
            <w:pPr>
              <w:spacing w:after="40"/>
              <w:jc w:val="center"/>
            </w:pPr>
            <w:r>
              <w:rPr>
                <w:b/>
                <w:color w:val="17365D"/>
                <w:sz w:val="16"/>
              </w:rPr>
              <w:t>Validate</w:t>
            </w:r>
          </w:p>
          <w:p w14:paraId="27944953" w14:textId="77777777" w:rsidR="00F63482" w:rsidRDefault="00EE5524">
            <w:pPr>
              <w:spacing w:after="0"/>
              <w:jc w:val="center"/>
            </w:pPr>
            <w:r>
              <w:rPr>
                <w:color w:val="56616F"/>
                <w:sz w:val="14"/>
              </w:rPr>
              <w:t>Collect criteria</w:t>
            </w:r>
          </w:p>
        </w:tc>
        <w:tc>
          <w:tcPr>
            <w:tcW w:w="1296" w:type="dxa"/>
            <w:shd w:val="clear" w:color="auto" w:fill="EAF3F8"/>
            <w:tcMar>
              <w:top w:w="100" w:type="dxa"/>
              <w:left w:w="70" w:type="dxa"/>
              <w:bottom w:w="100" w:type="dxa"/>
              <w:right w:w="70" w:type="dxa"/>
            </w:tcMar>
          </w:tcPr>
          <w:p w14:paraId="7ECDB2AA" w14:textId="77777777" w:rsidR="00F63482" w:rsidRDefault="00EE5524">
            <w:pPr>
              <w:spacing w:after="40"/>
              <w:jc w:val="center"/>
            </w:pPr>
            <w:r>
              <w:rPr>
                <w:b/>
                <w:color w:val="E31837"/>
                <w:sz w:val="16"/>
              </w:rPr>
              <w:t>3</w:t>
            </w:r>
          </w:p>
          <w:p w14:paraId="344C28D5" w14:textId="77777777" w:rsidR="00F63482" w:rsidRDefault="00EE5524">
            <w:pPr>
              <w:spacing w:after="40"/>
              <w:jc w:val="center"/>
            </w:pPr>
            <w:r>
              <w:rPr>
                <w:b/>
                <w:color w:val="17365D"/>
                <w:sz w:val="16"/>
              </w:rPr>
              <w:t>Filter</w:t>
            </w:r>
          </w:p>
          <w:p w14:paraId="68C73DA1" w14:textId="77777777" w:rsidR="00F63482" w:rsidRDefault="00EE5524">
            <w:pPr>
              <w:spacing w:after="0"/>
              <w:jc w:val="center"/>
            </w:pPr>
            <w:r>
              <w:rPr>
                <w:color w:val="56616F"/>
                <w:sz w:val="14"/>
              </w:rPr>
              <w:t>Eligible contracts</w:t>
            </w:r>
          </w:p>
        </w:tc>
        <w:tc>
          <w:tcPr>
            <w:tcW w:w="1296" w:type="dxa"/>
            <w:shd w:val="clear" w:color="auto" w:fill="F5F7F9"/>
            <w:tcMar>
              <w:top w:w="100" w:type="dxa"/>
              <w:left w:w="70" w:type="dxa"/>
              <w:bottom w:w="100" w:type="dxa"/>
              <w:right w:w="70" w:type="dxa"/>
            </w:tcMar>
          </w:tcPr>
          <w:p w14:paraId="3E9449EA" w14:textId="77777777" w:rsidR="00F63482" w:rsidRDefault="00EE5524">
            <w:pPr>
              <w:spacing w:after="40"/>
              <w:jc w:val="center"/>
            </w:pPr>
            <w:r>
              <w:rPr>
                <w:b/>
                <w:color w:val="E31837"/>
                <w:sz w:val="16"/>
              </w:rPr>
              <w:t>4</w:t>
            </w:r>
          </w:p>
          <w:p w14:paraId="59E47C95" w14:textId="77777777" w:rsidR="00F63482" w:rsidRDefault="00EE5524">
            <w:pPr>
              <w:spacing w:after="40"/>
              <w:jc w:val="center"/>
            </w:pPr>
            <w:r>
              <w:rPr>
                <w:b/>
                <w:color w:val="17365D"/>
                <w:sz w:val="16"/>
              </w:rPr>
              <w:t>Shop</w:t>
            </w:r>
          </w:p>
          <w:p w14:paraId="2D8C5385" w14:textId="77777777" w:rsidR="00F63482" w:rsidRDefault="00EE5524">
            <w:pPr>
              <w:spacing w:after="0"/>
              <w:jc w:val="center"/>
            </w:pPr>
            <w:r>
              <w:rPr>
                <w:color w:val="56616F"/>
                <w:sz w:val="14"/>
              </w:rPr>
              <w:t>Availability and rates</w:t>
            </w:r>
          </w:p>
        </w:tc>
        <w:tc>
          <w:tcPr>
            <w:tcW w:w="1296" w:type="dxa"/>
            <w:shd w:val="clear" w:color="auto" w:fill="EAF3F8"/>
            <w:tcMar>
              <w:top w:w="100" w:type="dxa"/>
              <w:left w:w="70" w:type="dxa"/>
              <w:bottom w:w="100" w:type="dxa"/>
              <w:right w:w="70" w:type="dxa"/>
            </w:tcMar>
          </w:tcPr>
          <w:p w14:paraId="7B6CE4AA" w14:textId="77777777" w:rsidR="00F63482" w:rsidRDefault="00EE5524">
            <w:pPr>
              <w:spacing w:after="40"/>
              <w:jc w:val="center"/>
            </w:pPr>
            <w:r>
              <w:rPr>
                <w:b/>
                <w:color w:val="E31837"/>
                <w:sz w:val="16"/>
              </w:rPr>
              <w:t>5</w:t>
            </w:r>
          </w:p>
          <w:p w14:paraId="1B8D3550" w14:textId="77777777" w:rsidR="00F63482" w:rsidRDefault="00EE5524">
            <w:pPr>
              <w:spacing w:after="40"/>
              <w:jc w:val="center"/>
            </w:pPr>
            <w:r>
              <w:rPr>
                <w:b/>
                <w:color w:val="17365D"/>
                <w:sz w:val="16"/>
              </w:rPr>
              <w:t>Price check</w:t>
            </w:r>
          </w:p>
          <w:p w14:paraId="1342F2BD" w14:textId="77777777" w:rsidR="00F63482" w:rsidRDefault="00EE5524">
            <w:pPr>
              <w:spacing w:after="0"/>
              <w:jc w:val="center"/>
            </w:pPr>
            <w:r>
              <w:rPr>
                <w:color w:val="56616F"/>
                <w:sz w:val="14"/>
              </w:rPr>
              <w:t>Refresh selected offer</w:t>
            </w:r>
          </w:p>
        </w:tc>
        <w:tc>
          <w:tcPr>
            <w:tcW w:w="1296" w:type="dxa"/>
            <w:shd w:val="clear" w:color="auto" w:fill="F5F7F9"/>
            <w:tcMar>
              <w:top w:w="100" w:type="dxa"/>
              <w:left w:w="70" w:type="dxa"/>
              <w:bottom w:w="100" w:type="dxa"/>
              <w:right w:w="70" w:type="dxa"/>
            </w:tcMar>
          </w:tcPr>
          <w:p w14:paraId="0A670ABD" w14:textId="77777777" w:rsidR="00F63482" w:rsidRDefault="00EE5524">
            <w:pPr>
              <w:spacing w:after="40"/>
              <w:jc w:val="center"/>
            </w:pPr>
            <w:r>
              <w:rPr>
                <w:b/>
                <w:color w:val="E31837"/>
                <w:sz w:val="16"/>
              </w:rPr>
              <w:t>6</w:t>
            </w:r>
          </w:p>
          <w:p w14:paraId="2E13B27A" w14:textId="77777777" w:rsidR="00F63482" w:rsidRDefault="00EE5524">
            <w:pPr>
              <w:spacing w:after="40"/>
              <w:jc w:val="center"/>
            </w:pPr>
            <w:r>
              <w:rPr>
                <w:b/>
                <w:color w:val="17365D"/>
                <w:sz w:val="16"/>
              </w:rPr>
              <w:t>Confirm</w:t>
            </w:r>
          </w:p>
          <w:p w14:paraId="44B2C68A" w14:textId="77777777" w:rsidR="00F63482" w:rsidRDefault="00EE5524">
            <w:pPr>
              <w:spacing w:after="0"/>
              <w:jc w:val="center"/>
            </w:pPr>
            <w:r>
              <w:rPr>
                <w:color w:val="56616F"/>
                <w:sz w:val="14"/>
              </w:rPr>
              <w:t>Explicit approval</w:t>
            </w:r>
          </w:p>
        </w:tc>
        <w:tc>
          <w:tcPr>
            <w:tcW w:w="1296" w:type="dxa"/>
            <w:shd w:val="clear" w:color="auto" w:fill="EAF3F8"/>
            <w:tcMar>
              <w:top w:w="100" w:type="dxa"/>
              <w:left w:w="70" w:type="dxa"/>
              <w:bottom w:w="100" w:type="dxa"/>
              <w:right w:w="70" w:type="dxa"/>
            </w:tcMar>
          </w:tcPr>
          <w:p w14:paraId="19777C45" w14:textId="77777777" w:rsidR="00F63482" w:rsidRDefault="00EE5524">
            <w:pPr>
              <w:spacing w:after="40"/>
              <w:jc w:val="center"/>
            </w:pPr>
            <w:r>
              <w:rPr>
                <w:b/>
                <w:color w:val="E31837"/>
                <w:sz w:val="16"/>
              </w:rPr>
              <w:t>7</w:t>
            </w:r>
          </w:p>
          <w:p w14:paraId="17E71845" w14:textId="77777777" w:rsidR="00F63482" w:rsidRDefault="00EE5524">
            <w:pPr>
              <w:spacing w:after="40"/>
              <w:jc w:val="center"/>
            </w:pPr>
            <w:r>
              <w:rPr>
                <w:b/>
                <w:color w:val="17365D"/>
                <w:sz w:val="16"/>
              </w:rPr>
              <w:t>Book</w:t>
            </w:r>
          </w:p>
          <w:p w14:paraId="179AC132" w14:textId="77777777" w:rsidR="00F63482" w:rsidRDefault="00EE5524">
            <w:pPr>
              <w:spacing w:after="0"/>
              <w:jc w:val="center"/>
            </w:pPr>
            <w:r>
              <w:rPr>
                <w:color w:val="56616F"/>
                <w:sz w:val="14"/>
              </w:rPr>
              <w:t>Create record</w:t>
            </w:r>
          </w:p>
        </w:tc>
        <w:tc>
          <w:tcPr>
            <w:tcW w:w="1296" w:type="dxa"/>
            <w:shd w:val="clear" w:color="auto" w:fill="F5F7F9"/>
            <w:tcMar>
              <w:top w:w="100" w:type="dxa"/>
              <w:left w:w="70" w:type="dxa"/>
              <w:bottom w:w="100" w:type="dxa"/>
              <w:right w:w="70" w:type="dxa"/>
            </w:tcMar>
          </w:tcPr>
          <w:p w14:paraId="26F2627F" w14:textId="77777777" w:rsidR="00F63482" w:rsidRDefault="00EE5524">
            <w:pPr>
              <w:spacing w:after="40"/>
              <w:jc w:val="center"/>
            </w:pPr>
            <w:r>
              <w:rPr>
                <w:b/>
                <w:color w:val="E31837"/>
                <w:sz w:val="16"/>
              </w:rPr>
              <w:t>8</w:t>
            </w:r>
          </w:p>
          <w:p w14:paraId="3BB978FB" w14:textId="77777777" w:rsidR="00F63482" w:rsidRDefault="00EE5524">
            <w:pPr>
              <w:spacing w:after="40"/>
              <w:jc w:val="center"/>
            </w:pPr>
            <w:r>
              <w:rPr>
                <w:b/>
                <w:color w:val="17365D"/>
                <w:sz w:val="16"/>
              </w:rPr>
              <w:t>Respond</w:t>
            </w:r>
          </w:p>
          <w:p w14:paraId="5562FCAA" w14:textId="77777777" w:rsidR="00F63482" w:rsidRDefault="00EE5524">
            <w:pPr>
              <w:spacing w:after="0"/>
              <w:jc w:val="center"/>
            </w:pPr>
            <w:r>
              <w:rPr>
                <w:color w:val="56616F"/>
                <w:sz w:val="14"/>
              </w:rPr>
              <w:t>Show confirmation</w:t>
            </w:r>
          </w:p>
        </w:tc>
      </w:tr>
    </w:tbl>
    <w:p w14:paraId="4CC96F5F" w14:textId="77777777" w:rsidR="00F63482" w:rsidRDefault="00F63482">
      <w:pPr>
        <w:spacing w:after="20"/>
      </w:pPr>
    </w:p>
    <w:p w14:paraId="66C2750A" w14:textId="77777777" w:rsidR="00F63482" w:rsidRDefault="00EE5524">
      <w:pPr>
        <w:pStyle w:val="ListBullet"/>
        <w:spacing w:after="40" w:line="252" w:lineRule="auto"/>
      </w:pPr>
      <w:r>
        <w:t>A search is read-only. It must not reserve or cancel inventory.</w:t>
      </w:r>
    </w:p>
    <w:p w14:paraId="4D10DF31" w14:textId="77777777" w:rsidR="00F63482" w:rsidRDefault="00EE5524">
      <w:pPr>
        <w:pStyle w:val="ListBullet"/>
        <w:spacing w:after="40" w:line="252" w:lineRule="auto"/>
      </w:pPr>
      <w:r>
        <w:t>The selected offer must be revalidated before booking.</w:t>
      </w:r>
    </w:p>
    <w:p w14:paraId="1B4F3D7C" w14:textId="77777777" w:rsidR="00F63482" w:rsidRDefault="00EE5524">
      <w:pPr>
        <w:pStyle w:val="ListBullet"/>
        <w:spacing w:after="40" w:line="252" w:lineRule="auto"/>
      </w:pPr>
      <w:r>
        <w:t>The created reservation must hold both Costco-facing and supplier-facing references in the synthetic model.</w:t>
      </w:r>
    </w:p>
    <w:p w14:paraId="49F679FD" w14:textId="77777777" w:rsidR="00F63482" w:rsidRDefault="00EE5524">
      <w:pPr>
        <w:pStyle w:val="ListBullet"/>
        <w:spacing w:after="40" w:line="252" w:lineRule="auto"/>
      </w:pPr>
      <w:r>
        <w:t>A booking failure must return a clear failure state.</w:t>
      </w:r>
    </w:p>
    <w:p w14:paraId="0FB2C4BE" w14:textId="77777777" w:rsidR="00F63482" w:rsidRDefault="00EE5524">
      <w:pPr>
        <w:pStyle w:val="Heading2"/>
      </w:pPr>
      <w:r>
        <w:t>5.2 Reservation change</w:t>
      </w:r>
    </w:p>
    <w:tbl>
      <w:tblPr>
        <w:tblW w:w="0" w:type="auto"/>
        <w:jc w:val="center"/>
        <w:tblLayout w:type="fixed"/>
        <w:tblLook w:val="04A0" w:firstRow="1" w:lastRow="0" w:firstColumn="1" w:lastColumn="0" w:noHBand="0" w:noVBand="1"/>
      </w:tblPr>
      <w:tblGrid>
        <w:gridCol w:w="1296"/>
        <w:gridCol w:w="1296"/>
        <w:gridCol w:w="1296"/>
        <w:gridCol w:w="1296"/>
        <w:gridCol w:w="1296"/>
        <w:gridCol w:w="1296"/>
        <w:gridCol w:w="1296"/>
        <w:gridCol w:w="1296"/>
      </w:tblGrid>
      <w:tr w:rsidR="00F63482" w14:paraId="0AF35F69" w14:textId="77777777">
        <w:trPr>
          <w:cantSplit/>
          <w:jc w:val="center"/>
        </w:trPr>
        <w:tc>
          <w:tcPr>
            <w:tcW w:w="1296" w:type="dxa"/>
            <w:shd w:val="clear" w:color="auto" w:fill="EAF3F8"/>
            <w:tcMar>
              <w:top w:w="100" w:type="dxa"/>
              <w:left w:w="70" w:type="dxa"/>
              <w:bottom w:w="100" w:type="dxa"/>
              <w:right w:w="70" w:type="dxa"/>
            </w:tcMar>
          </w:tcPr>
          <w:p w14:paraId="58325ABB" w14:textId="77777777" w:rsidR="00F63482" w:rsidRDefault="00EE5524">
            <w:pPr>
              <w:spacing w:after="40"/>
              <w:jc w:val="center"/>
            </w:pPr>
            <w:r>
              <w:rPr>
                <w:b/>
                <w:color w:val="E31837"/>
                <w:sz w:val="16"/>
              </w:rPr>
              <w:t>1</w:t>
            </w:r>
          </w:p>
          <w:p w14:paraId="1ECF8A22" w14:textId="77777777" w:rsidR="00F63482" w:rsidRDefault="00EE5524">
            <w:pPr>
              <w:spacing w:after="40"/>
              <w:jc w:val="center"/>
            </w:pPr>
            <w:r>
              <w:rPr>
                <w:b/>
                <w:color w:val="17365D"/>
                <w:sz w:val="16"/>
              </w:rPr>
              <w:t>Retrieve</w:t>
            </w:r>
          </w:p>
          <w:p w14:paraId="1AF2F7CC" w14:textId="77777777" w:rsidR="00F63482" w:rsidRDefault="00EE5524">
            <w:pPr>
              <w:spacing w:after="0"/>
              <w:jc w:val="center"/>
            </w:pPr>
            <w:r>
              <w:rPr>
                <w:color w:val="56616F"/>
                <w:sz w:val="14"/>
              </w:rPr>
              <w:t>Load original</w:t>
            </w:r>
          </w:p>
        </w:tc>
        <w:tc>
          <w:tcPr>
            <w:tcW w:w="1296" w:type="dxa"/>
            <w:shd w:val="clear" w:color="auto" w:fill="F5F7F9"/>
            <w:tcMar>
              <w:top w:w="100" w:type="dxa"/>
              <w:left w:w="70" w:type="dxa"/>
              <w:bottom w:w="100" w:type="dxa"/>
              <w:right w:w="70" w:type="dxa"/>
            </w:tcMar>
          </w:tcPr>
          <w:p w14:paraId="7618FE7C" w14:textId="77777777" w:rsidR="00F63482" w:rsidRDefault="00EE5524">
            <w:pPr>
              <w:spacing w:after="40"/>
              <w:jc w:val="center"/>
            </w:pPr>
            <w:r>
              <w:rPr>
                <w:b/>
                <w:color w:val="E31837"/>
                <w:sz w:val="16"/>
              </w:rPr>
              <w:t>2</w:t>
            </w:r>
          </w:p>
          <w:p w14:paraId="37E7CFC9" w14:textId="77777777" w:rsidR="00F63482" w:rsidRDefault="00EE5524">
            <w:pPr>
              <w:spacing w:after="40"/>
              <w:jc w:val="center"/>
            </w:pPr>
            <w:r>
              <w:rPr>
                <w:b/>
                <w:color w:val="17365D"/>
                <w:sz w:val="16"/>
              </w:rPr>
              <w:t>Clarify</w:t>
            </w:r>
          </w:p>
          <w:p w14:paraId="531B2BDC" w14:textId="77777777" w:rsidR="00F63482" w:rsidRDefault="00EE5524">
            <w:pPr>
              <w:spacing w:after="0"/>
              <w:jc w:val="center"/>
            </w:pPr>
            <w:r>
              <w:rPr>
                <w:color w:val="56616F"/>
                <w:sz w:val="14"/>
              </w:rPr>
              <w:t>Requested delta</w:t>
            </w:r>
          </w:p>
        </w:tc>
        <w:tc>
          <w:tcPr>
            <w:tcW w:w="1296" w:type="dxa"/>
            <w:shd w:val="clear" w:color="auto" w:fill="EAF3F8"/>
            <w:tcMar>
              <w:top w:w="100" w:type="dxa"/>
              <w:left w:w="70" w:type="dxa"/>
              <w:bottom w:w="100" w:type="dxa"/>
              <w:right w:w="70" w:type="dxa"/>
            </w:tcMar>
          </w:tcPr>
          <w:p w14:paraId="546E6898" w14:textId="77777777" w:rsidR="00F63482" w:rsidRDefault="00EE5524">
            <w:pPr>
              <w:spacing w:after="40"/>
              <w:jc w:val="center"/>
            </w:pPr>
            <w:r>
              <w:rPr>
                <w:b/>
                <w:color w:val="E31837"/>
                <w:sz w:val="16"/>
              </w:rPr>
              <w:t>3</w:t>
            </w:r>
          </w:p>
          <w:p w14:paraId="2AAF689C" w14:textId="77777777" w:rsidR="00F63482" w:rsidRDefault="00EE5524">
            <w:pPr>
              <w:spacing w:after="40"/>
              <w:jc w:val="center"/>
            </w:pPr>
            <w:r>
              <w:rPr>
                <w:b/>
                <w:color w:val="17365D"/>
                <w:sz w:val="16"/>
              </w:rPr>
              <w:t>Evaluate</w:t>
            </w:r>
          </w:p>
          <w:p w14:paraId="264CF6E6" w14:textId="77777777" w:rsidR="00F63482" w:rsidRDefault="00EE5524">
            <w:pPr>
              <w:spacing w:after="0"/>
              <w:jc w:val="center"/>
            </w:pPr>
            <w:r>
              <w:rPr>
                <w:color w:val="56616F"/>
                <w:sz w:val="14"/>
              </w:rPr>
              <w:t>Policy and risk</w:t>
            </w:r>
          </w:p>
        </w:tc>
        <w:tc>
          <w:tcPr>
            <w:tcW w:w="1296" w:type="dxa"/>
            <w:shd w:val="clear" w:color="auto" w:fill="F5F7F9"/>
            <w:tcMar>
              <w:top w:w="100" w:type="dxa"/>
              <w:left w:w="70" w:type="dxa"/>
              <w:bottom w:w="100" w:type="dxa"/>
              <w:right w:w="70" w:type="dxa"/>
            </w:tcMar>
          </w:tcPr>
          <w:p w14:paraId="71A8A14E" w14:textId="77777777" w:rsidR="00F63482" w:rsidRDefault="00EE5524">
            <w:pPr>
              <w:spacing w:after="40"/>
              <w:jc w:val="center"/>
            </w:pPr>
            <w:r>
              <w:rPr>
                <w:b/>
                <w:color w:val="E31837"/>
                <w:sz w:val="16"/>
              </w:rPr>
              <w:t>4</w:t>
            </w:r>
          </w:p>
          <w:p w14:paraId="6D411FAD" w14:textId="77777777" w:rsidR="00F63482" w:rsidRDefault="00EE5524">
            <w:pPr>
              <w:spacing w:after="40"/>
              <w:jc w:val="center"/>
            </w:pPr>
            <w:r>
              <w:rPr>
                <w:b/>
                <w:color w:val="17365D"/>
                <w:sz w:val="16"/>
              </w:rPr>
              <w:t>Protect</w:t>
            </w:r>
          </w:p>
          <w:p w14:paraId="766910E0" w14:textId="77777777" w:rsidR="00F63482" w:rsidRDefault="00EE5524">
            <w:pPr>
              <w:spacing w:after="0"/>
              <w:jc w:val="center"/>
            </w:pPr>
            <w:r>
              <w:rPr>
                <w:color w:val="56616F"/>
                <w:sz w:val="14"/>
              </w:rPr>
              <w:t>Lock original</w:t>
            </w:r>
          </w:p>
        </w:tc>
        <w:tc>
          <w:tcPr>
            <w:tcW w:w="1296" w:type="dxa"/>
            <w:shd w:val="clear" w:color="auto" w:fill="EAF3F8"/>
            <w:tcMar>
              <w:top w:w="100" w:type="dxa"/>
              <w:left w:w="70" w:type="dxa"/>
              <w:bottom w:w="100" w:type="dxa"/>
              <w:right w:w="70" w:type="dxa"/>
            </w:tcMar>
          </w:tcPr>
          <w:p w14:paraId="37B96A45" w14:textId="77777777" w:rsidR="00F63482" w:rsidRDefault="00EE5524">
            <w:pPr>
              <w:spacing w:after="40"/>
              <w:jc w:val="center"/>
            </w:pPr>
            <w:r>
              <w:rPr>
                <w:b/>
                <w:color w:val="E31837"/>
                <w:sz w:val="16"/>
              </w:rPr>
              <w:t>5</w:t>
            </w:r>
          </w:p>
          <w:p w14:paraId="5F2EAD82" w14:textId="77777777" w:rsidR="00F63482" w:rsidRDefault="00EE5524">
            <w:pPr>
              <w:spacing w:after="40"/>
              <w:jc w:val="center"/>
            </w:pPr>
            <w:r>
              <w:rPr>
                <w:b/>
                <w:color w:val="17365D"/>
                <w:sz w:val="16"/>
              </w:rPr>
              <w:t>Re-shop</w:t>
            </w:r>
          </w:p>
          <w:p w14:paraId="1CC34944" w14:textId="77777777" w:rsidR="00F63482" w:rsidRDefault="00EE5524">
            <w:pPr>
              <w:spacing w:after="0"/>
              <w:jc w:val="center"/>
            </w:pPr>
            <w:r>
              <w:rPr>
                <w:color w:val="56616F"/>
                <w:sz w:val="14"/>
              </w:rPr>
              <w:t>Find alternatives</w:t>
            </w:r>
          </w:p>
        </w:tc>
        <w:tc>
          <w:tcPr>
            <w:tcW w:w="1296" w:type="dxa"/>
            <w:shd w:val="clear" w:color="auto" w:fill="F5F7F9"/>
            <w:tcMar>
              <w:top w:w="100" w:type="dxa"/>
              <w:left w:w="70" w:type="dxa"/>
              <w:bottom w:w="100" w:type="dxa"/>
              <w:right w:w="70" w:type="dxa"/>
            </w:tcMar>
          </w:tcPr>
          <w:p w14:paraId="0ADE84E8" w14:textId="77777777" w:rsidR="00F63482" w:rsidRDefault="00EE5524">
            <w:pPr>
              <w:spacing w:after="40"/>
              <w:jc w:val="center"/>
            </w:pPr>
            <w:r>
              <w:rPr>
                <w:b/>
                <w:color w:val="E31837"/>
                <w:sz w:val="16"/>
              </w:rPr>
              <w:t>6</w:t>
            </w:r>
          </w:p>
          <w:p w14:paraId="159D6B89" w14:textId="77777777" w:rsidR="00F63482" w:rsidRDefault="00EE5524">
            <w:pPr>
              <w:spacing w:after="40"/>
              <w:jc w:val="center"/>
            </w:pPr>
            <w:r>
              <w:rPr>
                <w:b/>
                <w:color w:val="17365D"/>
                <w:sz w:val="16"/>
              </w:rPr>
              <w:t>Confirm</w:t>
            </w:r>
          </w:p>
          <w:p w14:paraId="53332389" w14:textId="77777777" w:rsidR="00F63482" w:rsidRDefault="00EE5524">
            <w:pPr>
              <w:spacing w:after="0"/>
              <w:jc w:val="center"/>
            </w:pPr>
            <w:r>
              <w:rPr>
                <w:color w:val="56616F"/>
                <w:sz w:val="14"/>
              </w:rPr>
              <w:t>Member chooses</w:t>
            </w:r>
          </w:p>
        </w:tc>
        <w:tc>
          <w:tcPr>
            <w:tcW w:w="1296" w:type="dxa"/>
            <w:shd w:val="clear" w:color="auto" w:fill="EAF3F8"/>
            <w:tcMar>
              <w:top w:w="100" w:type="dxa"/>
              <w:left w:w="70" w:type="dxa"/>
              <w:bottom w:w="100" w:type="dxa"/>
              <w:right w:w="70" w:type="dxa"/>
            </w:tcMar>
          </w:tcPr>
          <w:p w14:paraId="6BE72485" w14:textId="77777777" w:rsidR="00F63482" w:rsidRDefault="00EE5524">
            <w:pPr>
              <w:spacing w:after="40"/>
              <w:jc w:val="center"/>
            </w:pPr>
            <w:r>
              <w:rPr>
                <w:b/>
                <w:color w:val="E31837"/>
                <w:sz w:val="16"/>
              </w:rPr>
              <w:t>7</w:t>
            </w:r>
          </w:p>
          <w:p w14:paraId="1D70F5C9" w14:textId="77777777" w:rsidR="00F63482" w:rsidRDefault="00EE5524">
            <w:pPr>
              <w:spacing w:after="40"/>
              <w:jc w:val="center"/>
            </w:pPr>
            <w:r>
              <w:rPr>
                <w:b/>
                <w:color w:val="17365D"/>
                <w:sz w:val="16"/>
              </w:rPr>
              <w:t>Create</w:t>
            </w:r>
          </w:p>
          <w:p w14:paraId="1191D00D" w14:textId="77777777" w:rsidR="00F63482" w:rsidRDefault="00EE5524">
            <w:pPr>
              <w:spacing w:after="0"/>
              <w:jc w:val="center"/>
            </w:pPr>
            <w:r>
              <w:rPr>
                <w:color w:val="56616F"/>
                <w:sz w:val="14"/>
              </w:rPr>
              <w:t>Book replacement</w:t>
            </w:r>
          </w:p>
        </w:tc>
        <w:tc>
          <w:tcPr>
            <w:tcW w:w="1296" w:type="dxa"/>
            <w:shd w:val="clear" w:color="auto" w:fill="F5F7F9"/>
            <w:tcMar>
              <w:top w:w="100" w:type="dxa"/>
              <w:left w:w="70" w:type="dxa"/>
              <w:bottom w:w="100" w:type="dxa"/>
              <w:right w:w="70" w:type="dxa"/>
            </w:tcMar>
          </w:tcPr>
          <w:p w14:paraId="21E746C2" w14:textId="77777777" w:rsidR="00F63482" w:rsidRDefault="00EE5524">
            <w:pPr>
              <w:spacing w:after="40"/>
              <w:jc w:val="center"/>
            </w:pPr>
            <w:r>
              <w:rPr>
                <w:b/>
                <w:color w:val="E31837"/>
                <w:sz w:val="16"/>
              </w:rPr>
              <w:t>8</w:t>
            </w:r>
          </w:p>
          <w:p w14:paraId="4092579E" w14:textId="77777777" w:rsidR="00F63482" w:rsidRDefault="00EE5524">
            <w:pPr>
              <w:spacing w:after="40"/>
              <w:jc w:val="center"/>
            </w:pPr>
            <w:r>
              <w:rPr>
                <w:b/>
                <w:color w:val="17365D"/>
                <w:sz w:val="16"/>
              </w:rPr>
              <w:t>Release</w:t>
            </w:r>
          </w:p>
          <w:p w14:paraId="49382BC1" w14:textId="77777777" w:rsidR="00F63482" w:rsidRDefault="00EE5524">
            <w:pPr>
              <w:spacing w:after="0"/>
              <w:jc w:val="center"/>
            </w:pPr>
            <w:r>
              <w:rPr>
                <w:color w:val="56616F"/>
                <w:sz w:val="14"/>
              </w:rPr>
              <w:t>Cancel original</w:t>
            </w:r>
          </w:p>
        </w:tc>
      </w:tr>
    </w:tbl>
    <w:p w14:paraId="359FFFE2" w14:textId="77777777" w:rsidR="00F63482" w:rsidRDefault="00F63482">
      <w:pPr>
        <w:spacing w:after="20"/>
      </w:pPr>
    </w:p>
    <w:tbl>
      <w:tblPr>
        <w:tblW w:w="0" w:type="auto"/>
        <w:jc w:val="center"/>
        <w:tblLook w:val="04A0" w:firstRow="1" w:lastRow="0" w:firstColumn="1" w:lastColumn="0" w:noHBand="0" w:noVBand="1"/>
      </w:tblPr>
      <w:tblGrid>
        <w:gridCol w:w="10368"/>
      </w:tblGrid>
      <w:tr w:rsidR="00F63482" w14:paraId="0CA9A499" w14:textId="77777777">
        <w:trPr>
          <w:cantSplit/>
          <w:jc w:val="center"/>
        </w:trPr>
        <w:tc>
          <w:tcPr>
            <w:tcW w:w="10368" w:type="dxa"/>
            <w:shd w:val="clear" w:color="auto" w:fill="E8F4EE"/>
            <w:tcMar>
              <w:top w:w="140" w:type="dxa"/>
              <w:left w:w="170" w:type="dxa"/>
              <w:bottom w:w="140" w:type="dxa"/>
              <w:right w:w="170" w:type="dxa"/>
            </w:tcMar>
          </w:tcPr>
          <w:p w14:paraId="5628588B" w14:textId="77777777" w:rsidR="00F63482" w:rsidRDefault="00EE5524">
            <w:pPr>
              <w:spacing w:after="60"/>
            </w:pPr>
            <w:r>
              <w:rPr>
                <w:b/>
                <w:color w:val="005DAA"/>
                <w:sz w:val="20"/>
              </w:rPr>
              <w:t>Transaction rule</w:t>
            </w:r>
          </w:p>
          <w:p w14:paraId="64D9A55C" w14:textId="77777777" w:rsidR="00F63482" w:rsidRDefault="00EE5524">
            <w:pPr>
              <w:spacing w:after="0" w:line="254" w:lineRule="auto"/>
            </w:pPr>
            <w:r>
              <w:rPr>
                <w:sz w:val="17"/>
              </w:rPr>
              <w:t>Step 8 is allowed only after step 7 returns CONFIRMED. Any timeout or failure before confirmation must leave the original booking ACTIVE.</w:t>
            </w:r>
          </w:p>
        </w:tc>
      </w:tr>
    </w:tbl>
    <w:p w14:paraId="631C43D1" w14:textId="77777777" w:rsidR="00F63482" w:rsidRDefault="00F63482">
      <w:pPr>
        <w:spacing w:after="20"/>
      </w:pPr>
    </w:p>
    <w:p w14:paraId="4E6298A5" w14:textId="77777777" w:rsidR="00F63482" w:rsidRDefault="00EE5524">
      <w:pPr>
        <w:pStyle w:val="Heading2"/>
      </w:pPr>
      <w:r>
        <w:lastRenderedPageBreak/>
        <w:t>5.3 Cancellation</w:t>
      </w:r>
    </w:p>
    <w:tbl>
      <w:tblPr>
        <w:tblW w:w="0" w:type="auto"/>
        <w:jc w:val="center"/>
        <w:tblLayout w:type="fixed"/>
        <w:tblLook w:val="04A0" w:firstRow="1" w:lastRow="0" w:firstColumn="1" w:lastColumn="0" w:noHBand="0" w:noVBand="1"/>
      </w:tblPr>
      <w:tblGrid>
        <w:gridCol w:w="1481"/>
        <w:gridCol w:w="1481"/>
        <w:gridCol w:w="1481"/>
        <w:gridCol w:w="1481"/>
        <w:gridCol w:w="1481"/>
        <w:gridCol w:w="1481"/>
        <w:gridCol w:w="1481"/>
      </w:tblGrid>
      <w:tr w:rsidR="00F63482" w14:paraId="56643723" w14:textId="77777777">
        <w:trPr>
          <w:cantSplit/>
          <w:jc w:val="center"/>
        </w:trPr>
        <w:tc>
          <w:tcPr>
            <w:tcW w:w="1481" w:type="dxa"/>
            <w:shd w:val="clear" w:color="auto" w:fill="EAF3F8"/>
            <w:tcMar>
              <w:top w:w="100" w:type="dxa"/>
              <w:left w:w="70" w:type="dxa"/>
              <w:bottom w:w="100" w:type="dxa"/>
              <w:right w:w="70" w:type="dxa"/>
            </w:tcMar>
          </w:tcPr>
          <w:p w14:paraId="3786C51D" w14:textId="77777777" w:rsidR="00F63482" w:rsidRDefault="00EE5524">
            <w:pPr>
              <w:spacing w:after="40"/>
              <w:jc w:val="center"/>
            </w:pPr>
            <w:r>
              <w:rPr>
                <w:b/>
                <w:color w:val="E31837"/>
                <w:sz w:val="16"/>
              </w:rPr>
              <w:t>1</w:t>
            </w:r>
          </w:p>
          <w:p w14:paraId="4844B4D7" w14:textId="77777777" w:rsidR="00F63482" w:rsidRDefault="00EE5524">
            <w:pPr>
              <w:spacing w:after="40"/>
              <w:jc w:val="center"/>
            </w:pPr>
            <w:r>
              <w:rPr>
                <w:b/>
                <w:color w:val="17365D"/>
                <w:sz w:val="16"/>
              </w:rPr>
              <w:t>Retrieve</w:t>
            </w:r>
          </w:p>
          <w:p w14:paraId="0EDA64A4" w14:textId="77777777" w:rsidR="00F63482" w:rsidRDefault="00EE5524">
            <w:pPr>
              <w:spacing w:after="0"/>
              <w:jc w:val="center"/>
            </w:pPr>
            <w:r>
              <w:rPr>
                <w:color w:val="56616F"/>
                <w:sz w:val="14"/>
              </w:rPr>
              <w:t>Load booking</w:t>
            </w:r>
          </w:p>
        </w:tc>
        <w:tc>
          <w:tcPr>
            <w:tcW w:w="1481" w:type="dxa"/>
            <w:shd w:val="clear" w:color="auto" w:fill="F5F7F9"/>
            <w:tcMar>
              <w:top w:w="100" w:type="dxa"/>
              <w:left w:w="70" w:type="dxa"/>
              <w:bottom w:w="100" w:type="dxa"/>
              <w:right w:w="70" w:type="dxa"/>
            </w:tcMar>
          </w:tcPr>
          <w:p w14:paraId="6B539475" w14:textId="77777777" w:rsidR="00F63482" w:rsidRDefault="00EE5524">
            <w:pPr>
              <w:spacing w:after="40"/>
              <w:jc w:val="center"/>
            </w:pPr>
            <w:r>
              <w:rPr>
                <w:b/>
                <w:color w:val="E31837"/>
                <w:sz w:val="16"/>
              </w:rPr>
              <w:t>2</w:t>
            </w:r>
          </w:p>
          <w:p w14:paraId="00734525" w14:textId="77777777" w:rsidR="00F63482" w:rsidRDefault="00EE5524">
            <w:pPr>
              <w:spacing w:after="40"/>
              <w:jc w:val="center"/>
            </w:pPr>
            <w:r>
              <w:rPr>
                <w:b/>
                <w:color w:val="17365D"/>
                <w:sz w:val="16"/>
              </w:rPr>
              <w:t>Policy</w:t>
            </w:r>
          </w:p>
          <w:p w14:paraId="61303AA3" w14:textId="77777777" w:rsidR="00F63482" w:rsidRDefault="00EE5524">
            <w:pPr>
              <w:spacing w:after="0"/>
              <w:jc w:val="center"/>
            </w:pPr>
            <w:r>
              <w:rPr>
                <w:color w:val="56616F"/>
                <w:sz w:val="14"/>
              </w:rPr>
              <w:t>Calculate window</w:t>
            </w:r>
          </w:p>
        </w:tc>
        <w:tc>
          <w:tcPr>
            <w:tcW w:w="1481" w:type="dxa"/>
            <w:shd w:val="clear" w:color="auto" w:fill="EAF3F8"/>
            <w:tcMar>
              <w:top w:w="100" w:type="dxa"/>
              <w:left w:w="70" w:type="dxa"/>
              <w:bottom w:w="100" w:type="dxa"/>
              <w:right w:w="70" w:type="dxa"/>
            </w:tcMar>
          </w:tcPr>
          <w:p w14:paraId="124660C7" w14:textId="77777777" w:rsidR="00F63482" w:rsidRDefault="00EE5524">
            <w:pPr>
              <w:spacing w:after="40"/>
              <w:jc w:val="center"/>
            </w:pPr>
            <w:r>
              <w:rPr>
                <w:b/>
                <w:color w:val="E31837"/>
                <w:sz w:val="16"/>
              </w:rPr>
              <w:t>3</w:t>
            </w:r>
          </w:p>
          <w:p w14:paraId="30FB5DE7" w14:textId="77777777" w:rsidR="00F63482" w:rsidRDefault="00EE5524">
            <w:pPr>
              <w:spacing w:after="40"/>
              <w:jc w:val="center"/>
            </w:pPr>
            <w:r>
              <w:rPr>
                <w:b/>
                <w:color w:val="17365D"/>
                <w:sz w:val="16"/>
              </w:rPr>
              <w:t>Impact</w:t>
            </w:r>
          </w:p>
          <w:p w14:paraId="364E35D2" w14:textId="77777777" w:rsidR="00F63482" w:rsidRDefault="00EE5524">
            <w:pPr>
              <w:spacing w:after="0"/>
              <w:jc w:val="center"/>
            </w:pPr>
            <w:r>
              <w:rPr>
                <w:color w:val="56616F"/>
                <w:sz w:val="14"/>
              </w:rPr>
              <w:t>Show fee/refund</w:t>
            </w:r>
          </w:p>
        </w:tc>
        <w:tc>
          <w:tcPr>
            <w:tcW w:w="1481" w:type="dxa"/>
            <w:shd w:val="clear" w:color="auto" w:fill="F5F7F9"/>
            <w:tcMar>
              <w:top w:w="100" w:type="dxa"/>
              <w:left w:w="70" w:type="dxa"/>
              <w:bottom w:w="100" w:type="dxa"/>
              <w:right w:w="70" w:type="dxa"/>
            </w:tcMar>
          </w:tcPr>
          <w:p w14:paraId="71737707" w14:textId="77777777" w:rsidR="00F63482" w:rsidRDefault="00EE5524">
            <w:pPr>
              <w:spacing w:after="40"/>
              <w:jc w:val="center"/>
            </w:pPr>
            <w:r>
              <w:rPr>
                <w:b/>
                <w:color w:val="E31837"/>
                <w:sz w:val="16"/>
              </w:rPr>
              <w:t>4</w:t>
            </w:r>
          </w:p>
          <w:p w14:paraId="75AA3B28" w14:textId="77777777" w:rsidR="00F63482" w:rsidRDefault="00EE5524">
            <w:pPr>
              <w:spacing w:after="40"/>
              <w:jc w:val="center"/>
            </w:pPr>
            <w:r>
              <w:rPr>
                <w:b/>
                <w:color w:val="17365D"/>
                <w:sz w:val="16"/>
              </w:rPr>
              <w:t>Review</w:t>
            </w:r>
          </w:p>
          <w:p w14:paraId="1EAC51DD" w14:textId="77777777" w:rsidR="00F63482" w:rsidRDefault="00EE5524">
            <w:pPr>
              <w:spacing w:after="0"/>
              <w:jc w:val="center"/>
            </w:pPr>
            <w:r>
              <w:rPr>
                <w:color w:val="56616F"/>
                <w:sz w:val="14"/>
              </w:rPr>
              <w:t>Escalate if needed</w:t>
            </w:r>
          </w:p>
        </w:tc>
        <w:tc>
          <w:tcPr>
            <w:tcW w:w="1481" w:type="dxa"/>
            <w:shd w:val="clear" w:color="auto" w:fill="EAF3F8"/>
            <w:tcMar>
              <w:top w:w="100" w:type="dxa"/>
              <w:left w:w="70" w:type="dxa"/>
              <w:bottom w:w="100" w:type="dxa"/>
              <w:right w:w="70" w:type="dxa"/>
            </w:tcMar>
          </w:tcPr>
          <w:p w14:paraId="53CD4727" w14:textId="77777777" w:rsidR="00F63482" w:rsidRDefault="00EE5524">
            <w:pPr>
              <w:spacing w:after="40"/>
              <w:jc w:val="center"/>
            </w:pPr>
            <w:r>
              <w:rPr>
                <w:b/>
                <w:color w:val="E31837"/>
                <w:sz w:val="16"/>
              </w:rPr>
              <w:t>5</w:t>
            </w:r>
          </w:p>
          <w:p w14:paraId="052F8208" w14:textId="77777777" w:rsidR="00F63482" w:rsidRDefault="00EE5524">
            <w:pPr>
              <w:spacing w:after="40"/>
              <w:jc w:val="center"/>
            </w:pPr>
            <w:r>
              <w:rPr>
                <w:b/>
                <w:color w:val="17365D"/>
                <w:sz w:val="16"/>
              </w:rPr>
              <w:t>Confirm</w:t>
            </w:r>
          </w:p>
          <w:p w14:paraId="0A9C1EBD" w14:textId="77777777" w:rsidR="00F63482" w:rsidRDefault="00EE5524">
            <w:pPr>
              <w:spacing w:after="0"/>
              <w:jc w:val="center"/>
            </w:pPr>
            <w:r>
              <w:rPr>
                <w:color w:val="56616F"/>
                <w:sz w:val="14"/>
              </w:rPr>
              <w:t>Member action</w:t>
            </w:r>
          </w:p>
        </w:tc>
        <w:tc>
          <w:tcPr>
            <w:tcW w:w="1481" w:type="dxa"/>
            <w:shd w:val="clear" w:color="auto" w:fill="F5F7F9"/>
            <w:tcMar>
              <w:top w:w="100" w:type="dxa"/>
              <w:left w:w="70" w:type="dxa"/>
              <w:bottom w:w="100" w:type="dxa"/>
              <w:right w:w="70" w:type="dxa"/>
            </w:tcMar>
          </w:tcPr>
          <w:p w14:paraId="2253E41F" w14:textId="77777777" w:rsidR="00F63482" w:rsidRDefault="00EE5524">
            <w:pPr>
              <w:spacing w:after="40"/>
              <w:jc w:val="center"/>
            </w:pPr>
            <w:r>
              <w:rPr>
                <w:b/>
                <w:color w:val="E31837"/>
                <w:sz w:val="16"/>
              </w:rPr>
              <w:t>6</w:t>
            </w:r>
          </w:p>
          <w:p w14:paraId="07633A3A" w14:textId="77777777" w:rsidR="00F63482" w:rsidRDefault="00EE5524">
            <w:pPr>
              <w:spacing w:after="40"/>
              <w:jc w:val="center"/>
            </w:pPr>
            <w:r>
              <w:rPr>
                <w:b/>
                <w:color w:val="17365D"/>
                <w:sz w:val="16"/>
              </w:rPr>
              <w:t>Cancel</w:t>
            </w:r>
          </w:p>
          <w:p w14:paraId="04BD890F" w14:textId="77777777" w:rsidR="00F63482" w:rsidRDefault="00EE5524">
            <w:pPr>
              <w:spacing w:after="0"/>
              <w:jc w:val="center"/>
            </w:pPr>
            <w:r>
              <w:rPr>
                <w:color w:val="56616F"/>
                <w:sz w:val="14"/>
              </w:rPr>
              <w:t>Submit request</w:t>
            </w:r>
          </w:p>
        </w:tc>
        <w:tc>
          <w:tcPr>
            <w:tcW w:w="1481" w:type="dxa"/>
            <w:shd w:val="clear" w:color="auto" w:fill="EAF3F8"/>
            <w:tcMar>
              <w:top w:w="100" w:type="dxa"/>
              <w:left w:w="70" w:type="dxa"/>
              <w:bottom w:w="100" w:type="dxa"/>
              <w:right w:w="70" w:type="dxa"/>
            </w:tcMar>
          </w:tcPr>
          <w:p w14:paraId="763FAA96" w14:textId="77777777" w:rsidR="00F63482" w:rsidRDefault="00EE5524">
            <w:pPr>
              <w:spacing w:after="40"/>
              <w:jc w:val="center"/>
            </w:pPr>
            <w:r>
              <w:rPr>
                <w:b/>
                <w:color w:val="E31837"/>
                <w:sz w:val="16"/>
              </w:rPr>
              <w:t>7</w:t>
            </w:r>
          </w:p>
          <w:p w14:paraId="038027CB" w14:textId="77777777" w:rsidR="00F63482" w:rsidRDefault="00EE5524">
            <w:pPr>
              <w:spacing w:after="40"/>
              <w:jc w:val="center"/>
            </w:pPr>
            <w:r>
              <w:rPr>
                <w:b/>
                <w:color w:val="17365D"/>
                <w:sz w:val="16"/>
              </w:rPr>
              <w:t>Status</w:t>
            </w:r>
          </w:p>
          <w:p w14:paraId="66834E6A" w14:textId="77777777" w:rsidR="00F63482" w:rsidRDefault="00EE5524">
            <w:pPr>
              <w:spacing w:after="0"/>
              <w:jc w:val="center"/>
            </w:pPr>
            <w:r>
              <w:rPr>
                <w:color w:val="56616F"/>
                <w:sz w:val="14"/>
              </w:rPr>
              <w:t>Return result</w:t>
            </w:r>
          </w:p>
        </w:tc>
      </w:tr>
    </w:tbl>
    <w:p w14:paraId="5DA41281" w14:textId="77777777" w:rsidR="00F63482" w:rsidRDefault="00F63482">
      <w:pPr>
        <w:spacing w:after="20"/>
      </w:pPr>
    </w:p>
    <w:p w14:paraId="7A66C211" w14:textId="77777777" w:rsidR="00F63482" w:rsidRDefault="00EE5524">
      <w:pPr>
        <w:pStyle w:val="Heading2"/>
      </w:pPr>
      <w:r>
        <w:t>5.4 Human review</w:t>
      </w:r>
    </w:p>
    <w:tbl>
      <w:tblPr>
        <w:tblW w:w="0" w:type="auto"/>
        <w:jc w:val="center"/>
        <w:tblLayout w:type="fixed"/>
        <w:tblLook w:val="04A0" w:firstRow="1" w:lastRow="0" w:firstColumn="1" w:lastColumn="0" w:noHBand="0" w:noVBand="1"/>
      </w:tblPr>
      <w:tblGrid>
        <w:gridCol w:w="1728"/>
        <w:gridCol w:w="1728"/>
        <w:gridCol w:w="1728"/>
        <w:gridCol w:w="1728"/>
        <w:gridCol w:w="1728"/>
        <w:gridCol w:w="1728"/>
      </w:tblGrid>
      <w:tr w:rsidR="00F63482" w14:paraId="054C9117" w14:textId="77777777">
        <w:trPr>
          <w:cantSplit/>
          <w:jc w:val="center"/>
        </w:trPr>
        <w:tc>
          <w:tcPr>
            <w:tcW w:w="1728" w:type="dxa"/>
            <w:shd w:val="clear" w:color="auto" w:fill="EAF3F8"/>
            <w:tcMar>
              <w:top w:w="100" w:type="dxa"/>
              <w:left w:w="70" w:type="dxa"/>
              <w:bottom w:w="100" w:type="dxa"/>
              <w:right w:w="70" w:type="dxa"/>
            </w:tcMar>
          </w:tcPr>
          <w:p w14:paraId="532FF2E5" w14:textId="77777777" w:rsidR="00F63482" w:rsidRDefault="00EE5524">
            <w:pPr>
              <w:spacing w:after="40"/>
              <w:jc w:val="center"/>
            </w:pPr>
            <w:r>
              <w:rPr>
                <w:b/>
                <w:color w:val="E31837"/>
                <w:sz w:val="16"/>
              </w:rPr>
              <w:t>1</w:t>
            </w:r>
          </w:p>
          <w:p w14:paraId="71862A9B" w14:textId="77777777" w:rsidR="00F63482" w:rsidRDefault="00EE5524">
            <w:pPr>
              <w:spacing w:after="40"/>
              <w:jc w:val="center"/>
            </w:pPr>
            <w:r>
              <w:rPr>
                <w:b/>
                <w:color w:val="17365D"/>
                <w:sz w:val="16"/>
              </w:rPr>
              <w:t>Trigger</w:t>
            </w:r>
          </w:p>
          <w:p w14:paraId="431D8055" w14:textId="77777777" w:rsidR="00F63482" w:rsidRDefault="00EE5524">
            <w:pPr>
              <w:spacing w:after="0"/>
              <w:jc w:val="center"/>
            </w:pPr>
            <w:r>
              <w:rPr>
                <w:color w:val="56616F"/>
                <w:sz w:val="14"/>
              </w:rPr>
              <w:t>Rule breached</w:t>
            </w:r>
          </w:p>
        </w:tc>
        <w:tc>
          <w:tcPr>
            <w:tcW w:w="1728" w:type="dxa"/>
            <w:shd w:val="clear" w:color="auto" w:fill="F5F7F9"/>
            <w:tcMar>
              <w:top w:w="100" w:type="dxa"/>
              <w:left w:w="70" w:type="dxa"/>
              <w:bottom w:w="100" w:type="dxa"/>
              <w:right w:w="70" w:type="dxa"/>
            </w:tcMar>
          </w:tcPr>
          <w:p w14:paraId="5DD118D0" w14:textId="77777777" w:rsidR="00F63482" w:rsidRDefault="00EE5524">
            <w:pPr>
              <w:spacing w:after="40"/>
              <w:jc w:val="center"/>
            </w:pPr>
            <w:r>
              <w:rPr>
                <w:b/>
                <w:color w:val="E31837"/>
                <w:sz w:val="16"/>
              </w:rPr>
              <w:t>2</w:t>
            </w:r>
          </w:p>
          <w:p w14:paraId="39B1DEE5" w14:textId="77777777" w:rsidR="00F63482" w:rsidRDefault="00EE5524">
            <w:pPr>
              <w:spacing w:after="40"/>
              <w:jc w:val="center"/>
            </w:pPr>
            <w:r>
              <w:rPr>
                <w:b/>
                <w:color w:val="17365D"/>
                <w:sz w:val="16"/>
              </w:rPr>
              <w:t>Freeze</w:t>
            </w:r>
          </w:p>
          <w:p w14:paraId="77C0D047" w14:textId="77777777" w:rsidR="00F63482" w:rsidRDefault="00EE5524">
            <w:pPr>
              <w:spacing w:after="0"/>
              <w:jc w:val="center"/>
            </w:pPr>
            <w:r>
              <w:rPr>
                <w:color w:val="56616F"/>
                <w:sz w:val="14"/>
              </w:rPr>
              <w:t>No booking change</w:t>
            </w:r>
          </w:p>
        </w:tc>
        <w:tc>
          <w:tcPr>
            <w:tcW w:w="1728" w:type="dxa"/>
            <w:shd w:val="clear" w:color="auto" w:fill="EAF3F8"/>
            <w:tcMar>
              <w:top w:w="100" w:type="dxa"/>
              <w:left w:w="70" w:type="dxa"/>
              <w:bottom w:w="100" w:type="dxa"/>
              <w:right w:w="70" w:type="dxa"/>
            </w:tcMar>
          </w:tcPr>
          <w:p w14:paraId="3B0332DF" w14:textId="77777777" w:rsidR="00F63482" w:rsidRDefault="00EE5524">
            <w:pPr>
              <w:spacing w:after="40"/>
              <w:jc w:val="center"/>
            </w:pPr>
            <w:r>
              <w:rPr>
                <w:b/>
                <w:color w:val="E31837"/>
                <w:sz w:val="16"/>
              </w:rPr>
              <w:t>3</w:t>
            </w:r>
          </w:p>
          <w:p w14:paraId="04C37141" w14:textId="77777777" w:rsidR="00F63482" w:rsidRDefault="00EE5524">
            <w:pPr>
              <w:spacing w:after="40"/>
              <w:jc w:val="center"/>
            </w:pPr>
            <w:r>
              <w:rPr>
                <w:b/>
                <w:color w:val="17365D"/>
                <w:sz w:val="16"/>
              </w:rPr>
              <w:t>Package</w:t>
            </w:r>
          </w:p>
          <w:p w14:paraId="58DC6EBA" w14:textId="77777777" w:rsidR="00F63482" w:rsidRDefault="00EE5524">
            <w:pPr>
              <w:spacing w:after="0"/>
              <w:jc w:val="center"/>
            </w:pPr>
            <w:r>
              <w:rPr>
                <w:color w:val="56616F"/>
                <w:sz w:val="14"/>
              </w:rPr>
              <w:t>Context and reason</w:t>
            </w:r>
          </w:p>
        </w:tc>
        <w:tc>
          <w:tcPr>
            <w:tcW w:w="1728" w:type="dxa"/>
            <w:shd w:val="clear" w:color="auto" w:fill="F5F7F9"/>
            <w:tcMar>
              <w:top w:w="100" w:type="dxa"/>
              <w:left w:w="70" w:type="dxa"/>
              <w:bottom w:w="100" w:type="dxa"/>
              <w:right w:w="70" w:type="dxa"/>
            </w:tcMar>
          </w:tcPr>
          <w:p w14:paraId="1B90C48B" w14:textId="77777777" w:rsidR="00F63482" w:rsidRDefault="00EE5524">
            <w:pPr>
              <w:spacing w:after="40"/>
              <w:jc w:val="center"/>
            </w:pPr>
            <w:r>
              <w:rPr>
                <w:b/>
                <w:color w:val="E31837"/>
                <w:sz w:val="16"/>
              </w:rPr>
              <w:t>4</w:t>
            </w:r>
          </w:p>
          <w:p w14:paraId="1BD0BC59" w14:textId="77777777" w:rsidR="00F63482" w:rsidRDefault="00EE5524">
            <w:pPr>
              <w:spacing w:after="40"/>
              <w:jc w:val="center"/>
            </w:pPr>
            <w:r>
              <w:rPr>
                <w:b/>
                <w:color w:val="17365D"/>
                <w:sz w:val="16"/>
              </w:rPr>
              <w:t>Review</w:t>
            </w:r>
          </w:p>
          <w:p w14:paraId="31D6707C" w14:textId="77777777" w:rsidR="00F63482" w:rsidRDefault="00EE5524">
            <w:pPr>
              <w:spacing w:after="0"/>
              <w:jc w:val="center"/>
            </w:pPr>
            <w:r>
              <w:rPr>
                <w:color w:val="56616F"/>
                <w:sz w:val="14"/>
              </w:rPr>
              <w:t>Approve/reject/take over</w:t>
            </w:r>
          </w:p>
        </w:tc>
        <w:tc>
          <w:tcPr>
            <w:tcW w:w="1728" w:type="dxa"/>
            <w:shd w:val="clear" w:color="auto" w:fill="EAF3F8"/>
            <w:tcMar>
              <w:top w:w="100" w:type="dxa"/>
              <w:left w:w="70" w:type="dxa"/>
              <w:bottom w:w="100" w:type="dxa"/>
              <w:right w:w="70" w:type="dxa"/>
            </w:tcMar>
          </w:tcPr>
          <w:p w14:paraId="0AA609D6" w14:textId="77777777" w:rsidR="00F63482" w:rsidRDefault="00EE5524">
            <w:pPr>
              <w:spacing w:after="40"/>
              <w:jc w:val="center"/>
            </w:pPr>
            <w:r>
              <w:rPr>
                <w:b/>
                <w:color w:val="E31837"/>
                <w:sz w:val="16"/>
              </w:rPr>
              <w:t>5</w:t>
            </w:r>
          </w:p>
          <w:p w14:paraId="1ED4007B" w14:textId="77777777" w:rsidR="00F63482" w:rsidRDefault="00EE5524">
            <w:pPr>
              <w:spacing w:after="40"/>
              <w:jc w:val="center"/>
            </w:pPr>
            <w:r>
              <w:rPr>
                <w:b/>
                <w:color w:val="17365D"/>
                <w:sz w:val="16"/>
              </w:rPr>
              <w:t>Resume</w:t>
            </w:r>
          </w:p>
          <w:p w14:paraId="462328D4" w14:textId="77777777" w:rsidR="00F63482" w:rsidRDefault="00EE5524">
            <w:pPr>
              <w:spacing w:after="0"/>
              <w:jc w:val="center"/>
            </w:pPr>
            <w:r>
              <w:rPr>
                <w:color w:val="56616F"/>
                <w:sz w:val="14"/>
              </w:rPr>
              <w:t>Execute or stop</w:t>
            </w:r>
          </w:p>
        </w:tc>
        <w:tc>
          <w:tcPr>
            <w:tcW w:w="1728" w:type="dxa"/>
            <w:shd w:val="clear" w:color="auto" w:fill="F5F7F9"/>
            <w:tcMar>
              <w:top w:w="100" w:type="dxa"/>
              <w:left w:w="70" w:type="dxa"/>
              <w:bottom w:w="100" w:type="dxa"/>
              <w:right w:w="70" w:type="dxa"/>
            </w:tcMar>
          </w:tcPr>
          <w:p w14:paraId="4DE2250E" w14:textId="77777777" w:rsidR="00F63482" w:rsidRDefault="00EE5524">
            <w:pPr>
              <w:spacing w:after="40"/>
              <w:jc w:val="center"/>
            </w:pPr>
            <w:r>
              <w:rPr>
                <w:b/>
                <w:color w:val="E31837"/>
                <w:sz w:val="16"/>
              </w:rPr>
              <w:t>6</w:t>
            </w:r>
          </w:p>
          <w:p w14:paraId="77B47455" w14:textId="77777777" w:rsidR="00F63482" w:rsidRDefault="00EE5524">
            <w:pPr>
              <w:spacing w:after="40"/>
              <w:jc w:val="center"/>
            </w:pPr>
            <w:r>
              <w:rPr>
                <w:b/>
                <w:color w:val="17365D"/>
                <w:sz w:val="16"/>
              </w:rPr>
              <w:t>Audit</w:t>
            </w:r>
          </w:p>
          <w:p w14:paraId="60DFD072" w14:textId="77777777" w:rsidR="00F63482" w:rsidRDefault="00EE5524">
            <w:pPr>
              <w:spacing w:after="0"/>
              <w:jc w:val="center"/>
            </w:pPr>
            <w:r>
              <w:rPr>
                <w:color w:val="56616F"/>
                <w:sz w:val="14"/>
              </w:rPr>
              <w:t>Record outcome</w:t>
            </w:r>
          </w:p>
        </w:tc>
      </w:tr>
    </w:tbl>
    <w:p w14:paraId="6566D381" w14:textId="77777777" w:rsidR="00F63482" w:rsidRDefault="00F63482">
      <w:pPr>
        <w:spacing w:after="20"/>
      </w:pPr>
    </w:p>
    <w:p w14:paraId="34CCE5E3" w14:textId="77777777" w:rsidR="00F63482" w:rsidRDefault="00F63482"/>
    <w:p w14:paraId="339C1021" w14:textId="77777777" w:rsidR="00F63482" w:rsidRDefault="00EE5524">
      <w:pPr>
        <w:pStyle w:val="Heading1"/>
      </w:pPr>
      <w:r>
        <w:t>6. Sabre and supplier integration model</w:t>
      </w:r>
    </w:p>
    <w:tbl>
      <w:tblPr>
        <w:tblW w:w="0" w:type="auto"/>
        <w:jc w:val="center"/>
        <w:tblLook w:val="04A0" w:firstRow="1" w:lastRow="0" w:firstColumn="1" w:lastColumn="0" w:noHBand="0" w:noVBand="1"/>
      </w:tblPr>
      <w:tblGrid>
        <w:gridCol w:w="10368"/>
      </w:tblGrid>
      <w:tr w:rsidR="00F63482" w14:paraId="2DBFEA5B" w14:textId="77777777">
        <w:trPr>
          <w:cantSplit/>
          <w:jc w:val="center"/>
        </w:trPr>
        <w:tc>
          <w:tcPr>
            <w:tcW w:w="10368" w:type="dxa"/>
            <w:shd w:val="clear" w:color="auto" w:fill="FFF4D6"/>
            <w:tcMar>
              <w:top w:w="140" w:type="dxa"/>
              <w:left w:w="170" w:type="dxa"/>
              <w:bottom w:w="140" w:type="dxa"/>
              <w:right w:w="170" w:type="dxa"/>
            </w:tcMar>
          </w:tcPr>
          <w:p w14:paraId="05239397" w14:textId="77777777" w:rsidR="00F63482" w:rsidRDefault="00EE5524">
            <w:pPr>
              <w:spacing w:after="60"/>
            </w:pPr>
            <w:r>
              <w:rPr>
                <w:b/>
                <w:color w:val="E31837"/>
                <w:sz w:val="20"/>
              </w:rPr>
              <w:t>Known boundary</w:t>
            </w:r>
          </w:p>
          <w:p w14:paraId="40E1B3EA" w14:textId="77777777" w:rsidR="00F63482" w:rsidRDefault="00EE5524">
            <w:pPr>
              <w:spacing w:after="0" w:line="254" w:lineRule="auto"/>
            </w:pPr>
            <w:r>
              <w:rPr>
                <w:sz w:val="17"/>
              </w:rPr>
              <w:t>Internal discussions identify Sabre as the underlying availability and reservation platform, but the exact Costco Travel customization, API set, product configuration and payment model are not confirmed. The POC must use a mock adapter and avoid claims about production design.</w:t>
            </w:r>
          </w:p>
        </w:tc>
      </w:tr>
    </w:tbl>
    <w:p w14:paraId="368E7070" w14:textId="77777777" w:rsidR="00F63482" w:rsidRDefault="00F63482">
      <w:pPr>
        <w:spacing w:after="20"/>
      </w:pPr>
    </w:p>
    <w:p w14:paraId="117C4831" w14:textId="77777777" w:rsidR="00F63482" w:rsidRDefault="00EE5524">
      <w:pPr>
        <w:pStyle w:val="Heading2"/>
      </w:pPr>
      <w:r>
        <w:t>6.1 Mock service contract</w:t>
      </w:r>
    </w:p>
    <w:tbl>
      <w:tblPr>
        <w:tblW w:w="0" w:type="auto"/>
        <w:jc w:val="center"/>
        <w:tblLayout w:type="fixed"/>
        <w:tblLook w:val="04A0" w:firstRow="1" w:lastRow="0" w:firstColumn="1" w:lastColumn="0" w:noHBand="0" w:noVBand="1"/>
      </w:tblPr>
      <w:tblGrid>
        <w:gridCol w:w="1800"/>
        <w:gridCol w:w="5112"/>
        <w:gridCol w:w="2520"/>
      </w:tblGrid>
      <w:tr w:rsidR="00F63482" w14:paraId="15B3E6FF" w14:textId="77777777">
        <w:trPr>
          <w:cantSplit/>
          <w:tblHeader/>
          <w:jc w:val="center"/>
        </w:trPr>
        <w:tc>
          <w:tcPr>
            <w:tcW w:w="1800" w:type="dxa"/>
            <w:shd w:val="clear" w:color="auto" w:fill="17365D"/>
            <w:tcMar>
              <w:top w:w="110" w:type="dxa"/>
              <w:left w:w="120" w:type="dxa"/>
              <w:bottom w:w="110" w:type="dxa"/>
              <w:right w:w="120" w:type="dxa"/>
            </w:tcMar>
            <w:vAlign w:val="center"/>
          </w:tcPr>
          <w:p w14:paraId="67EA288F" w14:textId="77777777" w:rsidR="00F63482" w:rsidRDefault="00EE5524">
            <w:pPr>
              <w:spacing w:after="0" w:line="245" w:lineRule="auto"/>
            </w:pPr>
            <w:r>
              <w:rPr>
                <w:b/>
                <w:color w:val="FFFFFF"/>
                <w:sz w:val="16"/>
              </w:rPr>
              <w:t>Service</w:t>
            </w:r>
          </w:p>
        </w:tc>
        <w:tc>
          <w:tcPr>
            <w:tcW w:w="5112" w:type="dxa"/>
            <w:shd w:val="clear" w:color="auto" w:fill="17365D"/>
            <w:tcMar>
              <w:top w:w="110" w:type="dxa"/>
              <w:left w:w="120" w:type="dxa"/>
              <w:bottom w:w="110" w:type="dxa"/>
              <w:right w:w="120" w:type="dxa"/>
            </w:tcMar>
            <w:vAlign w:val="center"/>
          </w:tcPr>
          <w:p w14:paraId="1D22EEF6" w14:textId="77777777" w:rsidR="00F63482" w:rsidRDefault="00EE5524">
            <w:pPr>
              <w:spacing w:after="0" w:line="245" w:lineRule="auto"/>
            </w:pPr>
            <w:r>
              <w:rPr>
                <w:b/>
                <w:color w:val="FFFFFF"/>
                <w:sz w:val="16"/>
              </w:rPr>
              <w:t>Business purpose</w:t>
            </w:r>
          </w:p>
        </w:tc>
        <w:tc>
          <w:tcPr>
            <w:tcW w:w="2520" w:type="dxa"/>
            <w:shd w:val="clear" w:color="auto" w:fill="17365D"/>
            <w:tcMar>
              <w:top w:w="110" w:type="dxa"/>
              <w:left w:w="120" w:type="dxa"/>
              <w:bottom w:w="110" w:type="dxa"/>
              <w:right w:w="120" w:type="dxa"/>
            </w:tcMar>
            <w:vAlign w:val="center"/>
          </w:tcPr>
          <w:p w14:paraId="60361441" w14:textId="77777777" w:rsidR="00F63482" w:rsidRDefault="00EE5524">
            <w:pPr>
              <w:spacing w:after="0" w:line="245" w:lineRule="auto"/>
            </w:pPr>
            <w:r>
              <w:rPr>
                <w:b/>
                <w:color w:val="FFFFFF"/>
                <w:sz w:val="16"/>
              </w:rPr>
              <w:t>Synthetic source</w:t>
            </w:r>
          </w:p>
        </w:tc>
      </w:tr>
      <w:tr w:rsidR="00F63482" w14:paraId="3AB7B360" w14:textId="77777777">
        <w:trPr>
          <w:cantSplit/>
          <w:jc w:val="center"/>
        </w:trPr>
        <w:tc>
          <w:tcPr>
            <w:tcW w:w="1800" w:type="dxa"/>
            <w:shd w:val="clear" w:color="auto" w:fill="EAF3F8"/>
            <w:tcMar>
              <w:top w:w="110" w:type="dxa"/>
              <w:left w:w="120" w:type="dxa"/>
              <w:bottom w:w="110" w:type="dxa"/>
              <w:right w:w="120" w:type="dxa"/>
            </w:tcMar>
            <w:vAlign w:val="center"/>
          </w:tcPr>
          <w:p w14:paraId="31B16EE6" w14:textId="77777777" w:rsidR="00F63482" w:rsidRDefault="00EE5524">
            <w:pPr>
              <w:spacing w:after="0" w:line="245" w:lineRule="auto"/>
            </w:pPr>
            <w:r>
              <w:rPr>
                <w:b/>
                <w:color w:val="005DAA"/>
                <w:sz w:val="16"/>
              </w:rPr>
              <w:t>Location search</w:t>
            </w:r>
          </w:p>
        </w:tc>
        <w:tc>
          <w:tcPr>
            <w:tcW w:w="5112" w:type="dxa"/>
            <w:shd w:val="clear" w:color="auto" w:fill="FFFFFF"/>
            <w:tcMar>
              <w:top w:w="110" w:type="dxa"/>
              <w:left w:w="120" w:type="dxa"/>
              <w:bottom w:w="110" w:type="dxa"/>
              <w:right w:w="120" w:type="dxa"/>
            </w:tcMar>
            <w:vAlign w:val="center"/>
          </w:tcPr>
          <w:p w14:paraId="7EF8321C" w14:textId="77777777" w:rsidR="00F63482" w:rsidRDefault="00EE5524">
            <w:pPr>
              <w:spacing w:after="0" w:line="245" w:lineRule="auto"/>
            </w:pPr>
            <w:r>
              <w:rPr>
                <w:sz w:val="16"/>
              </w:rPr>
              <w:t>Find pickup and return locations by airport, city or code.</w:t>
            </w:r>
          </w:p>
        </w:tc>
        <w:tc>
          <w:tcPr>
            <w:tcW w:w="2520" w:type="dxa"/>
            <w:shd w:val="clear" w:color="auto" w:fill="FFFFFF"/>
            <w:tcMar>
              <w:top w:w="110" w:type="dxa"/>
              <w:left w:w="120" w:type="dxa"/>
              <w:bottom w:w="110" w:type="dxa"/>
              <w:right w:w="120" w:type="dxa"/>
            </w:tcMar>
            <w:vAlign w:val="center"/>
          </w:tcPr>
          <w:p w14:paraId="12A76418" w14:textId="77777777" w:rsidR="00F63482" w:rsidRDefault="00EE5524">
            <w:pPr>
              <w:spacing w:after="0" w:line="245" w:lineRule="auto"/>
            </w:pPr>
            <w:r>
              <w:rPr>
                <w:sz w:val="16"/>
              </w:rPr>
              <w:t>locations</w:t>
            </w:r>
          </w:p>
        </w:tc>
      </w:tr>
      <w:tr w:rsidR="00F63482" w14:paraId="61C993FB" w14:textId="77777777">
        <w:trPr>
          <w:cantSplit/>
          <w:jc w:val="center"/>
        </w:trPr>
        <w:tc>
          <w:tcPr>
            <w:tcW w:w="1800" w:type="dxa"/>
            <w:shd w:val="clear" w:color="auto" w:fill="EAF3F8"/>
            <w:tcMar>
              <w:top w:w="110" w:type="dxa"/>
              <w:left w:w="120" w:type="dxa"/>
              <w:bottom w:w="110" w:type="dxa"/>
              <w:right w:w="120" w:type="dxa"/>
            </w:tcMar>
            <w:vAlign w:val="center"/>
          </w:tcPr>
          <w:p w14:paraId="34694EBB" w14:textId="77777777" w:rsidR="00F63482" w:rsidRDefault="00EE5524">
            <w:pPr>
              <w:spacing w:after="0" w:line="245" w:lineRule="auto"/>
            </w:pPr>
            <w:r>
              <w:rPr>
                <w:b/>
                <w:color w:val="005DAA"/>
                <w:sz w:val="16"/>
              </w:rPr>
              <w:t>Vehicle policy</w:t>
            </w:r>
          </w:p>
        </w:tc>
        <w:tc>
          <w:tcPr>
            <w:tcW w:w="5112" w:type="dxa"/>
            <w:shd w:val="clear" w:color="auto" w:fill="F5F7F9"/>
            <w:tcMar>
              <w:top w:w="110" w:type="dxa"/>
              <w:left w:w="120" w:type="dxa"/>
              <w:bottom w:w="110" w:type="dxa"/>
              <w:right w:w="120" w:type="dxa"/>
            </w:tcMar>
            <w:vAlign w:val="center"/>
          </w:tcPr>
          <w:p w14:paraId="46FE2224" w14:textId="77777777" w:rsidR="00F63482" w:rsidRDefault="00EE5524">
            <w:pPr>
              <w:spacing w:after="0" w:line="245" w:lineRule="auto"/>
            </w:pPr>
            <w:r>
              <w:rPr>
                <w:sz w:val="16"/>
              </w:rPr>
              <w:t>Return location hours, vehicle classes, add-ons and policy details.</w:t>
            </w:r>
          </w:p>
        </w:tc>
        <w:tc>
          <w:tcPr>
            <w:tcW w:w="2520" w:type="dxa"/>
            <w:shd w:val="clear" w:color="auto" w:fill="F5F7F9"/>
            <w:tcMar>
              <w:top w:w="110" w:type="dxa"/>
              <w:left w:w="120" w:type="dxa"/>
              <w:bottom w:w="110" w:type="dxa"/>
              <w:right w:w="120" w:type="dxa"/>
            </w:tcMar>
            <w:vAlign w:val="center"/>
          </w:tcPr>
          <w:p w14:paraId="1E70A07D" w14:textId="77777777" w:rsidR="00F63482" w:rsidRDefault="00EE5524">
            <w:pPr>
              <w:spacing w:after="0" w:line="245" w:lineRule="auto"/>
            </w:pPr>
            <w:r>
              <w:rPr>
                <w:sz w:val="16"/>
              </w:rPr>
              <w:t>location_policies</w:t>
            </w:r>
          </w:p>
        </w:tc>
      </w:tr>
      <w:tr w:rsidR="00F63482" w14:paraId="66F8801D" w14:textId="77777777">
        <w:trPr>
          <w:cantSplit/>
          <w:jc w:val="center"/>
        </w:trPr>
        <w:tc>
          <w:tcPr>
            <w:tcW w:w="1800" w:type="dxa"/>
            <w:shd w:val="clear" w:color="auto" w:fill="EAF3F8"/>
            <w:tcMar>
              <w:top w:w="110" w:type="dxa"/>
              <w:left w:w="120" w:type="dxa"/>
              <w:bottom w:w="110" w:type="dxa"/>
              <w:right w:w="120" w:type="dxa"/>
            </w:tcMar>
            <w:vAlign w:val="center"/>
          </w:tcPr>
          <w:p w14:paraId="0D3EE359" w14:textId="77777777" w:rsidR="00F63482" w:rsidRDefault="00EE5524">
            <w:pPr>
              <w:spacing w:after="0" w:line="245" w:lineRule="auto"/>
            </w:pPr>
            <w:r>
              <w:rPr>
                <w:b/>
                <w:color w:val="005DAA"/>
                <w:sz w:val="16"/>
              </w:rPr>
              <w:t>Availability search</w:t>
            </w:r>
          </w:p>
        </w:tc>
        <w:tc>
          <w:tcPr>
            <w:tcW w:w="5112" w:type="dxa"/>
            <w:shd w:val="clear" w:color="auto" w:fill="FFFFFF"/>
            <w:tcMar>
              <w:top w:w="110" w:type="dxa"/>
              <w:left w:w="120" w:type="dxa"/>
              <w:bottom w:w="110" w:type="dxa"/>
              <w:right w:w="120" w:type="dxa"/>
            </w:tcMar>
            <w:vAlign w:val="center"/>
          </w:tcPr>
          <w:p w14:paraId="40A474AB" w14:textId="77777777" w:rsidR="00F63482" w:rsidRDefault="00EE5524">
            <w:pPr>
              <w:spacing w:after="0" w:line="245" w:lineRule="auto"/>
            </w:pPr>
            <w:r>
              <w:rPr>
                <w:sz w:val="16"/>
              </w:rPr>
              <w:t>Return vendor, class, rate plan, total price, terms and offer key.</w:t>
            </w:r>
          </w:p>
        </w:tc>
        <w:tc>
          <w:tcPr>
            <w:tcW w:w="2520" w:type="dxa"/>
            <w:shd w:val="clear" w:color="auto" w:fill="FFFFFF"/>
            <w:tcMar>
              <w:top w:w="110" w:type="dxa"/>
              <w:left w:w="120" w:type="dxa"/>
              <w:bottom w:w="110" w:type="dxa"/>
              <w:right w:w="120" w:type="dxa"/>
            </w:tcMar>
            <w:vAlign w:val="center"/>
          </w:tcPr>
          <w:p w14:paraId="001CABD3" w14:textId="77777777" w:rsidR="00F63482" w:rsidRDefault="00EE5524">
            <w:pPr>
              <w:spacing w:after="0" w:line="245" w:lineRule="auto"/>
            </w:pPr>
            <w:r>
              <w:rPr>
                <w:sz w:val="16"/>
              </w:rPr>
              <w:t>offers</w:t>
            </w:r>
          </w:p>
        </w:tc>
      </w:tr>
      <w:tr w:rsidR="00F63482" w14:paraId="55C49E72" w14:textId="77777777">
        <w:trPr>
          <w:cantSplit/>
          <w:jc w:val="center"/>
        </w:trPr>
        <w:tc>
          <w:tcPr>
            <w:tcW w:w="1800" w:type="dxa"/>
            <w:shd w:val="clear" w:color="auto" w:fill="EAF3F8"/>
            <w:tcMar>
              <w:top w:w="110" w:type="dxa"/>
              <w:left w:w="120" w:type="dxa"/>
              <w:bottom w:w="110" w:type="dxa"/>
              <w:right w:w="120" w:type="dxa"/>
            </w:tcMar>
            <w:vAlign w:val="center"/>
          </w:tcPr>
          <w:p w14:paraId="6657B6CB" w14:textId="77777777" w:rsidR="00F63482" w:rsidRDefault="00EE5524">
            <w:pPr>
              <w:spacing w:after="0" w:line="245" w:lineRule="auto"/>
            </w:pPr>
            <w:r>
              <w:rPr>
                <w:b/>
                <w:color w:val="005DAA"/>
                <w:sz w:val="16"/>
              </w:rPr>
              <w:t>Price check</w:t>
            </w:r>
          </w:p>
        </w:tc>
        <w:tc>
          <w:tcPr>
            <w:tcW w:w="5112" w:type="dxa"/>
            <w:shd w:val="clear" w:color="auto" w:fill="F5F7F9"/>
            <w:tcMar>
              <w:top w:w="110" w:type="dxa"/>
              <w:left w:w="120" w:type="dxa"/>
              <w:bottom w:w="110" w:type="dxa"/>
              <w:right w:w="120" w:type="dxa"/>
            </w:tcMar>
            <w:vAlign w:val="center"/>
          </w:tcPr>
          <w:p w14:paraId="4E0C854D" w14:textId="77777777" w:rsidR="00F63482" w:rsidRDefault="00EE5524">
            <w:pPr>
              <w:spacing w:after="0" w:line="245" w:lineRule="auto"/>
            </w:pPr>
            <w:r>
              <w:rPr>
                <w:sz w:val="16"/>
              </w:rPr>
              <w:t>Revalidate selected rate and return a booking key.</w:t>
            </w:r>
          </w:p>
        </w:tc>
        <w:tc>
          <w:tcPr>
            <w:tcW w:w="2520" w:type="dxa"/>
            <w:shd w:val="clear" w:color="auto" w:fill="F5F7F9"/>
            <w:tcMar>
              <w:top w:w="110" w:type="dxa"/>
              <w:left w:w="120" w:type="dxa"/>
              <w:bottom w:w="110" w:type="dxa"/>
              <w:right w:w="120" w:type="dxa"/>
            </w:tcMar>
            <w:vAlign w:val="center"/>
          </w:tcPr>
          <w:p w14:paraId="5162C8F7" w14:textId="77777777" w:rsidR="00F63482" w:rsidRDefault="00EE5524">
            <w:pPr>
              <w:spacing w:after="0" w:line="245" w:lineRule="auto"/>
            </w:pPr>
            <w:r>
              <w:rPr>
                <w:sz w:val="16"/>
              </w:rPr>
              <w:t>offer_price_checks</w:t>
            </w:r>
          </w:p>
        </w:tc>
      </w:tr>
      <w:tr w:rsidR="00F63482" w14:paraId="7B5D4744" w14:textId="77777777">
        <w:trPr>
          <w:cantSplit/>
          <w:jc w:val="center"/>
        </w:trPr>
        <w:tc>
          <w:tcPr>
            <w:tcW w:w="1800" w:type="dxa"/>
            <w:shd w:val="clear" w:color="auto" w:fill="EAF3F8"/>
            <w:tcMar>
              <w:top w:w="110" w:type="dxa"/>
              <w:left w:w="120" w:type="dxa"/>
              <w:bottom w:w="110" w:type="dxa"/>
              <w:right w:w="120" w:type="dxa"/>
            </w:tcMar>
            <w:vAlign w:val="center"/>
          </w:tcPr>
          <w:p w14:paraId="72FF58C6" w14:textId="77777777" w:rsidR="00F63482" w:rsidRDefault="00EE5524">
            <w:pPr>
              <w:spacing w:after="0" w:line="245" w:lineRule="auto"/>
            </w:pPr>
            <w:r>
              <w:rPr>
                <w:b/>
                <w:color w:val="005DAA"/>
                <w:sz w:val="16"/>
              </w:rPr>
              <w:t>Book</w:t>
            </w:r>
          </w:p>
        </w:tc>
        <w:tc>
          <w:tcPr>
            <w:tcW w:w="5112" w:type="dxa"/>
            <w:shd w:val="clear" w:color="auto" w:fill="FFFFFF"/>
            <w:tcMar>
              <w:top w:w="110" w:type="dxa"/>
              <w:left w:w="120" w:type="dxa"/>
              <w:bottom w:w="110" w:type="dxa"/>
              <w:right w:w="120" w:type="dxa"/>
            </w:tcMar>
            <w:vAlign w:val="center"/>
          </w:tcPr>
          <w:p w14:paraId="48FD8A35" w14:textId="77777777" w:rsidR="00F63482" w:rsidRDefault="00EE5524">
            <w:pPr>
              <w:spacing w:after="0" w:line="245" w:lineRule="auto"/>
            </w:pPr>
            <w:r>
              <w:rPr>
                <w:sz w:val="16"/>
              </w:rPr>
              <w:t>Create a synthetic reservation and supplier confirmation.</w:t>
            </w:r>
          </w:p>
        </w:tc>
        <w:tc>
          <w:tcPr>
            <w:tcW w:w="2520" w:type="dxa"/>
            <w:shd w:val="clear" w:color="auto" w:fill="FFFFFF"/>
            <w:tcMar>
              <w:top w:w="110" w:type="dxa"/>
              <w:left w:w="120" w:type="dxa"/>
              <w:bottom w:w="110" w:type="dxa"/>
              <w:right w:w="120" w:type="dxa"/>
            </w:tcMar>
            <w:vAlign w:val="center"/>
          </w:tcPr>
          <w:p w14:paraId="41ABEAD8" w14:textId="77777777" w:rsidR="00F63482" w:rsidRDefault="00EE5524">
            <w:pPr>
              <w:spacing w:after="0" w:line="245" w:lineRule="auto"/>
            </w:pPr>
            <w:r>
              <w:rPr>
                <w:sz w:val="16"/>
              </w:rPr>
              <w:t>reservations</w:t>
            </w:r>
          </w:p>
        </w:tc>
      </w:tr>
      <w:tr w:rsidR="00F63482" w14:paraId="1C3EA6EC" w14:textId="77777777">
        <w:trPr>
          <w:cantSplit/>
          <w:jc w:val="center"/>
        </w:trPr>
        <w:tc>
          <w:tcPr>
            <w:tcW w:w="1800" w:type="dxa"/>
            <w:shd w:val="clear" w:color="auto" w:fill="EAF3F8"/>
            <w:tcMar>
              <w:top w:w="110" w:type="dxa"/>
              <w:left w:w="120" w:type="dxa"/>
              <w:bottom w:w="110" w:type="dxa"/>
              <w:right w:w="120" w:type="dxa"/>
            </w:tcMar>
            <w:vAlign w:val="center"/>
          </w:tcPr>
          <w:p w14:paraId="448403FF" w14:textId="77777777" w:rsidR="00F63482" w:rsidRDefault="00EE5524">
            <w:pPr>
              <w:spacing w:after="0" w:line="245" w:lineRule="auto"/>
            </w:pPr>
            <w:r>
              <w:rPr>
                <w:b/>
                <w:color w:val="005DAA"/>
                <w:sz w:val="16"/>
              </w:rPr>
              <w:t>Modify</w:t>
            </w:r>
          </w:p>
        </w:tc>
        <w:tc>
          <w:tcPr>
            <w:tcW w:w="5112" w:type="dxa"/>
            <w:shd w:val="clear" w:color="auto" w:fill="F5F7F9"/>
            <w:tcMar>
              <w:top w:w="110" w:type="dxa"/>
              <w:left w:w="120" w:type="dxa"/>
              <w:bottom w:w="110" w:type="dxa"/>
              <w:right w:w="120" w:type="dxa"/>
            </w:tcMar>
            <w:vAlign w:val="center"/>
          </w:tcPr>
          <w:p w14:paraId="179A3710" w14:textId="77777777" w:rsidR="00F63482" w:rsidRDefault="00EE5524">
            <w:pPr>
              <w:spacing w:after="0" w:line="245" w:lineRule="auto"/>
            </w:pPr>
            <w:r>
              <w:rPr>
                <w:sz w:val="16"/>
              </w:rPr>
              <w:t>Update an active reservation where the scenario supports in-place modification.</w:t>
            </w:r>
          </w:p>
        </w:tc>
        <w:tc>
          <w:tcPr>
            <w:tcW w:w="2520" w:type="dxa"/>
            <w:shd w:val="clear" w:color="auto" w:fill="F5F7F9"/>
            <w:tcMar>
              <w:top w:w="110" w:type="dxa"/>
              <w:left w:w="120" w:type="dxa"/>
              <w:bottom w:w="110" w:type="dxa"/>
              <w:right w:w="120" w:type="dxa"/>
            </w:tcMar>
            <w:vAlign w:val="center"/>
          </w:tcPr>
          <w:p w14:paraId="123F2A18" w14:textId="77777777" w:rsidR="00F63482" w:rsidRDefault="00EE5524">
            <w:pPr>
              <w:spacing w:after="0" w:line="245" w:lineRule="auto"/>
            </w:pPr>
            <w:r>
              <w:rPr>
                <w:sz w:val="16"/>
              </w:rPr>
              <w:t>reservation_events</w:t>
            </w:r>
          </w:p>
        </w:tc>
      </w:tr>
      <w:tr w:rsidR="00F63482" w14:paraId="75322349" w14:textId="77777777">
        <w:trPr>
          <w:cantSplit/>
          <w:jc w:val="center"/>
        </w:trPr>
        <w:tc>
          <w:tcPr>
            <w:tcW w:w="1800" w:type="dxa"/>
            <w:shd w:val="clear" w:color="auto" w:fill="EAF3F8"/>
            <w:tcMar>
              <w:top w:w="110" w:type="dxa"/>
              <w:left w:w="120" w:type="dxa"/>
              <w:bottom w:w="110" w:type="dxa"/>
              <w:right w:w="120" w:type="dxa"/>
            </w:tcMar>
            <w:vAlign w:val="center"/>
          </w:tcPr>
          <w:p w14:paraId="2A967B29" w14:textId="77777777" w:rsidR="00F63482" w:rsidRDefault="00EE5524">
            <w:pPr>
              <w:spacing w:after="0" w:line="245" w:lineRule="auto"/>
            </w:pPr>
            <w:r>
              <w:rPr>
                <w:b/>
                <w:color w:val="005DAA"/>
                <w:sz w:val="16"/>
              </w:rPr>
              <w:t>Cancel</w:t>
            </w:r>
          </w:p>
        </w:tc>
        <w:tc>
          <w:tcPr>
            <w:tcW w:w="5112" w:type="dxa"/>
            <w:shd w:val="clear" w:color="auto" w:fill="FFFFFF"/>
            <w:tcMar>
              <w:top w:w="110" w:type="dxa"/>
              <w:left w:w="120" w:type="dxa"/>
              <w:bottom w:w="110" w:type="dxa"/>
              <w:right w:w="120" w:type="dxa"/>
            </w:tcMar>
            <w:vAlign w:val="center"/>
          </w:tcPr>
          <w:p w14:paraId="69FF9C0C" w14:textId="77777777" w:rsidR="00F63482" w:rsidRDefault="00EE5524">
            <w:pPr>
              <w:spacing w:after="0" w:line="245" w:lineRule="auto"/>
            </w:pPr>
            <w:r>
              <w:rPr>
                <w:sz w:val="16"/>
              </w:rPr>
              <w:t>Cancel a synthetic reservation and return fee/refund outcome.</w:t>
            </w:r>
          </w:p>
        </w:tc>
        <w:tc>
          <w:tcPr>
            <w:tcW w:w="2520" w:type="dxa"/>
            <w:shd w:val="clear" w:color="auto" w:fill="FFFFFF"/>
            <w:tcMar>
              <w:top w:w="110" w:type="dxa"/>
              <w:left w:w="120" w:type="dxa"/>
              <w:bottom w:w="110" w:type="dxa"/>
              <w:right w:w="120" w:type="dxa"/>
            </w:tcMar>
            <w:vAlign w:val="center"/>
          </w:tcPr>
          <w:p w14:paraId="0E12757E" w14:textId="77777777" w:rsidR="00F63482" w:rsidRDefault="00EE5524">
            <w:pPr>
              <w:spacing w:after="0" w:line="245" w:lineRule="auto"/>
            </w:pPr>
            <w:r>
              <w:rPr>
                <w:sz w:val="16"/>
              </w:rPr>
              <w:t>reservation_events</w:t>
            </w:r>
          </w:p>
        </w:tc>
      </w:tr>
      <w:tr w:rsidR="00F63482" w14:paraId="5E7E9B27" w14:textId="77777777">
        <w:trPr>
          <w:cantSplit/>
          <w:jc w:val="center"/>
        </w:trPr>
        <w:tc>
          <w:tcPr>
            <w:tcW w:w="1800" w:type="dxa"/>
            <w:shd w:val="clear" w:color="auto" w:fill="EAF3F8"/>
            <w:tcMar>
              <w:top w:w="110" w:type="dxa"/>
              <w:left w:w="120" w:type="dxa"/>
              <w:bottom w:w="110" w:type="dxa"/>
              <w:right w:w="120" w:type="dxa"/>
            </w:tcMar>
            <w:vAlign w:val="center"/>
          </w:tcPr>
          <w:p w14:paraId="1F80906C" w14:textId="77777777" w:rsidR="00F63482" w:rsidRDefault="00EE5524">
            <w:pPr>
              <w:spacing w:after="0" w:line="245" w:lineRule="auto"/>
            </w:pPr>
            <w:r>
              <w:rPr>
                <w:b/>
                <w:color w:val="005DAA"/>
                <w:sz w:val="16"/>
              </w:rPr>
              <w:t>Retrieve</w:t>
            </w:r>
          </w:p>
        </w:tc>
        <w:tc>
          <w:tcPr>
            <w:tcW w:w="5112" w:type="dxa"/>
            <w:shd w:val="clear" w:color="auto" w:fill="F5F7F9"/>
            <w:tcMar>
              <w:top w:w="110" w:type="dxa"/>
              <w:left w:w="120" w:type="dxa"/>
              <w:bottom w:w="110" w:type="dxa"/>
              <w:right w:w="120" w:type="dxa"/>
            </w:tcMar>
            <w:vAlign w:val="center"/>
          </w:tcPr>
          <w:p w14:paraId="22313E1A" w14:textId="77777777" w:rsidR="00F63482" w:rsidRDefault="00EE5524">
            <w:pPr>
              <w:spacing w:after="0" w:line="245" w:lineRule="auto"/>
            </w:pPr>
            <w:r>
              <w:rPr>
                <w:sz w:val="16"/>
              </w:rPr>
              <w:t>Load reservation and trip segment details.</w:t>
            </w:r>
          </w:p>
        </w:tc>
        <w:tc>
          <w:tcPr>
            <w:tcW w:w="2520" w:type="dxa"/>
            <w:shd w:val="clear" w:color="auto" w:fill="F5F7F9"/>
            <w:tcMar>
              <w:top w:w="110" w:type="dxa"/>
              <w:left w:w="120" w:type="dxa"/>
              <w:bottom w:w="110" w:type="dxa"/>
              <w:right w:w="120" w:type="dxa"/>
            </w:tcMar>
            <w:vAlign w:val="center"/>
          </w:tcPr>
          <w:p w14:paraId="56282E21" w14:textId="77777777" w:rsidR="00F63482" w:rsidRDefault="00EE5524">
            <w:pPr>
              <w:spacing w:after="0" w:line="245" w:lineRule="auto"/>
            </w:pPr>
            <w:r>
              <w:rPr>
                <w:sz w:val="16"/>
              </w:rPr>
              <w:t>reservations + trip_segments</w:t>
            </w:r>
          </w:p>
        </w:tc>
      </w:tr>
    </w:tbl>
    <w:p w14:paraId="3A1307FA" w14:textId="77777777" w:rsidR="00F63482" w:rsidRDefault="00F63482">
      <w:pPr>
        <w:spacing w:after="20"/>
      </w:pPr>
    </w:p>
    <w:p w14:paraId="0725CF60" w14:textId="77777777" w:rsidR="00F63482" w:rsidRDefault="00EE5524">
      <w:pPr>
        <w:spacing w:after="100" w:line="259" w:lineRule="auto"/>
      </w:pPr>
      <w:r>
        <w:t>Demo recommendation: expose these operations through one stable ADEPT tool contract. The implementation may read from BigQuery and write through a small transactional service. The customer-facing agent should not query raw tables directly for state-changing actions.</w:t>
      </w:r>
    </w:p>
    <w:p w14:paraId="50914946" w14:textId="77777777" w:rsidR="00F63482" w:rsidRDefault="00EE5524">
      <w:pPr>
        <w:pStyle w:val="Heading2"/>
      </w:pPr>
      <w:r>
        <w:t>6.2 Costco eligibility filtering</w:t>
      </w:r>
    </w:p>
    <w:tbl>
      <w:tblPr>
        <w:tblW w:w="0" w:type="auto"/>
        <w:jc w:val="center"/>
        <w:tblLayout w:type="fixed"/>
        <w:tblLook w:val="04A0" w:firstRow="1" w:lastRow="0" w:firstColumn="1" w:lastColumn="0" w:noHBand="0" w:noVBand="1"/>
      </w:tblPr>
      <w:tblGrid>
        <w:gridCol w:w="2074"/>
        <w:gridCol w:w="2074"/>
        <w:gridCol w:w="2074"/>
        <w:gridCol w:w="2074"/>
        <w:gridCol w:w="2074"/>
      </w:tblGrid>
      <w:tr w:rsidR="00F63482" w14:paraId="3C0DD5C1" w14:textId="77777777">
        <w:trPr>
          <w:cantSplit/>
          <w:jc w:val="center"/>
        </w:trPr>
        <w:tc>
          <w:tcPr>
            <w:tcW w:w="2074" w:type="dxa"/>
            <w:shd w:val="clear" w:color="auto" w:fill="EAF3F8"/>
            <w:tcMar>
              <w:top w:w="100" w:type="dxa"/>
              <w:left w:w="70" w:type="dxa"/>
              <w:bottom w:w="100" w:type="dxa"/>
              <w:right w:w="70" w:type="dxa"/>
            </w:tcMar>
          </w:tcPr>
          <w:p w14:paraId="70B4F37E" w14:textId="77777777" w:rsidR="00F63482" w:rsidRDefault="00EE5524">
            <w:pPr>
              <w:spacing w:after="40"/>
              <w:jc w:val="center"/>
            </w:pPr>
            <w:r>
              <w:rPr>
                <w:b/>
                <w:color w:val="E31837"/>
                <w:sz w:val="16"/>
              </w:rPr>
              <w:t>1</w:t>
            </w:r>
          </w:p>
          <w:p w14:paraId="68EE2CA5" w14:textId="77777777" w:rsidR="00F63482" w:rsidRDefault="00EE5524">
            <w:pPr>
              <w:spacing w:after="40"/>
              <w:jc w:val="center"/>
            </w:pPr>
            <w:r>
              <w:rPr>
                <w:b/>
                <w:color w:val="17365D"/>
                <w:sz w:val="16"/>
              </w:rPr>
              <w:t>Search</w:t>
            </w:r>
          </w:p>
          <w:p w14:paraId="1433AA28" w14:textId="77777777" w:rsidR="00F63482" w:rsidRDefault="00EE5524">
            <w:pPr>
              <w:spacing w:after="0"/>
              <w:jc w:val="center"/>
            </w:pPr>
            <w:r>
              <w:rPr>
                <w:color w:val="56616F"/>
                <w:sz w:val="14"/>
              </w:rPr>
              <w:t>Market and dates</w:t>
            </w:r>
          </w:p>
        </w:tc>
        <w:tc>
          <w:tcPr>
            <w:tcW w:w="2074" w:type="dxa"/>
            <w:shd w:val="clear" w:color="auto" w:fill="F5F7F9"/>
            <w:tcMar>
              <w:top w:w="100" w:type="dxa"/>
              <w:left w:w="70" w:type="dxa"/>
              <w:bottom w:w="100" w:type="dxa"/>
              <w:right w:w="70" w:type="dxa"/>
            </w:tcMar>
          </w:tcPr>
          <w:p w14:paraId="1D138FCF" w14:textId="77777777" w:rsidR="00F63482" w:rsidRDefault="00EE5524">
            <w:pPr>
              <w:spacing w:after="40"/>
              <w:jc w:val="center"/>
            </w:pPr>
            <w:r>
              <w:rPr>
                <w:b/>
                <w:color w:val="E31837"/>
                <w:sz w:val="16"/>
              </w:rPr>
              <w:t>2</w:t>
            </w:r>
          </w:p>
          <w:p w14:paraId="1280B26C" w14:textId="77777777" w:rsidR="00F63482" w:rsidRDefault="00EE5524">
            <w:pPr>
              <w:spacing w:after="40"/>
              <w:jc w:val="center"/>
            </w:pPr>
            <w:r>
              <w:rPr>
                <w:b/>
                <w:color w:val="17365D"/>
                <w:sz w:val="16"/>
              </w:rPr>
              <w:t>Join</w:t>
            </w:r>
          </w:p>
          <w:p w14:paraId="6E4991E1" w14:textId="77777777" w:rsidR="00F63482" w:rsidRDefault="00EE5524">
            <w:pPr>
              <w:spacing w:after="0"/>
              <w:jc w:val="center"/>
            </w:pPr>
            <w:r>
              <w:rPr>
                <w:color w:val="56616F"/>
                <w:sz w:val="14"/>
              </w:rPr>
              <w:t>Vendor-location eligibility</w:t>
            </w:r>
          </w:p>
        </w:tc>
        <w:tc>
          <w:tcPr>
            <w:tcW w:w="2074" w:type="dxa"/>
            <w:shd w:val="clear" w:color="auto" w:fill="EAF3F8"/>
            <w:tcMar>
              <w:top w:w="100" w:type="dxa"/>
              <w:left w:w="70" w:type="dxa"/>
              <w:bottom w:w="100" w:type="dxa"/>
              <w:right w:w="70" w:type="dxa"/>
            </w:tcMar>
          </w:tcPr>
          <w:p w14:paraId="176E4ADE" w14:textId="77777777" w:rsidR="00F63482" w:rsidRDefault="00EE5524">
            <w:pPr>
              <w:spacing w:after="40"/>
              <w:jc w:val="center"/>
            </w:pPr>
            <w:r>
              <w:rPr>
                <w:b/>
                <w:color w:val="E31837"/>
                <w:sz w:val="16"/>
              </w:rPr>
              <w:t>3</w:t>
            </w:r>
          </w:p>
          <w:p w14:paraId="7D3AF04D" w14:textId="77777777" w:rsidR="00F63482" w:rsidRDefault="00EE5524">
            <w:pPr>
              <w:spacing w:after="40"/>
              <w:jc w:val="center"/>
            </w:pPr>
            <w:r>
              <w:rPr>
                <w:b/>
                <w:color w:val="17365D"/>
                <w:sz w:val="16"/>
              </w:rPr>
              <w:t>Apply</w:t>
            </w:r>
          </w:p>
          <w:p w14:paraId="5921A904" w14:textId="77777777" w:rsidR="00F63482" w:rsidRDefault="00EE5524">
            <w:pPr>
              <w:spacing w:after="0"/>
              <w:jc w:val="center"/>
            </w:pPr>
            <w:r>
              <w:rPr>
                <w:color w:val="56616F"/>
                <w:sz w:val="14"/>
              </w:rPr>
              <w:t>Contract and rate plan</w:t>
            </w:r>
          </w:p>
        </w:tc>
        <w:tc>
          <w:tcPr>
            <w:tcW w:w="2074" w:type="dxa"/>
            <w:shd w:val="clear" w:color="auto" w:fill="F5F7F9"/>
            <w:tcMar>
              <w:top w:w="100" w:type="dxa"/>
              <w:left w:w="70" w:type="dxa"/>
              <w:bottom w:w="100" w:type="dxa"/>
              <w:right w:w="70" w:type="dxa"/>
            </w:tcMar>
          </w:tcPr>
          <w:p w14:paraId="7B5DDFC8" w14:textId="77777777" w:rsidR="00F63482" w:rsidRDefault="00EE5524">
            <w:pPr>
              <w:spacing w:after="40"/>
              <w:jc w:val="center"/>
            </w:pPr>
            <w:r>
              <w:rPr>
                <w:b/>
                <w:color w:val="E31837"/>
                <w:sz w:val="16"/>
              </w:rPr>
              <w:t>4</w:t>
            </w:r>
          </w:p>
          <w:p w14:paraId="5B5EF9FC" w14:textId="77777777" w:rsidR="00F63482" w:rsidRDefault="00EE5524">
            <w:pPr>
              <w:spacing w:after="40"/>
              <w:jc w:val="center"/>
            </w:pPr>
            <w:r>
              <w:rPr>
                <w:b/>
                <w:color w:val="17365D"/>
                <w:sz w:val="16"/>
              </w:rPr>
              <w:t>Check</w:t>
            </w:r>
          </w:p>
          <w:p w14:paraId="65A91BFA" w14:textId="77777777" w:rsidR="00F63482" w:rsidRDefault="00EE5524">
            <w:pPr>
              <w:spacing w:after="0"/>
              <w:jc w:val="center"/>
            </w:pPr>
            <w:r>
              <w:rPr>
                <w:color w:val="56616F"/>
                <w:sz w:val="14"/>
              </w:rPr>
              <w:t>Blackouts and capacity</w:t>
            </w:r>
          </w:p>
        </w:tc>
        <w:tc>
          <w:tcPr>
            <w:tcW w:w="2074" w:type="dxa"/>
            <w:shd w:val="clear" w:color="auto" w:fill="EAF3F8"/>
            <w:tcMar>
              <w:top w:w="100" w:type="dxa"/>
              <w:left w:w="70" w:type="dxa"/>
              <w:bottom w:w="100" w:type="dxa"/>
              <w:right w:w="70" w:type="dxa"/>
            </w:tcMar>
          </w:tcPr>
          <w:p w14:paraId="23A32116" w14:textId="77777777" w:rsidR="00F63482" w:rsidRDefault="00EE5524">
            <w:pPr>
              <w:spacing w:after="40"/>
              <w:jc w:val="center"/>
            </w:pPr>
            <w:r>
              <w:rPr>
                <w:b/>
                <w:color w:val="E31837"/>
                <w:sz w:val="16"/>
              </w:rPr>
              <w:t>5</w:t>
            </w:r>
          </w:p>
          <w:p w14:paraId="4439059C" w14:textId="77777777" w:rsidR="00F63482" w:rsidRDefault="00EE5524">
            <w:pPr>
              <w:spacing w:after="40"/>
              <w:jc w:val="center"/>
            </w:pPr>
            <w:r>
              <w:rPr>
                <w:b/>
                <w:color w:val="17365D"/>
                <w:sz w:val="16"/>
              </w:rPr>
              <w:t>Return</w:t>
            </w:r>
          </w:p>
          <w:p w14:paraId="5A99097D" w14:textId="77777777" w:rsidR="00F63482" w:rsidRDefault="00EE5524">
            <w:pPr>
              <w:spacing w:after="0"/>
              <w:jc w:val="center"/>
            </w:pPr>
            <w:r>
              <w:rPr>
                <w:color w:val="56616F"/>
                <w:sz w:val="14"/>
              </w:rPr>
              <w:t>Eligible offers only</w:t>
            </w:r>
          </w:p>
        </w:tc>
      </w:tr>
    </w:tbl>
    <w:p w14:paraId="79CE22AE" w14:textId="77777777" w:rsidR="00F63482" w:rsidRDefault="00F63482">
      <w:pPr>
        <w:spacing w:after="20"/>
      </w:pPr>
    </w:p>
    <w:p w14:paraId="741557AE" w14:textId="77777777" w:rsidR="00F63482" w:rsidRDefault="00EE5524">
      <w:pPr>
        <w:pStyle w:val="ListBullet"/>
        <w:spacing w:after="40" w:line="252" w:lineRule="auto"/>
      </w:pPr>
      <w:r>
        <w:t>Vendor eligibility must be driven by data, not hard-coded in the prompt.</w:t>
      </w:r>
    </w:p>
    <w:p w14:paraId="71D1B2C2" w14:textId="77777777" w:rsidR="00F63482" w:rsidRDefault="00EE5524">
      <w:pPr>
        <w:pStyle w:val="ListBullet"/>
        <w:spacing w:after="40" w:line="252" w:lineRule="auto"/>
      </w:pPr>
      <w:r>
        <w:t>A vendor may be eligible in one location and ineligible in another.</w:t>
      </w:r>
    </w:p>
    <w:p w14:paraId="14C3A2C2" w14:textId="77777777" w:rsidR="00F63482" w:rsidRDefault="00EE5524">
      <w:pPr>
        <w:pStyle w:val="ListBullet"/>
        <w:spacing w:after="40" w:line="252" w:lineRule="auto"/>
      </w:pPr>
      <w:r>
        <w:t>A rate plan may have effective dates, blackout dates and included benefits.</w:t>
      </w:r>
    </w:p>
    <w:p w14:paraId="30479DB5" w14:textId="77777777" w:rsidR="00F63482" w:rsidRDefault="00EE5524">
      <w:pPr>
        <w:pStyle w:val="ListBullet"/>
        <w:spacing w:after="40" w:line="252" w:lineRule="auto"/>
      </w:pPr>
      <w:r>
        <w:lastRenderedPageBreak/>
        <w:t>The agent must explain when no eligible Costco rate is available.</w:t>
      </w:r>
    </w:p>
    <w:p w14:paraId="4679E931" w14:textId="77777777" w:rsidR="00F63482" w:rsidRDefault="00EE5524">
      <w:pPr>
        <w:pStyle w:val="Heading2"/>
      </w:pPr>
      <w:r>
        <w:t>6.3 Money and fulfillment representation</w:t>
      </w:r>
    </w:p>
    <w:tbl>
      <w:tblPr>
        <w:tblW w:w="0" w:type="auto"/>
        <w:jc w:val="center"/>
        <w:tblLayout w:type="fixed"/>
        <w:tblLook w:val="04A0" w:firstRow="1" w:lastRow="0" w:firstColumn="1" w:lastColumn="0" w:noHBand="0" w:noVBand="1"/>
      </w:tblPr>
      <w:tblGrid>
        <w:gridCol w:w="1872"/>
        <w:gridCol w:w="3816"/>
        <w:gridCol w:w="3744"/>
      </w:tblGrid>
      <w:tr w:rsidR="00F63482" w14:paraId="58FE62B3" w14:textId="77777777">
        <w:trPr>
          <w:cantSplit/>
          <w:tblHeader/>
          <w:jc w:val="center"/>
        </w:trPr>
        <w:tc>
          <w:tcPr>
            <w:tcW w:w="1872" w:type="dxa"/>
            <w:shd w:val="clear" w:color="auto" w:fill="17365D"/>
            <w:tcMar>
              <w:top w:w="110" w:type="dxa"/>
              <w:left w:w="120" w:type="dxa"/>
              <w:bottom w:w="110" w:type="dxa"/>
              <w:right w:w="120" w:type="dxa"/>
            </w:tcMar>
            <w:vAlign w:val="center"/>
          </w:tcPr>
          <w:p w14:paraId="4DF3DEBB" w14:textId="77777777" w:rsidR="00F63482" w:rsidRDefault="00EE5524">
            <w:pPr>
              <w:spacing w:after="0" w:line="245" w:lineRule="auto"/>
            </w:pPr>
            <w:r>
              <w:rPr>
                <w:b/>
                <w:color w:val="FFFFFF"/>
                <w:sz w:val="15"/>
              </w:rPr>
              <w:t>Scenario</w:t>
            </w:r>
          </w:p>
        </w:tc>
        <w:tc>
          <w:tcPr>
            <w:tcW w:w="3816" w:type="dxa"/>
            <w:shd w:val="clear" w:color="auto" w:fill="17365D"/>
            <w:tcMar>
              <w:top w:w="110" w:type="dxa"/>
              <w:left w:w="120" w:type="dxa"/>
              <w:bottom w:w="110" w:type="dxa"/>
              <w:right w:w="120" w:type="dxa"/>
            </w:tcMar>
            <w:vAlign w:val="center"/>
          </w:tcPr>
          <w:p w14:paraId="1FB49549" w14:textId="77777777" w:rsidR="00F63482" w:rsidRDefault="00EE5524">
            <w:pPr>
              <w:spacing w:after="0" w:line="245" w:lineRule="auto"/>
            </w:pPr>
            <w:r>
              <w:rPr>
                <w:b/>
                <w:color w:val="FFFFFF"/>
                <w:sz w:val="15"/>
              </w:rPr>
              <w:t>POC behavior</w:t>
            </w:r>
          </w:p>
        </w:tc>
        <w:tc>
          <w:tcPr>
            <w:tcW w:w="3744" w:type="dxa"/>
            <w:shd w:val="clear" w:color="auto" w:fill="17365D"/>
            <w:tcMar>
              <w:top w:w="110" w:type="dxa"/>
              <w:left w:w="120" w:type="dxa"/>
              <w:bottom w:w="110" w:type="dxa"/>
              <w:right w:w="120" w:type="dxa"/>
            </w:tcMar>
            <w:vAlign w:val="center"/>
          </w:tcPr>
          <w:p w14:paraId="6DCFD3D4" w14:textId="77777777" w:rsidR="00F63482" w:rsidRDefault="00EE5524">
            <w:pPr>
              <w:spacing w:after="0" w:line="245" w:lineRule="auto"/>
            </w:pPr>
            <w:r>
              <w:rPr>
                <w:b/>
                <w:color w:val="FFFFFF"/>
                <w:sz w:val="15"/>
              </w:rPr>
              <w:t>Production discovery item</w:t>
            </w:r>
          </w:p>
        </w:tc>
      </w:tr>
      <w:tr w:rsidR="00F63482" w14:paraId="3ECA588E" w14:textId="77777777">
        <w:trPr>
          <w:cantSplit/>
          <w:jc w:val="center"/>
        </w:trPr>
        <w:tc>
          <w:tcPr>
            <w:tcW w:w="1872" w:type="dxa"/>
            <w:shd w:val="clear" w:color="auto" w:fill="EAF3F8"/>
            <w:tcMar>
              <w:top w:w="110" w:type="dxa"/>
              <w:left w:w="120" w:type="dxa"/>
              <w:bottom w:w="110" w:type="dxa"/>
              <w:right w:w="120" w:type="dxa"/>
            </w:tcMar>
            <w:vAlign w:val="center"/>
          </w:tcPr>
          <w:p w14:paraId="321D6271" w14:textId="77777777" w:rsidR="00F63482" w:rsidRDefault="00EE5524">
            <w:pPr>
              <w:spacing w:after="0" w:line="245" w:lineRule="auto"/>
            </w:pPr>
            <w:r>
              <w:rPr>
                <w:b/>
                <w:color w:val="005DAA"/>
                <w:sz w:val="15"/>
              </w:rPr>
              <w:t>Pay at counter</w:t>
            </w:r>
          </w:p>
        </w:tc>
        <w:tc>
          <w:tcPr>
            <w:tcW w:w="3816" w:type="dxa"/>
            <w:shd w:val="clear" w:color="auto" w:fill="FFFFFF"/>
            <w:tcMar>
              <w:top w:w="110" w:type="dxa"/>
              <w:left w:w="120" w:type="dxa"/>
              <w:bottom w:w="110" w:type="dxa"/>
              <w:right w:w="120" w:type="dxa"/>
            </w:tcMar>
            <w:vAlign w:val="center"/>
          </w:tcPr>
          <w:p w14:paraId="2C5654BB" w14:textId="77777777" w:rsidR="00F63482" w:rsidRDefault="00EE5524">
            <w:pPr>
              <w:spacing w:after="0" w:line="245" w:lineRule="auto"/>
            </w:pPr>
            <w:r>
              <w:rPr>
                <w:sz w:val="15"/>
              </w:rPr>
              <w:t>Show “pay at counter” and no POC payment movement.</w:t>
            </w:r>
          </w:p>
        </w:tc>
        <w:tc>
          <w:tcPr>
            <w:tcW w:w="3744" w:type="dxa"/>
            <w:shd w:val="clear" w:color="auto" w:fill="FFFFFF"/>
            <w:tcMar>
              <w:top w:w="110" w:type="dxa"/>
              <w:left w:w="120" w:type="dxa"/>
              <w:bottom w:w="110" w:type="dxa"/>
              <w:right w:w="120" w:type="dxa"/>
            </w:tcMar>
            <w:vAlign w:val="center"/>
          </w:tcPr>
          <w:p w14:paraId="06FD4EF2" w14:textId="77777777" w:rsidR="00F63482" w:rsidRDefault="00EE5524">
            <w:pPr>
              <w:spacing w:after="0" w:line="245" w:lineRule="auto"/>
            </w:pPr>
            <w:r>
              <w:rPr>
                <w:sz w:val="15"/>
              </w:rPr>
              <w:t>Confirm supplier and Costco process.</w:t>
            </w:r>
          </w:p>
        </w:tc>
      </w:tr>
      <w:tr w:rsidR="00F63482" w14:paraId="62C3D30F" w14:textId="77777777">
        <w:trPr>
          <w:cantSplit/>
          <w:jc w:val="center"/>
        </w:trPr>
        <w:tc>
          <w:tcPr>
            <w:tcW w:w="1872" w:type="dxa"/>
            <w:shd w:val="clear" w:color="auto" w:fill="EAF3F8"/>
            <w:tcMar>
              <w:top w:w="110" w:type="dxa"/>
              <w:left w:w="120" w:type="dxa"/>
              <w:bottom w:w="110" w:type="dxa"/>
              <w:right w:w="120" w:type="dxa"/>
            </w:tcMar>
            <w:vAlign w:val="center"/>
          </w:tcPr>
          <w:p w14:paraId="73B413BA" w14:textId="77777777" w:rsidR="00F63482" w:rsidRDefault="00EE5524">
            <w:pPr>
              <w:spacing w:after="0" w:line="245" w:lineRule="auto"/>
            </w:pPr>
            <w:r>
              <w:rPr>
                <w:b/>
                <w:color w:val="005DAA"/>
                <w:sz w:val="15"/>
              </w:rPr>
              <w:t>Prepaid booking</w:t>
            </w:r>
          </w:p>
        </w:tc>
        <w:tc>
          <w:tcPr>
            <w:tcW w:w="3816" w:type="dxa"/>
            <w:shd w:val="clear" w:color="auto" w:fill="F5F7F9"/>
            <w:tcMar>
              <w:top w:w="110" w:type="dxa"/>
              <w:left w:w="120" w:type="dxa"/>
              <w:bottom w:w="110" w:type="dxa"/>
              <w:right w:w="120" w:type="dxa"/>
            </w:tcMar>
            <w:vAlign w:val="center"/>
          </w:tcPr>
          <w:p w14:paraId="5E65C619" w14:textId="77777777" w:rsidR="00F63482" w:rsidRDefault="00EE5524">
            <w:pPr>
              <w:spacing w:after="0" w:line="245" w:lineRule="auto"/>
            </w:pPr>
            <w:r>
              <w:rPr>
                <w:sz w:val="15"/>
              </w:rPr>
              <w:t>Simulate successful authorization and payment status.</w:t>
            </w:r>
          </w:p>
        </w:tc>
        <w:tc>
          <w:tcPr>
            <w:tcW w:w="3744" w:type="dxa"/>
            <w:shd w:val="clear" w:color="auto" w:fill="F5F7F9"/>
            <w:tcMar>
              <w:top w:w="110" w:type="dxa"/>
              <w:left w:w="120" w:type="dxa"/>
              <w:bottom w:w="110" w:type="dxa"/>
              <w:right w:w="120" w:type="dxa"/>
            </w:tcMar>
            <w:vAlign w:val="center"/>
          </w:tcPr>
          <w:p w14:paraId="016D8CEB" w14:textId="77777777" w:rsidR="00F63482" w:rsidRDefault="00EE5524">
            <w:pPr>
              <w:spacing w:after="0" w:line="245" w:lineRule="auto"/>
            </w:pPr>
            <w:r>
              <w:rPr>
                <w:sz w:val="15"/>
              </w:rPr>
              <w:t>Identify merchant of record and payment gateway.</w:t>
            </w:r>
          </w:p>
        </w:tc>
      </w:tr>
      <w:tr w:rsidR="00F63482" w14:paraId="47495F47" w14:textId="77777777">
        <w:trPr>
          <w:cantSplit/>
          <w:jc w:val="center"/>
        </w:trPr>
        <w:tc>
          <w:tcPr>
            <w:tcW w:w="1872" w:type="dxa"/>
            <w:shd w:val="clear" w:color="auto" w:fill="EAF3F8"/>
            <w:tcMar>
              <w:top w:w="110" w:type="dxa"/>
              <w:left w:w="120" w:type="dxa"/>
              <w:bottom w:w="110" w:type="dxa"/>
              <w:right w:w="120" w:type="dxa"/>
            </w:tcMar>
            <w:vAlign w:val="center"/>
          </w:tcPr>
          <w:p w14:paraId="0D84CF6E" w14:textId="77777777" w:rsidR="00F63482" w:rsidRDefault="00EE5524">
            <w:pPr>
              <w:spacing w:after="0" w:line="245" w:lineRule="auto"/>
            </w:pPr>
            <w:r>
              <w:rPr>
                <w:b/>
                <w:color w:val="005DAA"/>
                <w:sz w:val="15"/>
              </w:rPr>
              <w:t>Cancellation refund</w:t>
            </w:r>
          </w:p>
        </w:tc>
        <w:tc>
          <w:tcPr>
            <w:tcW w:w="3816" w:type="dxa"/>
            <w:shd w:val="clear" w:color="auto" w:fill="FFFFFF"/>
            <w:tcMar>
              <w:top w:w="110" w:type="dxa"/>
              <w:left w:w="120" w:type="dxa"/>
              <w:bottom w:w="110" w:type="dxa"/>
              <w:right w:w="120" w:type="dxa"/>
            </w:tcMar>
            <w:vAlign w:val="center"/>
          </w:tcPr>
          <w:p w14:paraId="3B1659E5" w14:textId="77777777" w:rsidR="00F63482" w:rsidRDefault="00EE5524">
            <w:pPr>
              <w:spacing w:after="0" w:line="245" w:lineRule="auto"/>
            </w:pPr>
            <w:r>
              <w:rPr>
                <w:sz w:val="15"/>
              </w:rPr>
              <w:t>Return calculated synthetic refund and status.</w:t>
            </w:r>
          </w:p>
        </w:tc>
        <w:tc>
          <w:tcPr>
            <w:tcW w:w="3744" w:type="dxa"/>
            <w:shd w:val="clear" w:color="auto" w:fill="FFFFFF"/>
            <w:tcMar>
              <w:top w:w="110" w:type="dxa"/>
              <w:left w:w="120" w:type="dxa"/>
              <w:bottom w:w="110" w:type="dxa"/>
              <w:right w:w="120" w:type="dxa"/>
            </w:tcMar>
            <w:vAlign w:val="center"/>
          </w:tcPr>
          <w:p w14:paraId="6383831A" w14:textId="77777777" w:rsidR="00F63482" w:rsidRDefault="00EE5524">
            <w:pPr>
              <w:spacing w:after="0" w:line="245" w:lineRule="auto"/>
            </w:pPr>
            <w:r>
              <w:rPr>
                <w:sz w:val="15"/>
              </w:rPr>
              <w:t>Confirm refund owner, timing and settlement route.</w:t>
            </w:r>
          </w:p>
        </w:tc>
      </w:tr>
      <w:tr w:rsidR="00F63482" w14:paraId="35F01393" w14:textId="77777777">
        <w:trPr>
          <w:cantSplit/>
          <w:jc w:val="center"/>
        </w:trPr>
        <w:tc>
          <w:tcPr>
            <w:tcW w:w="1872" w:type="dxa"/>
            <w:shd w:val="clear" w:color="auto" w:fill="EAF3F8"/>
            <w:tcMar>
              <w:top w:w="110" w:type="dxa"/>
              <w:left w:w="120" w:type="dxa"/>
              <w:bottom w:w="110" w:type="dxa"/>
              <w:right w:w="120" w:type="dxa"/>
            </w:tcMar>
            <w:vAlign w:val="center"/>
          </w:tcPr>
          <w:p w14:paraId="64D8F0AC" w14:textId="77777777" w:rsidR="00F63482" w:rsidRDefault="00EE5524">
            <w:pPr>
              <w:spacing w:after="0" w:line="245" w:lineRule="auto"/>
            </w:pPr>
            <w:r>
              <w:rPr>
                <w:b/>
                <w:color w:val="005DAA"/>
                <w:sz w:val="15"/>
              </w:rPr>
              <w:t>Penalty</w:t>
            </w:r>
          </w:p>
        </w:tc>
        <w:tc>
          <w:tcPr>
            <w:tcW w:w="3816" w:type="dxa"/>
            <w:shd w:val="clear" w:color="auto" w:fill="F5F7F9"/>
            <w:tcMar>
              <w:top w:w="110" w:type="dxa"/>
              <w:left w:w="120" w:type="dxa"/>
              <w:bottom w:w="110" w:type="dxa"/>
              <w:right w:w="120" w:type="dxa"/>
            </w:tcMar>
            <w:vAlign w:val="center"/>
          </w:tcPr>
          <w:p w14:paraId="7195D411" w14:textId="77777777" w:rsidR="00F63482" w:rsidRDefault="00EE5524">
            <w:pPr>
              <w:spacing w:after="0" w:line="245" w:lineRule="auto"/>
            </w:pPr>
            <w:r>
              <w:rPr>
                <w:sz w:val="15"/>
              </w:rPr>
              <w:t>Show policy-derived fee before confirmation.</w:t>
            </w:r>
          </w:p>
        </w:tc>
        <w:tc>
          <w:tcPr>
            <w:tcW w:w="3744" w:type="dxa"/>
            <w:shd w:val="clear" w:color="auto" w:fill="F5F7F9"/>
            <w:tcMar>
              <w:top w:w="110" w:type="dxa"/>
              <w:left w:w="120" w:type="dxa"/>
              <w:bottom w:w="110" w:type="dxa"/>
              <w:right w:w="120" w:type="dxa"/>
            </w:tcMar>
            <w:vAlign w:val="center"/>
          </w:tcPr>
          <w:p w14:paraId="1BF58B5C" w14:textId="77777777" w:rsidR="00F63482" w:rsidRDefault="00EE5524">
            <w:pPr>
              <w:spacing w:after="0" w:line="245" w:lineRule="auto"/>
            </w:pPr>
            <w:r>
              <w:rPr>
                <w:sz w:val="15"/>
              </w:rPr>
              <w:t>Confirm who charges and who retains fee.</w:t>
            </w:r>
          </w:p>
        </w:tc>
      </w:tr>
      <w:tr w:rsidR="00F63482" w14:paraId="65E45812" w14:textId="77777777">
        <w:trPr>
          <w:cantSplit/>
          <w:jc w:val="center"/>
        </w:trPr>
        <w:tc>
          <w:tcPr>
            <w:tcW w:w="1872" w:type="dxa"/>
            <w:shd w:val="clear" w:color="auto" w:fill="EAF3F8"/>
            <w:tcMar>
              <w:top w:w="110" w:type="dxa"/>
              <w:left w:w="120" w:type="dxa"/>
              <w:bottom w:w="110" w:type="dxa"/>
              <w:right w:w="120" w:type="dxa"/>
            </w:tcMar>
            <w:vAlign w:val="center"/>
          </w:tcPr>
          <w:p w14:paraId="562BCF5C" w14:textId="77777777" w:rsidR="00F63482" w:rsidRDefault="00EE5524">
            <w:pPr>
              <w:spacing w:after="0" w:line="245" w:lineRule="auto"/>
            </w:pPr>
            <w:r>
              <w:rPr>
                <w:b/>
                <w:color w:val="005DAA"/>
                <w:sz w:val="15"/>
              </w:rPr>
              <w:t>Supplier settlement</w:t>
            </w:r>
          </w:p>
        </w:tc>
        <w:tc>
          <w:tcPr>
            <w:tcW w:w="3816" w:type="dxa"/>
            <w:shd w:val="clear" w:color="auto" w:fill="FFFFFF"/>
            <w:tcMar>
              <w:top w:w="110" w:type="dxa"/>
              <w:left w:w="120" w:type="dxa"/>
              <w:bottom w:w="110" w:type="dxa"/>
              <w:right w:w="120" w:type="dxa"/>
            </w:tcMar>
            <w:vAlign w:val="center"/>
          </w:tcPr>
          <w:p w14:paraId="69BED7E8" w14:textId="77777777" w:rsidR="00F63482" w:rsidRDefault="00EE5524">
            <w:pPr>
              <w:spacing w:after="0" w:line="245" w:lineRule="auto"/>
            </w:pPr>
            <w:r>
              <w:rPr>
                <w:sz w:val="15"/>
              </w:rPr>
              <w:t>Do not simulate ledger settlement.</w:t>
            </w:r>
          </w:p>
        </w:tc>
        <w:tc>
          <w:tcPr>
            <w:tcW w:w="3744" w:type="dxa"/>
            <w:shd w:val="clear" w:color="auto" w:fill="FFFFFF"/>
            <w:tcMar>
              <w:top w:w="110" w:type="dxa"/>
              <w:left w:w="120" w:type="dxa"/>
              <w:bottom w:w="110" w:type="dxa"/>
              <w:right w:w="120" w:type="dxa"/>
            </w:tcMar>
            <w:vAlign w:val="center"/>
          </w:tcPr>
          <w:p w14:paraId="596DD72A" w14:textId="77777777" w:rsidR="00F63482" w:rsidRDefault="00EE5524">
            <w:pPr>
              <w:spacing w:after="0" w:line="245" w:lineRule="auto"/>
            </w:pPr>
            <w:r>
              <w:rPr>
                <w:sz w:val="15"/>
              </w:rPr>
              <w:t>Confirm reconciliation and commission model.</w:t>
            </w:r>
          </w:p>
        </w:tc>
      </w:tr>
    </w:tbl>
    <w:p w14:paraId="0413A760" w14:textId="77777777" w:rsidR="00F63482" w:rsidRDefault="00F63482">
      <w:pPr>
        <w:spacing w:after="20"/>
      </w:pPr>
    </w:p>
    <w:p w14:paraId="0108B285" w14:textId="77777777" w:rsidR="00F63482" w:rsidRDefault="00F63482"/>
    <w:p w14:paraId="45B544F9" w14:textId="77777777" w:rsidR="00F63482" w:rsidRDefault="00EE5524">
      <w:pPr>
        <w:pStyle w:val="Heading1"/>
      </w:pPr>
      <w:r>
        <w:t>7. Synthetic data products on GCP</w:t>
      </w:r>
    </w:p>
    <w:p w14:paraId="5623E830" w14:textId="77777777" w:rsidR="00F63482" w:rsidRDefault="00EE5524">
      <w:pPr>
        <w:spacing w:after="100" w:line="259" w:lineRule="auto"/>
      </w:pPr>
      <w:r>
        <w:t>The datasets below are proposed for the POC. They mirror the business domains needed by the agent. They do not represent confirmed Costco or Sabre schemas.</w:t>
      </w:r>
    </w:p>
    <w:tbl>
      <w:tblPr>
        <w:tblW w:w="0" w:type="auto"/>
        <w:jc w:val="center"/>
        <w:tblLayout w:type="fixed"/>
        <w:tblLook w:val="04A0" w:firstRow="1" w:lastRow="0" w:firstColumn="1" w:lastColumn="0" w:noHBand="0" w:noVBand="1"/>
      </w:tblPr>
      <w:tblGrid>
        <w:gridCol w:w="2088"/>
        <w:gridCol w:w="4248"/>
        <w:gridCol w:w="2520"/>
        <w:gridCol w:w="936"/>
      </w:tblGrid>
      <w:tr w:rsidR="00F63482" w14:paraId="2253C879" w14:textId="77777777">
        <w:trPr>
          <w:cantSplit/>
          <w:tblHeader/>
          <w:jc w:val="center"/>
        </w:trPr>
        <w:tc>
          <w:tcPr>
            <w:tcW w:w="2088" w:type="dxa"/>
            <w:shd w:val="clear" w:color="auto" w:fill="17365D"/>
            <w:tcMar>
              <w:top w:w="110" w:type="dxa"/>
              <w:left w:w="120" w:type="dxa"/>
              <w:bottom w:w="110" w:type="dxa"/>
              <w:right w:w="120" w:type="dxa"/>
            </w:tcMar>
            <w:vAlign w:val="center"/>
          </w:tcPr>
          <w:p w14:paraId="3A8F55AD" w14:textId="77777777" w:rsidR="00F63482" w:rsidRDefault="00EE5524">
            <w:pPr>
              <w:spacing w:after="0" w:line="245" w:lineRule="auto"/>
            </w:pPr>
            <w:r>
              <w:rPr>
                <w:b/>
                <w:color w:val="FFFFFF"/>
                <w:sz w:val="14"/>
              </w:rPr>
              <w:t>Data product</w:t>
            </w:r>
          </w:p>
        </w:tc>
        <w:tc>
          <w:tcPr>
            <w:tcW w:w="4248" w:type="dxa"/>
            <w:shd w:val="clear" w:color="auto" w:fill="17365D"/>
            <w:tcMar>
              <w:top w:w="110" w:type="dxa"/>
              <w:left w:w="120" w:type="dxa"/>
              <w:bottom w:w="110" w:type="dxa"/>
              <w:right w:w="120" w:type="dxa"/>
            </w:tcMar>
            <w:vAlign w:val="center"/>
          </w:tcPr>
          <w:p w14:paraId="27D69854" w14:textId="77777777" w:rsidR="00F63482" w:rsidRDefault="00EE5524">
            <w:pPr>
              <w:spacing w:after="0" w:line="245" w:lineRule="auto"/>
            </w:pPr>
            <w:r>
              <w:rPr>
                <w:b/>
                <w:color w:val="FFFFFF"/>
                <w:sz w:val="14"/>
              </w:rPr>
              <w:t>Minimum fields</w:t>
            </w:r>
          </w:p>
        </w:tc>
        <w:tc>
          <w:tcPr>
            <w:tcW w:w="2520" w:type="dxa"/>
            <w:shd w:val="clear" w:color="auto" w:fill="17365D"/>
            <w:tcMar>
              <w:top w:w="110" w:type="dxa"/>
              <w:left w:w="120" w:type="dxa"/>
              <w:bottom w:w="110" w:type="dxa"/>
              <w:right w:w="120" w:type="dxa"/>
            </w:tcMar>
            <w:vAlign w:val="center"/>
          </w:tcPr>
          <w:p w14:paraId="6E9E971E" w14:textId="77777777" w:rsidR="00F63482" w:rsidRDefault="00EE5524">
            <w:pPr>
              <w:spacing w:after="0" w:line="245" w:lineRule="auto"/>
            </w:pPr>
            <w:r>
              <w:rPr>
                <w:b/>
                <w:color w:val="FFFFFF"/>
                <w:sz w:val="14"/>
              </w:rPr>
              <w:t>Agent purpose</w:t>
            </w:r>
          </w:p>
        </w:tc>
        <w:tc>
          <w:tcPr>
            <w:tcW w:w="936" w:type="dxa"/>
            <w:shd w:val="clear" w:color="auto" w:fill="17365D"/>
            <w:tcMar>
              <w:top w:w="110" w:type="dxa"/>
              <w:left w:w="120" w:type="dxa"/>
              <w:bottom w:w="110" w:type="dxa"/>
              <w:right w:w="120" w:type="dxa"/>
            </w:tcMar>
            <w:vAlign w:val="center"/>
          </w:tcPr>
          <w:p w14:paraId="55185A79" w14:textId="77777777" w:rsidR="00F63482" w:rsidRDefault="00EE5524">
            <w:pPr>
              <w:spacing w:after="0" w:line="245" w:lineRule="auto"/>
            </w:pPr>
            <w:r>
              <w:rPr>
                <w:b/>
                <w:color w:val="FFFFFF"/>
                <w:sz w:val="14"/>
              </w:rPr>
              <w:t>POC volume</w:t>
            </w:r>
          </w:p>
        </w:tc>
      </w:tr>
      <w:tr w:rsidR="00F63482" w14:paraId="36C52DDB" w14:textId="77777777">
        <w:trPr>
          <w:cantSplit/>
          <w:jc w:val="center"/>
        </w:trPr>
        <w:tc>
          <w:tcPr>
            <w:tcW w:w="2088" w:type="dxa"/>
            <w:shd w:val="clear" w:color="auto" w:fill="EAF3F8"/>
            <w:tcMar>
              <w:top w:w="110" w:type="dxa"/>
              <w:left w:w="120" w:type="dxa"/>
              <w:bottom w:w="110" w:type="dxa"/>
              <w:right w:w="120" w:type="dxa"/>
            </w:tcMar>
            <w:vAlign w:val="center"/>
          </w:tcPr>
          <w:p w14:paraId="033E8EBF" w14:textId="77777777" w:rsidR="00F63482" w:rsidRDefault="00EE5524">
            <w:pPr>
              <w:spacing w:after="0" w:line="245" w:lineRule="auto"/>
            </w:pPr>
            <w:r>
              <w:rPr>
                <w:b/>
                <w:color w:val="005DAA"/>
                <w:sz w:val="14"/>
              </w:rPr>
              <w:t>DP-01 Member Profile</w:t>
            </w:r>
          </w:p>
        </w:tc>
        <w:tc>
          <w:tcPr>
            <w:tcW w:w="4248" w:type="dxa"/>
            <w:shd w:val="clear" w:color="auto" w:fill="FFFFFF"/>
            <w:tcMar>
              <w:top w:w="110" w:type="dxa"/>
              <w:left w:w="120" w:type="dxa"/>
              <w:bottom w:w="110" w:type="dxa"/>
              <w:right w:w="120" w:type="dxa"/>
            </w:tcMar>
            <w:vAlign w:val="center"/>
          </w:tcPr>
          <w:p w14:paraId="11F6DF20" w14:textId="77777777" w:rsidR="00F63482" w:rsidRDefault="00EE5524">
            <w:pPr>
              <w:spacing w:after="0" w:line="245" w:lineRule="auto"/>
            </w:pPr>
            <w:r>
              <w:rPr>
                <w:sz w:val="14"/>
              </w:rPr>
              <w:t>member_id, masked_member_no, tier, status, preferred_airport, consent_flags</w:t>
            </w:r>
          </w:p>
        </w:tc>
        <w:tc>
          <w:tcPr>
            <w:tcW w:w="2520" w:type="dxa"/>
            <w:shd w:val="clear" w:color="auto" w:fill="FFFFFF"/>
            <w:tcMar>
              <w:top w:w="110" w:type="dxa"/>
              <w:left w:w="120" w:type="dxa"/>
              <w:bottom w:w="110" w:type="dxa"/>
              <w:right w:w="120" w:type="dxa"/>
            </w:tcMar>
            <w:vAlign w:val="center"/>
          </w:tcPr>
          <w:p w14:paraId="46DA88C6" w14:textId="77777777" w:rsidR="00F63482" w:rsidRDefault="00EE5524">
            <w:pPr>
              <w:spacing w:after="0" w:line="245" w:lineRule="auto"/>
            </w:pPr>
            <w:r>
              <w:rPr>
                <w:sz w:val="14"/>
              </w:rPr>
              <w:t>Personalization and reservation scope</w:t>
            </w:r>
          </w:p>
        </w:tc>
        <w:tc>
          <w:tcPr>
            <w:tcW w:w="936" w:type="dxa"/>
            <w:shd w:val="clear" w:color="auto" w:fill="FFFFFF"/>
            <w:tcMar>
              <w:top w:w="110" w:type="dxa"/>
              <w:left w:w="120" w:type="dxa"/>
              <w:bottom w:w="110" w:type="dxa"/>
              <w:right w:w="120" w:type="dxa"/>
            </w:tcMar>
            <w:vAlign w:val="center"/>
          </w:tcPr>
          <w:p w14:paraId="48BDDC9C" w14:textId="77777777" w:rsidR="00F63482" w:rsidRDefault="00EE5524">
            <w:pPr>
              <w:spacing w:after="0" w:line="245" w:lineRule="auto"/>
            </w:pPr>
            <w:r>
              <w:rPr>
                <w:sz w:val="14"/>
              </w:rPr>
              <w:t>10-20</w:t>
            </w:r>
          </w:p>
        </w:tc>
      </w:tr>
      <w:tr w:rsidR="00F63482" w14:paraId="01586D1E" w14:textId="77777777">
        <w:trPr>
          <w:cantSplit/>
          <w:jc w:val="center"/>
        </w:trPr>
        <w:tc>
          <w:tcPr>
            <w:tcW w:w="2088" w:type="dxa"/>
            <w:shd w:val="clear" w:color="auto" w:fill="EAF3F8"/>
            <w:tcMar>
              <w:top w:w="110" w:type="dxa"/>
              <w:left w:w="120" w:type="dxa"/>
              <w:bottom w:w="110" w:type="dxa"/>
              <w:right w:w="120" w:type="dxa"/>
            </w:tcMar>
            <w:vAlign w:val="center"/>
          </w:tcPr>
          <w:p w14:paraId="457CF496" w14:textId="77777777" w:rsidR="00F63482" w:rsidRDefault="00EE5524">
            <w:pPr>
              <w:spacing w:after="0" w:line="245" w:lineRule="auto"/>
            </w:pPr>
            <w:r>
              <w:rPr>
                <w:b/>
                <w:color w:val="005DAA"/>
                <w:sz w:val="14"/>
              </w:rPr>
              <w:t>DP-02 Auth Session</w:t>
            </w:r>
          </w:p>
        </w:tc>
        <w:tc>
          <w:tcPr>
            <w:tcW w:w="4248" w:type="dxa"/>
            <w:shd w:val="clear" w:color="auto" w:fill="F5F7F9"/>
            <w:tcMar>
              <w:top w:w="110" w:type="dxa"/>
              <w:left w:w="120" w:type="dxa"/>
              <w:bottom w:w="110" w:type="dxa"/>
              <w:right w:w="120" w:type="dxa"/>
            </w:tcMar>
            <w:vAlign w:val="center"/>
          </w:tcPr>
          <w:p w14:paraId="65C00A03" w14:textId="77777777" w:rsidR="00F63482" w:rsidRDefault="00EE5524">
            <w:pPr>
              <w:spacing w:after="0" w:line="245" w:lineRule="auto"/>
            </w:pPr>
            <w:r>
              <w:rPr>
                <w:sz w:val="14"/>
              </w:rPr>
              <w:t>session_id, member_id, auth_state, issued_at, expires_at</w:t>
            </w:r>
          </w:p>
        </w:tc>
        <w:tc>
          <w:tcPr>
            <w:tcW w:w="2520" w:type="dxa"/>
            <w:shd w:val="clear" w:color="auto" w:fill="F5F7F9"/>
            <w:tcMar>
              <w:top w:w="110" w:type="dxa"/>
              <w:left w:w="120" w:type="dxa"/>
              <w:bottom w:w="110" w:type="dxa"/>
              <w:right w:w="120" w:type="dxa"/>
            </w:tcMar>
            <w:vAlign w:val="center"/>
          </w:tcPr>
          <w:p w14:paraId="134D0808" w14:textId="77777777" w:rsidR="00F63482" w:rsidRDefault="00EE5524">
            <w:pPr>
              <w:spacing w:after="0" w:line="245" w:lineRule="auto"/>
            </w:pPr>
            <w:r>
              <w:rPr>
                <w:sz w:val="14"/>
              </w:rPr>
              <w:t>Guest/member behavior</w:t>
            </w:r>
          </w:p>
        </w:tc>
        <w:tc>
          <w:tcPr>
            <w:tcW w:w="936" w:type="dxa"/>
            <w:shd w:val="clear" w:color="auto" w:fill="F5F7F9"/>
            <w:tcMar>
              <w:top w:w="110" w:type="dxa"/>
              <w:left w:w="120" w:type="dxa"/>
              <w:bottom w:w="110" w:type="dxa"/>
              <w:right w:w="120" w:type="dxa"/>
            </w:tcMar>
            <w:vAlign w:val="center"/>
          </w:tcPr>
          <w:p w14:paraId="0D39E6D0" w14:textId="77777777" w:rsidR="00F63482" w:rsidRDefault="00EE5524">
            <w:pPr>
              <w:spacing w:after="0" w:line="245" w:lineRule="auto"/>
            </w:pPr>
            <w:r>
              <w:rPr>
                <w:sz w:val="14"/>
              </w:rPr>
              <w:t>5-10</w:t>
            </w:r>
          </w:p>
        </w:tc>
      </w:tr>
      <w:tr w:rsidR="00F63482" w14:paraId="6393CB70" w14:textId="77777777">
        <w:trPr>
          <w:cantSplit/>
          <w:jc w:val="center"/>
        </w:trPr>
        <w:tc>
          <w:tcPr>
            <w:tcW w:w="2088" w:type="dxa"/>
            <w:shd w:val="clear" w:color="auto" w:fill="EAF3F8"/>
            <w:tcMar>
              <w:top w:w="110" w:type="dxa"/>
              <w:left w:w="120" w:type="dxa"/>
              <w:bottom w:w="110" w:type="dxa"/>
              <w:right w:w="120" w:type="dxa"/>
            </w:tcMar>
            <w:vAlign w:val="center"/>
          </w:tcPr>
          <w:p w14:paraId="385ECA2D" w14:textId="77777777" w:rsidR="00F63482" w:rsidRDefault="00EE5524">
            <w:pPr>
              <w:spacing w:after="0" w:line="245" w:lineRule="auto"/>
            </w:pPr>
            <w:r>
              <w:rPr>
                <w:b/>
                <w:color w:val="005DAA"/>
                <w:sz w:val="14"/>
              </w:rPr>
              <w:t>DP-03 Vendor Master</w:t>
            </w:r>
          </w:p>
        </w:tc>
        <w:tc>
          <w:tcPr>
            <w:tcW w:w="4248" w:type="dxa"/>
            <w:shd w:val="clear" w:color="auto" w:fill="FFFFFF"/>
            <w:tcMar>
              <w:top w:w="110" w:type="dxa"/>
              <w:left w:w="120" w:type="dxa"/>
              <w:bottom w:w="110" w:type="dxa"/>
              <w:right w:w="120" w:type="dxa"/>
            </w:tcMar>
            <w:vAlign w:val="center"/>
          </w:tcPr>
          <w:p w14:paraId="277EF59E" w14:textId="77777777" w:rsidR="00F63482" w:rsidRDefault="00EE5524">
            <w:pPr>
              <w:spacing w:after="0" w:line="245" w:lineRule="auto"/>
            </w:pPr>
            <w:r>
              <w:rPr>
                <w:sz w:val="14"/>
              </w:rPr>
              <w:t>vendor_id, name, status, support_channel</w:t>
            </w:r>
          </w:p>
        </w:tc>
        <w:tc>
          <w:tcPr>
            <w:tcW w:w="2520" w:type="dxa"/>
            <w:shd w:val="clear" w:color="auto" w:fill="FFFFFF"/>
            <w:tcMar>
              <w:top w:w="110" w:type="dxa"/>
              <w:left w:w="120" w:type="dxa"/>
              <w:bottom w:w="110" w:type="dxa"/>
              <w:right w:w="120" w:type="dxa"/>
            </w:tcMar>
            <w:vAlign w:val="center"/>
          </w:tcPr>
          <w:p w14:paraId="4CA18876" w14:textId="77777777" w:rsidR="00F63482" w:rsidRDefault="00EE5524">
            <w:pPr>
              <w:spacing w:after="0" w:line="245" w:lineRule="auto"/>
            </w:pPr>
            <w:r>
              <w:rPr>
                <w:sz w:val="14"/>
              </w:rPr>
              <w:t>Supplier identity</w:t>
            </w:r>
          </w:p>
        </w:tc>
        <w:tc>
          <w:tcPr>
            <w:tcW w:w="936" w:type="dxa"/>
            <w:shd w:val="clear" w:color="auto" w:fill="FFFFFF"/>
            <w:tcMar>
              <w:top w:w="110" w:type="dxa"/>
              <w:left w:w="120" w:type="dxa"/>
              <w:bottom w:w="110" w:type="dxa"/>
              <w:right w:w="120" w:type="dxa"/>
            </w:tcMar>
            <w:vAlign w:val="center"/>
          </w:tcPr>
          <w:p w14:paraId="6BFCFD71" w14:textId="77777777" w:rsidR="00F63482" w:rsidRDefault="00EE5524">
            <w:pPr>
              <w:spacing w:after="0" w:line="245" w:lineRule="auto"/>
            </w:pPr>
            <w:r>
              <w:rPr>
                <w:sz w:val="14"/>
              </w:rPr>
              <w:t>6-10</w:t>
            </w:r>
          </w:p>
        </w:tc>
      </w:tr>
      <w:tr w:rsidR="00F63482" w14:paraId="40EA342E" w14:textId="77777777">
        <w:trPr>
          <w:cantSplit/>
          <w:jc w:val="center"/>
        </w:trPr>
        <w:tc>
          <w:tcPr>
            <w:tcW w:w="2088" w:type="dxa"/>
            <w:shd w:val="clear" w:color="auto" w:fill="EAF3F8"/>
            <w:tcMar>
              <w:top w:w="110" w:type="dxa"/>
              <w:left w:w="120" w:type="dxa"/>
              <w:bottom w:w="110" w:type="dxa"/>
              <w:right w:w="120" w:type="dxa"/>
            </w:tcMar>
            <w:vAlign w:val="center"/>
          </w:tcPr>
          <w:p w14:paraId="37F07D67" w14:textId="77777777" w:rsidR="00F63482" w:rsidRDefault="00EE5524">
            <w:pPr>
              <w:spacing w:after="0" w:line="245" w:lineRule="auto"/>
            </w:pPr>
            <w:r>
              <w:rPr>
                <w:b/>
                <w:color w:val="005DAA"/>
                <w:sz w:val="14"/>
              </w:rPr>
              <w:t>DP-04 Location Master</w:t>
            </w:r>
          </w:p>
        </w:tc>
        <w:tc>
          <w:tcPr>
            <w:tcW w:w="4248" w:type="dxa"/>
            <w:shd w:val="clear" w:color="auto" w:fill="F5F7F9"/>
            <w:tcMar>
              <w:top w:w="110" w:type="dxa"/>
              <w:left w:w="120" w:type="dxa"/>
              <w:bottom w:w="110" w:type="dxa"/>
              <w:right w:w="120" w:type="dxa"/>
            </w:tcMar>
            <w:vAlign w:val="center"/>
          </w:tcPr>
          <w:p w14:paraId="2007999C" w14:textId="77777777" w:rsidR="00F63482" w:rsidRDefault="00EE5524">
            <w:pPr>
              <w:spacing w:after="0" w:line="245" w:lineRule="auto"/>
            </w:pPr>
            <w:r>
              <w:rPr>
                <w:sz w:val="14"/>
              </w:rPr>
              <w:t>location_id, airport_code, city, state, timezone, hours</w:t>
            </w:r>
          </w:p>
        </w:tc>
        <w:tc>
          <w:tcPr>
            <w:tcW w:w="2520" w:type="dxa"/>
            <w:shd w:val="clear" w:color="auto" w:fill="F5F7F9"/>
            <w:tcMar>
              <w:top w:w="110" w:type="dxa"/>
              <w:left w:w="120" w:type="dxa"/>
              <w:bottom w:w="110" w:type="dxa"/>
              <w:right w:w="120" w:type="dxa"/>
            </w:tcMar>
            <w:vAlign w:val="center"/>
          </w:tcPr>
          <w:p w14:paraId="5E9CAA32" w14:textId="77777777" w:rsidR="00F63482" w:rsidRDefault="00EE5524">
            <w:pPr>
              <w:spacing w:after="0" w:line="245" w:lineRule="auto"/>
            </w:pPr>
            <w:r>
              <w:rPr>
                <w:sz w:val="14"/>
              </w:rPr>
              <w:t>Search and date context</w:t>
            </w:r>
          </w:p>
        </w:tc>
        <w:tc>
          <w:tcPr>
            <w:tcW w:w="936" w:type="dxa"/>
            <w:shd w:val="clear" w:color="auto" w:fill="F5F7F9"/>
            <w:tcMar>
              <w:top w:w="110" w:type="dxa"/>
              <w:left w:w="120" w:type="dxa"/>
              <w:bottom w:w="110" w:type="dxa"/>
              <w:right w:w="120" w:type="dxa"/>
            </w:tcMar>
            <w:vAlign w:val="center"/>
          </w:tcPr>
          <w:p w14:paraId="3B3A26AB" w14:textId="77777777" w:rsidR="00F63482" w:rsidRDefault="00EE5524">
            <w:pPr>
              <w:spacing w:after="0" w:line="245" w:lineRule="auto"/>
            </w:pPr>
            <w:r>
              <w:rPr>
                <w:sz w:val="14"/>
              </w:rPr>
              <w:t>12-20</w:t>
            </w:r>
          </w:p>
        </w:tc>
      </w:tr>
      <w:tr w:rsidR="00F63482" w14:paraId="271EA657" w14:textId="77777777">
        <w:trPr>
          <w:cantSplit/>
          <w:jc w:val="center"/>
        </w:trPr>
        <w:tc>
          <w:tcPr>
            <w:tcW w:w="2088" w:type="dxa"/>
            <w:shd w:val="clear" w:color="auto" w:fill="EAF3F8"/>
            <w:tcMar>
              <w:top w:w="110" w:type="dxa"/>
              <w:left w:w="120" w:type="dxa"/>
              <w:bottom w:w="110" w:type="dxa"/>
              <w:right w:w="120" w:type="dxa"/>
            </w:tcMar>
            <w:vAlign w:val="center"/>
          </w:tcPr>
          <w:p w14:paraId="73E09C2E" w14:textId="77777777" w:rsidR="00F63482" w:rsidRDefault="00EE5524">
            <w:pPr>
              <w:spacing w:after="0" w:line="245" w:lineRule="auto"/>
            </w:pPr>
            <w:r>
              <w:rPr>
                <w:b/>
                <w:color w:val="005DAA"/>
                <w:sz w:val="14"/>
              </w:rPr>
              <w:t>DP-05 Vendor Location</w:t>
            </w:r>
          </w:p>
        </w:tc>
        <w:tc>
          <w:tcPr>
            <w:tcW w:w="4248" w:type="dxa"/>
            <w:shd w:val="clear" w:color="auto" w:fill="FFFFFF"/>
            <w:tcMar>
              <w:top w:w="110" w:type="dxa"/>
              <w:left w:w="120" w:type="dxa"/>
              <w:bottom w:w="110" w:type="dxa"/>
              <w:right w:w="120" w:type="dxa"/>
            </w:tcMar>
            <w:vAlign w:val="center"/>
          </w:tcPr>
          <w:p w14:paraId="0AD477E4" w14:textId="77777777" w:rsidR="00F63482" w:rsidRDefault="00EE5524">
            <w:pPr>
              <w:spacing w:after="0" w:line="245" w:lineRule="auto"/>
            </w:pPr>
            <w:r>
              <w:rPr>
                <w:sz w:val="14"/>
              </w:rPr>
              <w:t>vendor_id, location_id, service_flag, counter_type</w:t>
            </w:r>
          </w:p>
        </w:tc>
        <w:tc>
          <w:tcPr>
            <w:tcW w:w="2520" w:type="dxa"/>
            <w:shd w:val="clear" w:color="auto" w:fill="FFFFFF"/>
            <w:tcMar>
              <w:top w:w="110" w:type="dxa"/>
              <w:left w:w="120" w:type="dxa"/>
              <w:bottom w:w="110" w:type="dxa"/>
              <w:right w:w="120" w:type="dxa"/>
            </w:tcMar>
            <w:vAlign w:val="center"/>
          </w:tcPr>
          <w:p w14:paraId="14081DF4" w14:textId="77777777" w:rsidR="00F63482" w:rsidRDefault="00EE5524">
            <w:pPr>
              <w:spacing w:after="0" w:line="245" w:lineRule="auto"/>
            </w:pPr>
            <w:r>
              <w:rPr>
                <w:sz w:val="14"/>
              </w:rPr>
              <w:t>Market participation</w:t>
            </w:r>
          </w:p>
        </w:tc>
        <w:tc>
          <w:tcPr>
            <w:tcW w:w="936" w:type="dxa"/>
            <w:shd w:val="clear" w:color="auto" w:fill="FFFFFF"/>
            <w:tcMar>
              <w:top w:w="110" w:type="dxa"/>
              <w:left w:w="120" w:type="dxa"/>
              <w:bottom w:w="110" w:type="dxa"/>
              <w:right w:w="120" w:type="dxa"/>
            </w:tcMar>
            <w:vAlign w:val="center"/>
          </w:tcPr>
          <w:p w14:paraId="1671CEFE" w14:textId="77777777" w:rsidR="00F63482" w:rsidRDefault="00EE5524">
            <w:pPr>
              <w:spacing w:after="0" w:line="245" w:lineRule="auto"/>
            </w:pPr>
            <w:r>
              <w:rPr>
                <w:sz w:val="14"/>
              </w:rPr>
              <w:t>40-80</w:t>
            </w:r>
          </w:p>
        </w:tc>
      </w:tr>
      <w:tr w:rsidR="00F63482" w14:paraId="51353409" w14:textId="77777777">
        <w:trPr>
          <w:cantSplit/>
          <w:jc w:val="center"/>
        </w:trPr>
        <w:tc>
          <w:tcPr>
            <w:tcW w:w="2088" w:type="dxa"/>
            <w:shd w:val="clear" w:color="auto" w:fill="EAF3F8"/>
            <w:tcMar>
              <w:top w:w="110" w:type="dxa"/>
              <w:left w:w="120" w:type="dxa"/>
              <w:bottom w:w="110" w:type="dxa"/>
              <w:right w:w="120" w:type="dxa"/>
            </w:tcMar>
            <w:vAlign w:val="center"/>
          </w:tcPr>
          <w:p w14:paraId="5DE016B2" w14:textId="77777777" w:rsidR="00F63482" w:rsidRDefault="00EE5524">
            <w:pPr>
              <w:spacing w:after="0" w:line="245" w:lineRule="auto"/>
            </w:pPr>
            <w:r>
              <w:rPr>
                <w:b/>
                <w:color w:val="005DAA"/>
                <w:sz w:val="14"/>
              </w:rPr>
              <w:t>DP-06 Contract Eligibility</w:t>
            </w:r>
          </w:p>
        </w:tc>
        <w:tc>
          <w:tcPr>
            <w:tcW w:w="4248" w:type="dxa"/>
            <w:shd w:val="clear" w:color="auto" w:fill="F5F7F9"/>
            <w:tcMar>
              <w:top w:w="110" w:type="dxa"/>
              <w:left w:w="120" w:type="dxa"/>
              <w:bottom w:w="110" w:type="dxa"/>
              <w:right w:w="120" w:type="dxa"/>
            </w:tcMar>
            <w:vAlign w:val="center"/>
          </w:tcPr>
          <w:p w14:paraId="78D38241" w14:textId="77777777" w:rsidR="00F63482" w:rsidRDefault="00EE5524">
            <w:pPr>
              <w:spacing w:after="0" w:line="245" w:lineRule="auto"/>
            </w:pPr>
            <w:r>
              <w:rPr>
                <w:sz w:val="14"/>
              </w:rPr>
              <w:t>contract_id, vendor_id, location_id, effective dates, status</w:t>
            </w:r>
          </w:p>
        </w:tc>
        <w:tc>
          <w:tcPr>
            <w:tcW w:w="2520" w:type="dxa"/>
            <w:shd w:val="clear" w:color="auto" w:fill="F5F7F9"/>
            <w:tcMar>
              <w:top w:w="110" w:type="dxa"/>
              <w:left w:w="120" w:type="dxa"/>
              <w:bottom w:w="110" w:type="dxa"/>
              <w:right w:w="120" w:type="dxa"/>
            </w:tcMar>
            <w:vAlign w:val="center"/>
          </w:tcPr>
          <w:p w14:paraId="6538DE6A" w14:textId="77777777" w:rsidR="00F63482" w:rsidRDefault="00EE5524">
            <w:pPr>
              <w:spacing w:after="0" w:line="245" w:lineRule="auto"/>
            </w:pPr>
            <w:r>
              <w:rPr>
                <w:sz w:val="14"/>
              </w:rPr>
              <w:t>Costco tie-up filter</w:t>
            </w:r>
          </w:p>
        </w:tc>
        <w:tc>
          <w:tcPr>
            <w:tcW w:w="936" w:type="dxa"/>
            <w:shd w:val="clear" w:color="auto" w:fill="F5F7F9"/>
            <w:tcMar>
              <w:top w:w="110" w:type="dxa"/>
              <w:left w:w="120" w:type="dxa"/>
              <w:bottom w:w="110" w:type="dxa"/>
              <w:right w:w="120" w:type="dxa"/>
            </w:tcMar>
            <w:vAlign w:val="center"/>
          </w:tcPr>
          <w:p w14:paraId="51B96A70" w14:textId="77777777" w:rsidR="00F63482" w:rsidRDefault="00EE5524">
            <w:pPr>
              <w:spacing w:after="0" w:line="245" w:lineRule="auto"/>
            </w:pPr>
            <w:r>
              <w:rPr>
                <w:sz w:val="14"/>
              </w:rPr>
              <w:t>20-40</w:t>
            </w:r>
          </w:p>
        </w:tc>
      </w:tr>
      <w:tr w:rsidR="00F63482" w14:paraId="398BCFD5" w14:textId="77777777">
        <w:trPr>
          <w:cantSplit/>
          <w:jc w:val="center"/>
        </w:trPr>
        <w:tc>
          <w:tcPr>
            <w:tcW w:w="2088" w:type="dxa"/>
            <w:shd w:val="clear" w:color="auto" w:fill="EAF3F8"/>
            <w:tcMar>
              <w:top w:w="110" w:type="dxa"/>
              <w:left w:w="120" w:type="dxa"/>
              <w:bottom w:w="110" w:type="dxa"/>
              <w:right w:w="120" w:type="dxa"/>
            </w:tcMar>
            <w:vAlign w:val="center"/>
          </w:tcPr>
          <w:p w14:paraId="011A25F3" w14:textId="77777777" w:rsidR="00F63482" w:rsidRDefault="00EE5524">
            <w:pPr>
              <w:spacing w:after="0" w:line="245" w:lineRule="auto"/>
            </w:pPr>
            <w:r>
              <w:rPr>
                <w:b/>
                <w:color w:val="005DAA"/>
                <w:sz w:val="14"/>
              </w:rPr>
              <w:t>DP-07 Rate Plan</w:t>
            </w:r>
          </w:p>
        </w:tc>
        <w:tc>
          <w:tcPr>
            <w:tcW w:w="4248" w:type="dxa"/>
            <w:shd w:val="clear" w:color="auto" w:fill="FFFFFF"/>
            <w:tcMar>
              <w:top w:w="110" w:type="dxa"/>
              <w:left w:w="120" w:type="dxa"/>
              <w:bottom w:w="110" w:type="dxa"/>
              <w:right w:w="120" w:type="dxa"/>
            </w:tcMar>
            <w:vAlign w:val="center"/>
          </w:tcPr>
          <w:p w14:paraId="632E853C" w14:textId="77777777" w:rsidR="00F63482" w:rsidRDefault="00EE5524">
            <w:pPr>
              <w:spacing w:after="0" w:line="245" w:lineRule="auto"/>
            </w:pPr>
            <w:r>
              <w:rPr>
                <w:sz w:val="14"/>
              </w:rPr>
              <w:t>rate_plan_id, contract_id, vehicle_class, basis, inclusions</w:t>
            </w:r>
          </w:p>
        </w:tc>
        <w:tc>
          <w:tcPr>
            <w:tcW w:w="2520" w:type="dxa"/>
            <w:shd w:val="clear" w:color="auto" w:fill="FFFFFF"/>
            <w:tcMar>
              <w:top w:w="110" w:type="dxa"/>
              <w:left w:w="120" w:type="dxa"/>
              <w:bottom w:w="110" w:type="dxa"/>
              <w:right w:w="120" w:type="dxa"/>
            </w:tcMar>
            <w:vAlign w:val="center"/>
          </w:tcPr>
          <w:p w14:paraId="0ABA4437" w14:textId="77777777" w:rsidR="00F63482" w:rsidRDefault="00EE5524">
            <w:pPr>
              <w:spacing w:after="0" w:line="245" w:lineRule="auto"/>
            </w:pPr>
            <w:r>
              <w:rPr>
                <w:sz w:val="14"/>
              </w:rPr>
              <w:t>Member pricing</w:t>
            </w:r>
          </w:p>
        </w:tc>
        <w:tc>
          <w:tcPr>
            <w:tcW w:w="936" w:type="dxa"/>
            <w:shd w:val="clear" w:color="auto" w:fill="FFFFFF"/>
            <w:tcMar>
              <w:top w:w="110" w:type="dxa"/>
              <w:left w:w="120" w:type="dxa"/>
              <w:bottom w:w="110" w:type="dxa"/>
              <w:right w:w="120" w:type="dxa"/>
            </w:tcMar>
            <w:vAlign w:val="center"/>
          </w:tcPr>
          <w:p w14:paraId="26D7A2C3" w14:textId="77777777" w:rsidR="00F63482" w:rsidRDefault="00EE5524">
            <w:pPr>
              <w:spacing w:after="0" w:line="245" w:lineRule="auto"/>
            </w:pPr>
            <w:r>
              <w:rPr>
                <w:sz w:val="14"/>
              </w:rPr>
              <w:t>50-100</w:t>
            </w:r>
          </w:p>
        </w:tc>
      </w:tr>
      <w:tr w:rsidR="00F63482" w14:paraId="10321AFC" w14:textId="77777777">
        <w:trPr>
          <w:cantSplit/>
          <w:jc w:val="center"/>
        </w:trPr>
        <w:tc>
          <w:tcPr>
            <w:tcW w:w="2088" w:type="dxa"/>
            <w:shd w:val="clear" w:color="auto" w:fill="EAF3F8"/>
            <w:tcMar>
              <w:top w:w="110" w:type="dxa"/>
              <w:left w:w="120" w:type="dxa"/>
              <w:bottom w:w="110" w:type="dxa"/>
              <w:right w:w="120" w:type="dxa"/>
            </w:tcMar>
            <w:vAlign w:val="center"/>
          </w:tcPr>
          <w:p w14:paraId="43B0F2AC" w14:textId="77777777" w:rsidR="00F63482" w:rsidRDefault="00EE5524">
            <w:pPr>
              <w:spacing w:after="0" w:line="245" w:lineRule="auto"/>
            </w:pPr>
            <w:r>
              <w:rPr>
                <w:b/>
                <w:color w:val="005DAA"/>
                <w:sz w:val="14"/>
              </w:rPr>
              <w:t>DP-08 Vehicle Class</w:t>
            </w:r>
          </w:p>
        </w:tc>
        <w:tc>
          <w:tcPr>
            <w:tcW w:w="4248" w:type="dxa"/>
            <w:shd w:val="clear" w:color="auto" w:fill="F5F7F9"/>
            <w:tcMar>
              <w:top w:w="110" w:type="dxa"/>
              <w:left w:w="120" w:type="dxa"/>
              <w:bottom w:w="110" w:type="dxa"/>
              <w:right w:w="120" w:type="dxa"/>
            </w:tcMar>
            <w:vAlign w:val="center"/>
          </w:tcPr>
          <w:p w14:paraId="765A9795" w14:textId="77777777" w:rsidR="00F63482" w:rsidRDefault="00EE5524">
            <w:pPr>
              <w:spacing w:after="0" w:line="245" w:lineRule="auto"/>
            </w:pPr>
            <w:r>
              <w:rPr>
                <w:sz w:val="14"/>
              </w:rPr>
              <w:t>acriss_code, category, seats, bags, transmission</w:t>
            </w:r>
          </w:p>
        </w:tc>
        <w:tc>
          <w:tcPr>
            <w:tcW w:w="2520" w:type="dxa"/>
            <w:shd w:val="clear" w:color="auto" w:fill="F5F7F9"/>
            <w:tcMar>
              <w:top w:w="110" w:type="dxa"/>
              <w:left w:w="120" w:type="dxa"/>
              <w:bottom w:w="110" w:type="dxa"/>
              <w:right w:w="120" w:type="dxa"/>
            </w:tcMar>
            <w:vAlign w:val="center"/>
          </w:tcPr>
          <w:p w14:paraId="0C762CF0" w14:textId="77777777" w:rsidR="00F63482" w:rsidRDefault="00EE5524">
            <w:pPr>
              <w:spacing w:after="0" w:line="245" w:lineRule="auto"/>
            </w:pPr>
            <w:r>
              <w:rPr>
                <w:sz w:val="14"/>
              </w:rPr>
              <w:t>Comparable inventory</w:t>
            </w:r>
          </w:p>
        </w:tc>
        <w:tc>
          <w:tcPr>
            <w:tcW w:w="936" w:type="dxa"/>
            <w:shd w:val="clear" w:color="auto" w:fill="F5F7F9"/>
            <w:tcMar>
              <w:top w:w="110" w:type="dxa"/>
              <w:left w:w="120" w:type="dxa"/>
              <w:bottom w:w="110" w:type="dxa"/>
              <w:right w:w="120" w:type="dxa"/>
            </w:tcMar>
            <w:vAlign w:val="center"/>
          </w:tcPr>
          <w:p w14:paraId="2CA6A5C4" w14:textId="77777777" w:rsidR="00F63482" w:rsidRDefault="00EE5524">
            <w:pPr>
              <w:spacing w:after="0" w:line="245" w:lineRule="auto"/>
            </w:pPr>
            <w:r>
              <w:rPr>
                <w:sz w:val="14"/>
              </w:rPr>
              <w:t>10-15</w:t>
            </w:r>
          </w:p>
        </w:tc>
      </w:tr>
      <w:tr w:rsidR="00F63482" w14:paraId="38DC6D25" w14:textId="77777777">
        <w:trPr>
          <w:cantSplit/>
          <w:jc w:val="center"/>
        </w:trPr>
        <w:tc>
          <w:tcPr>
            <w:tcW w:w="2088" w:type="dxa"/>
            <w:shd w:val="clear" w:color="auto" w:fill="EAF3F8"/>
            <w:tcMar>
              <w:top w:w="110" w:type="dxa"/>
              <w:left w:w="120" w:type="dxa"/>
              <w:bottom w:w="110" w:type="dxa"/>
              <w:right w:w="120" w:type="dxa"/>
            </w:tcMar>
            <w:vAlign w:val="center"/>
          </w:tcPr>
          <w:p w14:paraId="6D41F3A9" w14:textId="77777777" w:rsidR="00F63482" w:rsidRDefault="00EE5524">
            <w:pPr>
              <w:spacing w:after="0" w:line="245" w:lineRule="auto"/>
            </w:pPr>
            <w:r>
              <w:rPr>
                <w:b/>
                <w:color w:val="005DAA"/>
                <w:sz w:val="14"/>
              </w:rPr>
              <w:t>DP-09 Availability Offer</w:t>
            </w:r>
          </w:p>
        </w:tc>
        <w:tc>
          <w:tcPr>
            <w:tcW w:w="4248" w:type="dxa"/>
            <w:shd w:val="clear" w:color="auto" w:fill="FFFFFF"/>
            <w:tcMar>
              <w:top w:w="110" w:type="dxa"/>
              <w:left w:w="120" w:type="dxa"/>
              <w:bottom w:w="110" w:type="dxa"/>
              <w:right w:w="120" w:type="dxa"/>
            </w:tcMar>
            <w:vAlign w:val="center"/>
          </w:tcPr>
          <w:p w14:paraId="162D8A7D" w14:textId="77777777" w:rsidR="00F63482" w:rsidRDefault="00EE5524">
            <w:pPr>
              <w:spacing w:after="0" w:line="245" w:lineRule="auto"/>
            </w:pPr>
            <w:r>
              <w:rPr>
                <w:sz w:val="14"/>
              </w:rPr>
              <w:t>offer_id, location, dates, vendor, class, units, rate_key, expiry</w:t>
            </w:r>
          </w:p>
        </w:tc>
        <w:tc>
          <w:tcPr>
            <w:tcW w:w="2520" w:type="dxa"/>
            <w:shd w:val="clear" w:color="auto" w:fill="FFFFFF"/>
            <w:tcMar>
              <w:top w:w="110" w:type="dxa"/>
              <w:left w:w="120" w:type="dxa"/>
              <w:bottom w:w="110" w:type="dxa"/>
              <w:right w:w="120" w:type="dxa"/>
            </w:tcMar>
            <w:vAlign w:val="center"/>
          </w:tcPr>
          <w:p w14:paraId="6C26AD0E" w14:textId="77777777" w:rsidR="00F63482" w:rsidRDefault="00EE5524">
            <w:pPr>
              <w:spacing w:after="0" w:line="245" w:lineRule="auto"/>
            </w:pPr>
            <w:r>
              <w:rPr>
                <w:sz w:val="14"/>
              </w:rPr>
              <w:t>Search results</w:t>
            </w:r>
          </w:p>
        </w:tc>
        <w:tc>
          <w:tcPr>
            <w:tcW w:w="936" w:type="dxa"/>
            <w:shd w:val="clear" w:color="auto" w:fill="FFFFFF"/>
            <w:tcMar>
              <w:top w:w="110" w:type="dxa"/>
              <w:left w:w="120" w:type="dxa"/>
              <w:bottom w:w="110" w:type="dxa"/>
              <w:right w:w="120" w:type="dxa"/>
            </w:tcMar>
            <w:vAlign w:val="center"/>
          </w:tcPr>
          <w:p w14:paraId="22C9F583" w14:textId="77777777" w:rsidR="00F63482" w:rsidRDefault="00EE5524">
            <w:pPr>
              <w:spacing w:after="0" w:line="245" w:lineRule="auto"/>
            </w:pPr>
            <w:r>
              <w:rPr>
                <w:sz w:val="14"/>
              </w:rPr>
              <w:t>200-500</w:t>
            </w:r>
          </w:p>
        </w:tc>
      </w:tr>
      <w:tr w:rsidR="00F63482" w14:paraId="2A6907D2" w14:textId="77777777">
        <w:trPr>
          <w:cantSplit/>
          <w:jc w:val="center"/>
        </w:trPr>
        <w:tc>
          <w:tcPr>
            <w:tcW w:w="2088" w:type="dxa"/>
            <w:shd w:val="clear" w:color="auto" w:fill="EAF3F8"/>
            <w:tcMar>
              <w:top w:w="110" w:type="dxa"/>
              <w:left w:w="120" w:type="dxa"/>
              <w:bottom w:w="110" w:type="dxa"/>
              <w:right w:w="120" w:type="dxa"/>
            </w:tcMar>
            <w:vAlign w:val="center"/>
          </w:tcPr>
          <w:p w14:paraId="7B53F403" w14:textId="77777777" w:rsidR="00F63482" w:rsidRDefault="00EE5524">
            <w:pPr>
              <w:spacing w:after="0" w:line="245" w:lineRule="auto"/>
            </w:pPr>
            <w:r>
              <w:rPr>
                <w:b/>
                <w:color w:val="005DAA"/>
                <w:sz w:val="14"/>
              </w:rPr>
              <w:t>DP-10 Price Breakdown</w:t>
            </w:r>
          </w:p>
        </w:tc>
        <w:tc>
          <w:tcPr>
            <w:tcW w:w="4248" w:type="dxa"/>
            <w:shd w:val="clear" w:color="auto" w:fill="F5F7F9"/>
            <w:tcMar>
              <w:top w:w="110" w:type="dxa"/>
              <w:left w:w="120" w:type="dxa"/>
              <w:bottom w:w="110" w:type="dxa"/>
              <w:right w:w="120" w:type="dxa"/>
            </w:tcMar>
            <w:vAlign w:val="center"/>
          </w:tcPr>
          <w:p w14:paraId="5EC5138B" w14:textId="77777777" w:rsidR="00F63482" w:rsidRDefault="00EE5524">
            <w:pPr>
              <w:spacing w:after="0" w:line="245" w:lineRule="auto"/>
            </w:pPr>
            <w:r>
              <w:rPr>
                <w:sz w:val="14"/>
              </w:rPr>
              <w:t>offer_id, base, taxes, fees, discount, total, currency</w:t>
            </w:r>
          </w:p>
        </w:tc>
        <w:tc>
          <w:tcPr>
            <w:tcW w:w="2520" w:type="dxa"/>
            <w:shd w:val="clear" w:color="auto" w:fill="F5F7F9"/>
            <w:tcMar>
              <w:top w:w="110" w:type="dxa"/>
              <w:left w:w="120" w:type="dxa"/>
              <w:bottom w:w="110" w:type="dxa"/>
              <w:right w:w="120" w:type="dxa"/>
            </w:tcMar>
            <w:vAlign w:val="center"/>
          </w:tcPr>
          <w:p w14:paraId="498BB075" w14:textId="77777777" w:rsidR="00F63482" w:rsidRDefault="00EE5524">
            <w:pPr>
              <w:spacing w:after="0" w:line="245" w:lineRule="auto"/>
            </w:pPr>
            <w:r>
              <w:rPr>
                <w:sz w:val="14"/>
              </w:rPr>
              <w:t>Transparent comparison</w:t>
            </w:r>
          </w:p>
        </w:tc>
        <w:tc>
          <w:tcPr>
            <w:tcW w:w="936" w:type="dxa"/>
            <w:shd w:val="clear" w:color="auto" w:fill="F5F7F9"/>
            <w:tcMar>
              <w:top w:w="110" w:type="dxa"/>
              <w:left w:w="120" w:type="dxa"/>
              <w:bottom w:w="110" w:type="dxa"/>
              <w:right w:w="120" w:type="dxa"/>
            </w:tcMar>
            <w:vAlign w:val="center"/>
          </w:tcPr>
          <w:p w14:paraId="0EFD671A" w14:textId="77777777" w:rsidR="00F63482" w:rsidRDefault="00EE5524">
            <w:pPr>
              <w:spacing w:after="0" w:line="245" w:lineRule="auto"/>
            </w:pPr>
            <w:r>
              <w:rPr>
                <w:sz w:val="14"/>
              </w:rPr>
              <w:t>200-500</w:t>
            </w:r>
          </w:p>
        </w:tc>
      </w:tr>
      <w:tr w:rsidR="00F63482" w14:paraId="0AA37DA1" w14:textId="77777777">
        <w:trPr>
          <w:cantSplit/>
          <w:jc w:val="center"/>
        </w:trPr>
        <w:tc>
          <w:tcPr>
            <w:tcW w:w="2088" w:type="dxa"/>
            <w:shd w:val="clear" w:color="auto" w:fill="EAF3F8"/>
            <w:tcMar>
              <w:top w:w="110" w:type="dxa"/>
              <w:left w:w="120" w:type="dxa"/>
              <w:bottom w:w="110" w:type="dxa"/>
              <w:right w:w="120" w:type="dxa"/>
            </w:tcMar>
            <w:vAlign w:val="center"/>
          </w:tcPr>
          <w:p w14:paraId="1A5DBFAF" w14:textId="77777777" w:rsidR="00F63482" w:rsidRDefault="00EE5524">
            <w:pPr>
              <w:spacing w:after="0" w:line="245" w:lineRule="auto"/>
            </w:pPr>
            <w:r>
              <w:rPr>
                <w:b/>
                <w:color w:val="005DAA"/>
                <w:sz w:val="14"/>
              </w:rPr>
              <w:t>DP-11 Benefit Catalog</w:t>
            </w:r>
          </w:p>
        </w:tc>
        <w:tc>
          <w:tcPr>
            <w:tcW w:w="4248" w:type="dxa"/>
            <w:shd w:val="clear" w:color="auto" w:fill="FFFFFF"/>
            <w:tcMar>
              <w:top w:w="110" w:type="dxa"/>
              <w:left w:w="120" w:type="dxa"/>
              <w:bottom w:w="110" w:type="dxa"/>
              <w:right w:w="120" w:type="dxa"/>
            </w:tcMar>
            <w:vAlign w:val="center"/>
          </w:tcPr>
          <w:p w14:paraId="198F5F7D" w14:textId="77777777" w:rsidR="00F63482" w:rsidRDefault="00EE5524">
            <w:pPr>
              <w:spacing w:after="0" w:line="245" w:lineRule="auto"/>
            </w:pPr>
            <w:r>
              <w:rPr>
                <w:sz w:val="14"/>
              </w:rPr>
              <w:t>benefit_id, rate_plan_id, type, description, included_flag</w:t>
            </w:r>
          </w:p>
        </w:tc>
        <w:tc>
          <w:tcPr>
            <w:tcW w:w="2520" w:type="dxa"/>
            <w:shd w:val="clear" w:color="auto" w:fill="FFFFFF"/>
            <w:tcMar>
              <w:top w:w="110" w:type="dxa"/>
              <w:left w:w="120" w:type="dxa"/>
              <w:bottom w:w="110" w:type="dxa"/>
              <w:right w:w="120" w:type="dxa"/>
            </w:tcMar>
            <w:vAlign w:val="center"/>
          </w:tcPr>
          <w:p w14:paraId="2C4EF9C1" w14:textId="77777777" w:rsidR="00F63482" w:rsidRDefault="00EE5524">
            <w:pPr>
              <w:spacing w:after="0" w:line="245" w:lineRule="auto"/>
            </w:pPr>
            <w:r>
              <w:rPr>
                <w:sz w:val="14"/>
              </w:rPr>
              <w:t>Member value display</w:t>
            </w:r>
          </w:p>
        </w:tc>
        <w:tc>
          <w:tcPr>
            <w:tcW w:w="936" w:type="dxa"/>
            <w:shd w:val="clear" w:color="auto" w:fill="FFFFFF"/>
            <w:tcMar>
              <w:top w:w="110" w:type="dxa"/>
              <w:left w:w="120" w:type="dxa"/>
              <w:bottom w:w="110" w:type="dxa"/>
              <w:right w:w="120" w:type="dxa"/>
            </w:tcMar>
            <w:vAlign w:val="center"/>
          </w:tcPr>
          <w:p w14:paraId="6CD0358E" w14:textId="77777777" w:rsidR="00F63482" w:rsidRDefault="00EE5524">
            <w:pPr>
              <w:spacing w:after="0" w:line="245" w:lineRule="auto"/>
            </w:pPr>
            <w:r>
              <w:rPr>
                <w:sz w:val="14"/>
              </w:rPr>
              <w:t>20-40</w:t>
            </w:r>
          </w:p>
        </w:tc>
      </w:tr>
      <w:tr w:rsidR="00F63482" w14:paraId="7C3EADB0" w14:textId="77777777">
        <w:trPr>
          <w:cantSplit/>
          <w:jc w:val="center"/>
        </w:trPr>
        <w:tc>
          <w:tcPr>
            <w:tcW w:w="2088" w:type="dxa"/>
            <w:shd w:val="clear" w:color="auto" w:fill="EAF3F8"/>
            <w:tcMar>
              <w:top w:w="110" w:type="dxa"/>
              <w:left w:w="120" w:type="dxa"/>
              <w:bottom w:w="110" w:type="dxa"/>
              <w:right w:w="120" w:type="dxa"/>
            </w:tcMar>
            <w:vAlign w:val="center"/>
          </w:tcPr>
          <w:p w14:paraId="3D173279" w14:textId="77777777" w:rsidR="00F63482" w:rsidRDefault="00EE5524">
            <w:pPr>
              <w:spacing w:after="0" w:line="245" w:lineRule="auto"/>
            </w:pPr>
            <w:r>
              <w:rPr>
                <w:b/>
                <w:color w:val="005DAA"/>
                <w:sz w:val="14"/>
              </w:rPr>
              <w:t>DP-12 Policy Rules</w:t>
            </w:r>
          </w:p>
        </w:tc>
        <w:tc>
          <w:tcPr>
            <w:tcW w:w="4248" w:type="dxa"/>
            <w:shd w:val="clear" w:color="auto" w:fill="F5F7F9"/>
            <w:tcMar>
              <w:top w:w="110" w:type="dxa"/>
              <w:left w:w="120" w:type="dxa"/>
              <w:bottom w:w="110" w:type="dxa"/>
              <w:right w:w="120" w:type="dxa"/>
            </w:tcMar>
            <w:vAlign w:val="center"/>
          </w:tcPr>
          <w:p w14:paraId="3DF83382" w14:textId="77777777" w:rsidR="00F63482" w:rsidRDefault="00EE5524">
            <w:pPr>
              <w:spacing w:after="0" w:line="245" w:lineRule="auto"/>
            </w:pPr>
            <w:r>
              <w:rPr>
                <w:sz w:val="14"/>
              </w:rPr>
              <w:t>policy_id, vendor, location, type, window, fee logic, review flag</w:t>
            </w:r>
          </w:p>
        </w:tc>
        <w:tc>
          <w:tcPr>
            <w:tcW w:w="2520" w:type="dxa"/>
            <w:shd w:val="clear" w:color="auto" w:fill="F5F7F9"/>
            <w:tcMar>
              <w:top w:w="110" w:type="dxa"/>
              <w:left w:w="120" w:type="dxa"/>
              <w:bottom w:w="110" w:type="dxa"/>
              <w:right w:w="120" w:type="dxa"/>
            </w:tcMar>
            <w:vAlign w:val="center"/>
          </w:tcPr>
          <w:p w14:paraId="75DCDD1D" w14:textId="77777777" w:rsidR="00F63482" w:rsidRDefault="00EE5524">
            <w:pPr>
              <w:spacing w:after="0" w:line="245" w:lineRule="auto"/>
            </w:pPr>
            <w:r>
              <w:rPr>
                <w:sz w:val="14"/>
              </w:rPr>
              <w:t>Guardrails</w:t>
            </w:r>
          </w:p>
        </w:tc>
        <w:tc>
          <w:tcPr>
            <w:tcW w:w="936" w:type="dxa"/>
            <w:shd w:val="clear" w:color="auto" w:fill="F5F7F9"/>
            <w:tcMar>
              <w:top w:w="110" w:type="dxa"/>
              <w:left w:w="120" w:type="dxa"/>
              <w:bottom w:w="110" w:type="dxa"/>
              <w:right w:w="120" w:type="dxa"/>
            </w:tcMar>
            <w:vAlign w:val="center"/>
          </w:tcPr>
          <w:p w14:paraId="351B880A" w14:textId="77777777" w:rsidR="00F63482" w:rsidRDefault="00EE5524">
            <w:pPr>
              <w:spacing w:after="0" w:line="245" w:lineRule="auto"/>
            </w:pPr>
            <w:r>
              <w:rPr>
                <w:sz w:val="14"/>
              </w:rPr>
              <w:t>30-60</w:t>
            </w:r>
          </w:p>
        </w:tc>
      </w:tr>
      <w:tr w:rsidR="00F63482" w14:paraId="0FEB8F22" w14:textId="77777777">
        <w:trPr>
          <w:cantSplit/>
          <w:jc w:val="center"/>
        </w:trPr>
        <w:tc>
          <w:tcPr>
            <w:tcW w:w="2088" w:type="dxa"/>
            <w:shd w:val="clear" w:color="auto" w:fill="EAF3F8"/>
            <w:tcMar>
              <w:top w:w="110" w:type="dxa"/>
              <w:left w:w="120" w:type="dxa"/>
              <w:bottom w:w="110" w:type="dxa"/>
              <w:right w:w="120" w:type="dxa"/>
            </w:tcMar>
            <w:vAlign w:val="center"/>
          </w:tcPr>
          <w:p w14:paraId="0B9A32C6" w14:textId="77777777" w:rsidR="00F63482" w:rsidRDefault="00EE5524">
            <w:pPr>
              <w:spacing w:after="0" w:line="245" w:lineRule="auto"/>
            </w:pPr>
            <w:r>
              <w:rPr>
                <w:b/>
                <w:color w:val="005DAA"/>
                <w:sz w:val="14"/>
              </w:rPr>
              <w:t>DP-13 Reservation</w:t>
            </w:r>
          </w:p>
        </w:tc>
        <w:tc>
          <w:tcPr>
            <w:tcW w:w="4248" w:type="dxa"/>
            <w:shd w:val="clear" w:color="auto" w:fill="FFFFFF"/>
            <w:tcMar>
              <w:top w:w="110" w:type="dxa"/>
              <w:left w:w="120" w:type="dxa"/>
              <w:bottom w:w="110" w:type="dxa"/>
              <w:right w:w="120" w:type="dxa"/>
            </w:tcMar>
            <w:vAlign w:val="center"/>
          </w:tcPr>
          <w:p w14:paraId="359A96E5" w14:textId="77777777" w:rsidR="00F63482" w:rsidRDefault="00EE5524">
            <w:pPr>
              <w:spacing w:after="0" w:line="245" w:lineRule="auto"/>
            </w:pPr>
            <w:r>
              <w:rPr>
                <w:sz w:val="14"/>
              </w:rPr>
              <w:t>reservation_id, member_id, supplier_ref, dates, offer, total, status</w:t>
            </w:r>
          </w:p>
        </w:tc>
        <w:tc>
          <w:tcPr>
            <w:tcW w:w="2520" w:type="dxa"/>
            <w:shd w:val="clear" w:color="auto" w:fill="FFFFFF"/>
            <w:tcMar>
              <w:top w:w="110" w:type="dxa"/>
              <w:left w:w="120" w:type="dxa"/>
              <w:bottom w:w="110" w:type="dxa"/>
              <w:right w:w="120" w:type="dxa"/>
            </w:tcMar>
            <w:vAlign w:val="center"/>
          </w:tcPr>
          <w:p w14:paraId="069B952E" w14:textId="77777777" w:rsidR="00F63482" w:rsidRDefault="00EE5524">
            <w:pPr>
              <w:spacing w:after="0" w:line="245" w:lineRule="auto"/>
            </w:pPr>
            <w:r>
              <w:rPr>
                <w:sz w:val="14"/>
              </w:rPr>
              <w:t>Booking system of record</w:t>
            </w:r>
          </w:p>
        </w:tc>
        <w:tc>
          <w:tcPr>
            <w:tcW w:w="936" w:type="dxa"/>
            <w:shd w:val="clear" w:color="auto" w:fill="FFFFFF"/>
            <w:tcMar>
              <w:top w:w="110" w:type="dxa"/>
              <w:left w:w="120" w:type="dxa"/>
              <w:bottom w:w="110" w:type="dxa"/>
              <w:right w:w="120" w:type="dxa"/>
            </w:tcMar>
            <w:vAlign w:val="center"/>
          </w:tcPr>
          <w:p w14:paraId="19B6ABDA" w14:textId="77777777" w:rsidR="00F63482" w:rsidRDefault="00EE5524">
            <w:pPr>
              <w:spacing w:after="0" w:line="245" w:lineRule="auto"/>
            </w:pPr>
            <w:r>
              <w:rPr>
                <w:sz w:val="14"/>
              </w:rPr>
              <w:t>30-60</w:t>
            </w:r>
          </w:p>
        </w:tc>
      </w:tr>
      <w:tr w:rsidR="00F63482" w14:paraId="06A48272" w14:textId="77777777">
        <w:trPr>
          <w:cantSplit/>
          <w:jc w:val="center"/>
        </w:trPr>
        <w:tc>
          <w:tcPr>
            <w:tcW w:w="2088" w:type="dxa"/>
            <w:shd w:val="clear" w:color="auto" w:fill="EAF3F8"/>
            <w:tcMar>
              <w:top w:w="110" w:type="dxa"/>
              <w:left w:w="120" w:type="dxa"/>
              <w:bottom w:w="110" w:type="dxa"/>
              <w:right w:w="120" w:type="dxa"/>
            </w:tcMar>
            <w:vAlign w:val="center"/>
          </w:tcPr>
          <w:p w14:paraId="5ADEC306" w14:textId="77777777" w:rsidR="00F63482" w:rsidRDefault="00EE5524">
            <w:pPr>
              <w:spacing w:after="0" w:line="245" w:lineRule="auto"/>
            </w:pPr>
            <w:r>
              <w:rPr>
                <w:b/>
                <w:color w:val="005DAA"/>
                <w:sz w:val="14"/>
              </w:rPr>
              <w:t>DP-14 Trip Segment</w:t>
            </w:r>
          </w:p>
        </w:tc>
        <w:tc>
          <w:tcPr>
            <w:tcW w:w="4248" w:type="dxa"/>
            <w:shd w:val="clear" w:color="auto" w:fill="F5F7F9"/>
            <w:tcMar>
              <w:top w:w="110" w:type="dxa"/>
              <w:left w:w="120" w:type="dxa"/>
              <w:bottom w:w="110" w:type="dxa"/>
              <w:right w:w="120" w:type="dxa"/>
            </w:tcMar>
            <w:vAlign w:val="center"/>
          </w:tcPr>
          <w:p w14:paraId="2EEC9572" w14:textId="77777777" w:rsidR="00F63482" w:rsidRDefault="00EE5524">
            <w:pPr>
              <w:spacing w:after="0" w:line="245" w:lineRule="auto"/>
            </w:pPr>
            <w:r>
              <w:rPr>
                <w:sz w:val="14"/>
              </w:rPr>
              <w:t>trip_id, member_id, segment_type, segment_ref, sequence</w:t>
            </w:r>
          </w:p>
        </w:tc>
        <w:tc>
          <w:tcPr>
            <w:tcW w:w="2520" w:type="dxa"/>
            <w:shd w:val="clear" w:color="auto" w:fill="F5F7F9"/>
            <w:tcMar>
              <w:top w:w="110" w:type="dxa"/>
              <w:left w:w="120" w:type="dxa"/>
              <w:bottom w:w="110" w:type="dxa"/>
              <w:right w:w="120" w:type="dxa"/>
            </w:tcMar>
            <w:vAlign w:val="center"/>
          </w:tcPr>
          <w:p w14:paraId="452E0F34" w14:textId="77777777" w:rsidR="00F63482" w:rsidRDefault="00EE5524">
            <w:pPr>
              <w:spacing w:after="0" w:line="245" w:lineRule="auto"/>
            </w:pPr>
            <w:r>
              <w:rPr>
                <w:sz w:val="14"/>
              </w:rPr>
              <w:t>Package-linked retrieval</w:t>
            </w:r>
          </w:p>
        </w:tc>
        <w:tc>
          <w:tcPr>
            <w:tcW w:w="936" w:type="dxa"/>
            <w:shd w:val="clear" w:color="auto" w:fill="F5F7F9"/>
            <w:tcMar>
              <w:top w:w="110" w:type="dxa"/>
              <w:left w:w="120" w:type="dxa"/>
              <w:bottom w:w="110" w:type="dxa"/>
              <w:right w:w="120" w:type="dxa"/>
            </w:tcMar>
            <w:vAlign w:val="center"/>
          </w:tcPr>
          <w:p w14:paraId="130A2119" w14:textId="77777777" w:rsidR="00F63482" w:rsidRDefault="00EE5524">
            <w:pPr>
              <w:spacing w:after="0" w:line="245" w:lineRule="auto"/>
            </w:pPr>
            <w:r>
              <w:rPr>
                <w:sz w:val="14"/>
              </w:rPr>
              <w:t>20-40</w:t>
            </w:r>
          </w:p>
        </w:tc>
      </w:tr>
      <w:tr w:rsidR="00F63482" w14:paraId="1AA686B5" w14:textId="77777777">
        <w:trPr>
          <w:cantSplit/>
          <w:jc w:val="center"/>
        </w:trPr>
        <w:tc>
          <w:tcPr>
            <w:tcW w:w="2088" w:type="dxa"/>
            <w:shd w:val="clear" w:color="auto" w:fill="EAF3F8"/>
            <w:tcMar>
              <w:top w:w="110" w:type="dxa"/>
              <w:left w:w="120" w:type="dxa"/>
              <w:bottom w:w="110" w:type="dxa"/>
              <w:right w:w="120" w:type="dxa"/>
            </w:tcMar>
            <w:vAlign w:val="center"/>
          </w:tcPr>
          <w:p w14:paraId="702CF207" w14:textId="77777777" w:rsidR="00F63482" w:rsidRDefault="00EE5524">
            <w:pPr>
              <w:spacing w:after="0" w:line="245" w:lineRule="auto"/>
            </w:pPr>
            <w:r>
              <w:rPr>
                <w:b/>
                <w:color w:val="005DAA"/>
                <w:sz w:val="14"/>
              </w:rPr>
              <w:t>DP-15 Reservation Event</w:t>
            </w:r>
          </w:p>
        </w:tc>
        <w:tc>
          <w:tcPr>
            <w:tcW w:w="4248" w:type="dxa"/>
            <w:shd w:val="clear" w:color="auto" w:fill="FFFFFF"/>
            <w:tcMar>
              <w:top w:w="110" w:type="dxa"/>
              <w:left w:w="120" w:type="dxa"/>
              <w:bottom w:w="110" w:type="dxa"/>
              <w:right w:w="120" w:type="dxa"/>
            </w:tcMar>
            <w:vAlign w:val="center"/>
          </w:tcPr>
          <w:p w14:paraId="074DF39A" w14:textId="77777777" w:rsidR="00F63482" w:rsidRDefault="00EE5524">
            <w:pPr>
              <w:spacing w:after="0" w:line="245" w:lineRule="auto"/>
            </w:pPr>
            <w:r>
              <w:rPr>
                <w:sz w:val="14"/>
              </w:rPr>
              <w:t>event_id, reservation_id, action, old/new state, timestamp</w:t>
            </w:r>
          </w:p>
        </w:tc>
        <w:tc>
          <w:tcPr>
            <w:tcW w:w="2520" w:type="dxa"/>
            <w:shd w:val="clear" w:color="auto" w:fill="FFFFFF"/>
            <w:tcMar>
              <w:top w:w="110" w:type="dxa"/>
              <w:left w:w="120" w:type="dxa"/>
              <w:bottom w:w="110" w:type="dxa"/>
              <w:right w:w="120" w:type="dxa"/>
            </w:tcMar>
            <w:vAlign w:val="center"/>
          </w:tcPr>
          <w:p w14:paraId="54871490" w14:textId="77777777" w:rsidR="00F63482" w:rsidRDefault="00EE5524">
            <w:pPr>
              <w:spacing w:after="0" w:line="245" w:lineRule="auto"/>
            </w:pPr>
            <w:r>
              <w:rPr>
                <w:sz w:val="14"/>
              </w:rPr>
              <w:t>Audit and timeline</w:t>
            </w:r>
          </w:p>
        </w:tc>
        <w:tc>
          <w:tcPr>
            <w:tcW w:w="936" w:type="dxa"/>
            <w:shd w:val="clear" w:color="auto" w:fill="FFFFFF"/>
            <w:tcMar>
              <w:top w:w="110" w:type="dxa"/>
              <w:left w:w="120" w:type="dxa"/>
              <w:bottom w:w="110" w:type="dxa"/>
              <w:right w:w="120" w:type="dxa"/>
            </w:tcMar>
            <w:vAlign w:val="center"/>
          </w:tcPr>
          <w:p w14:paraId="5D2CCC4D" w14:textId="77777777" w:rsidR="00F63482" w:rsidRDefault="00EE5524">
            <w:pPr>
              <w:spacing w:after="0" w:line="245" w:lineRule="auto"/>
            </w:pPr>
            <w:r>
              <w:rPr>
                <w:sz w:val="14"/>
              </w:rPr>
              <w:t>100-250</w:t>
            </w:r>
          </w:p>
        </w:tc>
      </w:tr>
      <w:tr w:rsidR="00F63482" w14:paraId="0534E02D" w14:textId="77777777">
        <w:trPr>
          <w:cantSplit/>
          <w:jc w:val="center"/>
        </w:trPr>
        <w:tc>
          <w:tcPr>
            <w:tcW w:w="2088" w:type="dxa"/>
            <w:shd w:val="clear" w:color="auto" w:fill="EAF3F8"/>
            <w:tcMar>
              <w:top w:w="110" w:type="dxa"/>
              <w:left w:w="120" w:type="dxa"/>
              <w:bottom w:w="110" w:type="dxa"/>
              <w:right w:w="120" w:type="dxa"/>
            </w:tcMar>
            <w:vAlign w:val="center"/>
          </w:tcPr>
          <w:p w14:paraId="018A9457" w14:textId="77777777" w:rsidR="00F63482" w:rsidRDefault="00EE5524">
            <w:pPr>
              <w:spacing w:after="0" w:line="245" w:lineRule="auto"/>
            </w:pPr>
            <w:r>
              <w:rPr>
                <w:b/>
                <w:color w:val="005DAA"/>
                <w:sz w:val="14"/>
              </w:rPr>
              <w:t>DP-16 Payment Simulation</w:t>
            </w:r>
          </w:p>
        </w:tc>
        <w:tc>
          <w:tcPr>
            <w:tcW w:w="4248" w:type="dxa"/>
            <w:shd w:val="clear" w:color="auto" w:fill="F5F7F9"/>
            <w:tcMar>
              <w:top w:w="110" w:type="dxa"/>
              <w:left w:w="120" w:type="dxa"/>
              <w:bottom w:w="110" w:type="dxa"/>
              <w:right w:w="120" w:type="dxa"/>
            </w:tcMar>
            <w:vAlign w:val="center"/>
          </w:tcPr>
          <w:p w14:paraId="3C698521" w14:textId="77777777" w:rsidR="00F63482" w:rsidRDefault="00EE5524">
            <w:pPr>
              <w:spacing w:after="0" w:line="245" w:lineRule="auto"/>
            </w:pPr>
            <w:r>
              <w:rPr>
                <w:sz w:val="14"/>
              </w:rPr>
              <w:t>payment_id, reservation_id, model, amount, status, refund_amount</w:t>
            </w:r>
          </w:p>
        </w:tc>
        <w:tc>
          <w:tcPr>
            <w:tcW w:w="2520" w:type="dxa"/>
            <w:shd w:val="clear" w:color="auto" w:fill="F5F7F9"/>
            <w:tcMar>
              <w:top w:w="110" w:type="dxa"/>
              <w:left w:w="120" w:type="dxa"/>
              <w:bottom w:w="110" w:type="dxa"/>
              <w:right w:w="120" w:type="dxa"/>
            </w:tcMar>
            <w:vAlign w:val="center"/>
          </w:tcPr>
          <w:p w14:paraId="37250D52" w14:textId="77777777" w:rsidR="00F63482" w:rsidRDefault="00EE5524">
            <w:pPr>
              <w:spacing w:after="0" w:line="245" w:lineRule="auto"/>
            </w:pPr>
            <w:r>
              <w:rPr>
                <w:sz w:val="14"/>
              </w:rPr>
              <w:t>Money outcomes only</w:t>
            </w:r>
          </w:p>
        </w:tc>
        <w:tc>
          <w:tcPr>
            <w:tcW w:w="936" w:type="dxa"/>
            <w:shd w:val="clear" w:color="auto" w:fill="F5F7F9"/>
            <w:tcMar>
              <w:top w:w="110" w:type="dxa"/>
              <w:left w:w="120" w:type="dxa"/>
              <w:bottom w:w="110" w:type="dxa"/>
              <w:right w:w="120" w:type="dxa"/>
            </w:tcMar>
            <w:vAlign w:val="center"/>
          </w:tcPr>
          <w:p w14:paraId="237CC8ED" w14:textId="77777777" w:rsidR="00F63482" w:rsidRDefault="00EE5524">
            <w:pPr>
              <w:spacing w:after="0" w:line="245" w:lineRule="auto"/>
            </w:pPr>
            <w:r>
              <w:rPr>
                <w:sz w:val="14"/>
              </w:rPr>
              <w:t>20-50</w:t>
            </w:r>
          </w:p>
        </w:tc>
      </w:tr>
      <w:tr w:rsidR="00F63482" w14:paraId="0F9AFB59" w14:textId="77777777">
        <w:trPr>
          <w:cantSplit/>
          <w:jc w:val="center"/>
        </w:trPr>
        <w:tc>
          <w:tcPr>
            <w:tcW w:w="2088" w:type="dxa"/>
            <w:shd w:val="clear" w:color="auto" w:fill="EAF3F8"/>
            <w:tcMar>
              <w:top w:w="110" w:type="dxa"/>
              <w:left w:w="120" w:type="dxa"/>
              <w:bottom w:w="110" w:type="dxa"/>
              <w:right w:w="120" w:type="dxa"/>
            </w:tcMar>
            <w:vAlign w:val="center"/>
          </w:tcPr>
          <w:p w14:paraId="5888DB0A" w14:textId="77777777" w:rsidR="00F63482" w:rsidRDefault="00EE5524">
            <w:pPr>
              <w:spacing w:after="0" w:line="245" w:lineRule="auto"/>
            </w:pPr>
            <w:r>
              <w:rPr>
                <w:b/>
                <w:color w:val="005DAA"/>
                <w:sz w:val="14"/>
              </w:rPr>
              <w:t>DP-17 Review Case</w:t>
            </w:r>
          </w:p>
        </w:tc>
        <w:tc>
          <w:tcPr>
            <w:tcW w:w="4248" w:type="dxa"/>
            <w:shd w:val="clear" w:color="auto" w:fill="FFFFFF"/>
            <w:tcMar>
              <w:top w:w="110" w:type="dxa"/>
              <w:left w:w="120" w:type="dxa"/>
              <w:bottom w:w="110" w:type="dxa"/>
              <w:right w:w="120" w:type="dxa"/>
            </w:tcMar>
            <w:vAlign w:val="center"/>
          </w:tcPr>
          <w:p w14:paraId="1547ED6C" w14:textId="77777777" w:rsidR="00F63482" w:rsidRDefault="00EE5524">
            <w:pPr>
              <w:spacing w:after="0" w:line="245" w:lineRule="auto"/>
            </w:pPr>
            <w:r>
              <w:rPr>
                <w:sz w:val="14"/>
              </w:rPr>
              <w:t>case_id, reservation_id, trigger, decision, reviewer, status</w:t>
            </w:r>
          </w:p>
        </w:tc>
        <w:tc>
          <w:tcPr>
            <w:tcW w:w="2520" w:type="dxa"/>
            <w:shd w:val="clear" w:color="auto" w:fill="FFFFFF"/>
            <w:tcMar>
              <w:top w:w="110" w:type="dxa"/>
              <w:left w:w="120" w:type="dxa"/>
              <w:bottom w:w="110" w:type="dxa"/>
              <w:right w:w="120" w:type="dxa"/>
            </w:tcMar>
            <w:vAlign w:val="center"/>
          </w:tcPr>
          <w:p w14:paraId="036BF319" w14:textId="77777777" w:rsidR="00F63482" w:rsidRDefault="00EE5524">
            <w:pPr>
              <w:spacing w:after="0" w:line="245" w:lineRule="auto"/>
            </w:pPr>
            <w:r>
              <w:rPr>
                <w:sz w:val="14"/>
              </w:rPr>
              <w:t>Human loop</w:t>
            </w:r>
          </w:p>
        </w:tc>
        <w:tc>
          <w:tcPr>
            <w:tcW w:w="936" w:type="dxa"/>
            <w:shd w:val="clear" w:color="auto" w:fill="FFFFFF"/>
            <w:tcMar>
              <w:top w:w="110" w:type="dxa"/>
              <w:left w:w="120" w:type="dxa"/>
              <w:bottom w:w="110" w:type="dxa"/>
              <w:right w:w="120" w:type="dxa"/>
            </w:tcMar>
            <w:vAlign w:val="center"/>
          </w:tcPr>
          <w:p w14:paraId="5F59B5A9" w14:textId="77777777" w:rsidR="00F63482" w:rsidRDefault="00EE5524">
            <w:pPr>
              <w:spacing w:after="0" w:line="245" w:lineRule="auto"/>
            </w:pPr>
            <w:r>
              <w:rPr>
                <w:sz w:val="14"/>
              </w:rPr>
              <w:t>10-20</w:t>
            </w:r>
          </w:p>
        </w:tc>
      </w:tr>
      <w:tr w:rsidR="00F63482" w14:paraId="3D6E4F2E" w14:textId="77777777">
        <w:trPr>
          <w:cantSplit/>
          <w:jc w:val="center"/>
        </w:trPr>
        <w:tc>
          <w:tcPr>
            <w:tcW w:w="2088" w:type="dxa"/>
            <w:shd w:val="clear" w:color="auto" w:fill="EAF3F8"/>
            <w:tcMar>
              <w:top w:w="110" w:type="dxa"/>
              <w:left w:w="120" w:type="dxa"/>
              <w:bottom w:w="110" w:type="dxa"/>
              <w:right w:w="120" w:type="dxa"/>
            </w:tcMar>
            <w:vAlign w:val="center"/>
          </w:tcPr>
          <w:p w14:paraId="47A94ED6" w14:textId="77777777" w:rsidR="00F63482" w:rsidRDefault="00EE5524">
            <w:pPr>
              <w:spacing w:after="0" w:line="245" w:lineRule="auto"/>
            </w:pPr>
            <w:r>
              <w:rPr>
                <w:b/>
                <w:color w:val="005DAA"/>
                <w:sz w:val="14"/>
              </w:rPr>
              <w:t>DP-18 Conversation Event</w:t>
            </w:r>
          </w:p>
        </w:tc>
        <w:tc>
          <w:tcPr>
            <w:tcW w:w="4248" w:type="dxa"/>
            <w:shd w:val="clear" w:color="auto" w:fill="F5F7F9"/>
            <w:tcMar>
              <w:top w:w="110" w:type="dxa"/>
              <w:left w:w="120" w:type="dxa"/>
              <w:bottom w:w="110" w:type="dxa"/>
              <w:right w:w="120" w:type="dxa"/>
            </w:tcMar>
            <w:vAlign w:val="center"/>
          </w:tcPr>
          <w:p w14:paraId="454248D9" w14:textId="77777777" w:rsidR="00F63482" w:rsidRDefault="00EE5524">
            <w:pPr>
              <w:spacing w:after="0" w:line="245" w:lineRule="auto"/>
            </w:pPr>
            <w:r>
              <w:rPr>
                <w:sz w:val="14"/>
              </w:rPr>
              <w:t>session_id, turn_id, intent, tool, result, latency, redaction flag</w:t>
            </w:r>
          </w:p>
        </w:tc>
        <w:tc>
          <w:tcPr>
            <w:tcW w:w="2520" w:type="dxa"/>
            <w:shd w:val="clear" w:color="auto" w:fill="F5F7F9"/>
            <w:tcMar>
              <w:top w:w="110" w:type="dxa"/>
              <w:left w:w="120" w:type="dxa"/>
              <w:bottom w:w="110" w:type="dxa"/>
              <w:right w:w="120" w:type="dxa"/>
            </w:tcMar>
            <w:vAlign w:val="center"/>
          </w:tcPr>
          <w:p w14:paraId="1AF19642" w14:textId="77777777" w:rsidR="00F63482" w:rsidRDefault="00EE5524">
            <w:pPr>
              <w:spacing w:after="0" w:line="245" w:lineRule="auto"/>
            </w:pPr>
            <w:r>
              <w:rPr>
                <w:sz w:val="14"/>
              </w:rPr>
              <w:t>Observability</w:t>
            </w:r>
          </w:p>
        </w:tc>
        <w:tc>
          <w:tcPr>
            <w:tcW w:w="936" w:type="dxa"/>
            <w:shd w:val="clear" w:color="auto" w:fill="F5F7F9"/>
            <w:tcMar>
              <w:top w:w="110" w:type="dxa"/>
              <w:left w:w="120" w:type="dxa"/>
              <w:bottom w:w="110" w:type="dxa"/>
              <w:right w:w="120" w:type="dxa"/>
            </w:tcMar>
            <w:vAlign w:val="center"/>
          </w:tcPr>
          <w:p w14:paraId="411E2B42" w14:textId="77777777" w:rsidR="00F63482" w:rsidRDefault="00EE5524">
            <w:pPr>
              <w:spacing w:after="0" w:line="245" w:lineRule="auto"/>
            </w:pPr>
            <w:r>
              <w:rPr>
                <w:sz w:val="14"/>
              </w:rPr>
              <w:t>200-500</w:t>
            </w:r>
          </w:p>
        </w:tc>
      </w:tr>
    </w:tbl>
    <w:p w14:paraId="4BE06722" w14:textId="77777777" w:rsidR="00F63482" w:rsidRDefault="00F63482">
      <w:pPr>
        <w:spacing w:after="20"/>
      </w:pPr>
    </w:p>
    <w:p w14:paraId="7AE171DE" w14:textId="77777777" w:rsidR="00F63482" w:rsidRDefault="00EE5524">
      <w:pPr>
        <w:pStyle w:val="Heading2"/>
      </w:pPr>
      <w:r>
        <w:lastRenderedPageBreak/>
        <w:t>7.1 Recommended scenario locations</w:t>
      </w:r>
    </w:p>
    <w:p w14:paraId="35DA4EC8" w14:textId="77777777" w:rsidR="00F63482" w:rsidRDefault="00EE5524">
      <w:pPr>
        <w:spacing w:after="100" w:line="259" w:lineRule="auto"/>
      </w:pPr>
      <w:r>
        <w:t>Use a small set of US markets such as Seattle, Atlanta, Chicago and Dallas. This matches the internal direction to demonstrate capability without building comprehensive national coverage.</w:t>
      </w:r>
    </w:p>
    <w:p w14:paraId="130D0F53" w14:textId="77777777" w:rsidR="00F63482" w:rsidRDefault="00F63482"/>
    <w:p w14:paraId="77118D42" w14:textId="77777777" w:rsidR="00F63482" w:rsidRDefault="00EE5524">
      <w:pPr>
        <w:pStyle w:val="Heading1"/>
      </w:pPr>
      <w:r>
        <w:t>8. Data relationships and generation rules</w:t>
      </w:r>
    </w:p>
    <w:p w14:paraId="77652053" w14:textId="77777777" w:rsidR="00F63482" w:rsidRDefault="00EE5524">
      <w:pPr>
        <w:pStyle w:val="Heading2"/>
      </w:pPr>
      <w:r>
        <w:t>8.1 Core relationship model</w:t>
      </w:r>
    </w:p>
    <w:tbl>
      <w:tblPr>
        <w:tblW w:w="0" w:type="auto"/>
        <w:jc w:val="center"/>
        <w:tblLayout w:type="fixed"/>
        <w:tblLook w:val="04A0" w:firstRow="1" w:lastRow="0" w:firstColumn="1" w:lastColumn="0" w:noHBand="0" w:noVBand="1"/>
      </w:tblPr>
      <w:tblGrid>
        <w:gridCol w:w="1728"/>
        <w:gridCol w:w="1728"/>
        <w:gridCol w:w="1728"/>
        <w:gridCol w:w="1728"/>
        <w:gridCol w:w="1728"/>
        <w:gridCol w:w="1728"/>
      </w:tblGrid>
      <w:tr w:rsidR="00F63482" w14:paraId="6CE76AA4" w14:textId="77777777">
        <w:trPr>
          <w:cantSplit/>
          <w:jc w:val="center"/>
        </w:trPr>
        <w:tc>
          <w:tcPr>
            <w:tcW w:w="1728" w:type="dxa"/>
            <w:shd w:val="clear" w:color="auto" w:fill="EAF3F8"/>
            <w:tcMar>
              <w:top w:w="100" w:type="dxa"/>
              <w:left w:w="70" w:type="dxa"/>
              <w:bottom w:w="100" w:type="dxa"/>
              <w:right w:w="70" w:type="dxa"/>
            </w:tcMar>
          </w:tcPr>
          <w:p w14:paraId="7D95FA06" w14:textId="77777777" w:rsidR="00F63482" w:rsidRDefault="00EE5524">
            <w:pPr>
              <w:spacing w:after="40"/>
              <w:jc w:val="center"/>
            </w:pPr>
            <w:r>
              <w:rPr>
                <w:b/>
                <w:color w:val="E31837"/>
                <w:sz w:val="16"/>
              </w:rPr>
              <w:t>A</w:t>
            </w:r>
          </w:p>
          <w:p w14:paraId="7DA5AB57" w14:textId="77777777" w:rsidR="00F63482" w:rsidRDefault="00EE5524">
            <w:pPr>
              <w:spacing w:after="40"/>
              <w:jc w:val="center"/>
            </w:pPr>
            <w:r>
              <w:rPr>
                <w:b/>
                <w:color w:val="17365D"/>
                <w:sz w:val="16"/>
              </w:rPr>
              <w:t>Member</w:t>
            </w:r>
          </w:p>
          <w:p w14:paraId="57AB2FDA" w14:textId="77777777" w:rsidR="00F63482" w:rsidRDefault="00EE5524">
            <w:pPr>
              <w:spacing w:after="0"/>
              <w:jc w:val="center"/>
            </w:pPr>
            <w:r>
              <w:rPr>
                <w:color w:val="56616F"/>
                <w:sz w:val="14"/>
              </w:rPr>
              <w:t>1..n reservations</w:t>
            </w:r>
          </w:p>
        </w:tc>
        <w:tc>
          <w:tcPr>
            <w:tcW w:w="1728" w:type="dxa"/>
            <w:shd w:val="clear" w:color="auto" w:fill="F5F7F9"/>
            <w:tcMar>
              <w:top w:w="100" w:type="dxa"/>
              <w:left w:w="70" w:type="dxa"/>
              <w:bottom w:w="100" w:type="dxa"/>
              <w:right w:w="70" w:type="dxa"/>
            </w:tcMar>
          </w:tcPr>
          <w:p w14:paraId="5D5792CA" w14:textId="77777777" w:rsidR="00F63482" w:rsidRDefault="00EE5524">
            <w:pPr>
              <w:spacing w:after="40"/>
              <w:jc w:val="center"/>
            </w:pPr>
            <w:r>
              <w:rPr>
                <w:b/>
                <w:color w:val="E31837"/>
                <w:sz w:val="16"/>
              </w:rPr>
              <w:t>B</w:t>
            </w:r>
          </w:p>
          <w:p w14:paraId="03A72C00" w14:textId="77777777" w:rsidR="00F63482" w:rsidRDefault="00EE5524">
            <w:pPr>
              <w:spacing w:after="40"/>
              <w:jc w:val="center"/>
            </w:pPr>
            <w:r>
              <w:rPr>
                <w:b/>
                <w:color w:val="17365D"/>
                <w:sz w:val="16"/>
              </w:rPr>
              <w:t>Reservation</w:t>
            </w:r>
          </w:p>
          <w:p w14:paraId="3F4F9C98" w14:textId="77777777" w:rsidR="00F63482" w:rsidRDefault="00EE5524">
            <w:pPr>
              <w:spacing w:after="0"/>
              <w:jc w:val="center"/>
            </w:pPr>
            <w:r>
              <w:rPr>
                <w:color w:val="56616F"/>
                <w:sz w:val="14"/>
              </w:rPr>
              <w:t>1 offer + events</w:t>
            </w:r>
          </w:p>
        </w:tc>
        <w:tc>
          <w:tcPr>
            <w:tcW w:w="1728" w:type="dxa"/>
            <w:shd w:val="clear" w:color="auto" w:fill="EAF3F8"/>
            <w:tcMar>
              <w:top w:w="100" w:type="dxa"/>
              <w:left w:w="70" w:type="dxa"/>
              <w:bottom w:w="100" w:type="dxa"/>
              <w:right w:w="70" w:type="dxa"/>
            </w:tcMar>
          </w:tcPr>
          <w:p w14:paraId="6C374D94" w14:textId="77777777" w:rsidR="00F63482" w:rsidRDefault="00EE5524">
            <w:pPr>
              <w:spacing w:after="40"/>
              <w:jc w:val="center"/>
            </w:pPr>
            <w:r>
              <w:rPr>
                <w:b/>
                <w:color w:val="E31837"/>
                <w:sz w:val="16"/>
              </w:rPr>
              <w:t>C</w:t>
            </w:r>
          </w:p>
          <w:p w14:paraId="20A82938" w14:textId="77777777" w:rsidR="00F63482" w:rsidRDefault="00EE5524">
            <w:pPr>
              <w:spacing w:after="40"/>
              <w:jc w:val="center"/>
            </w:pPr>
            <w:r>
              <w:rPr>
                <w:b/>
                <w:color w:val="17365D"/>
                <w:sz w:val="16"/>
              </w:rPr>
              <w:t>Offer</w:t>
            </w:r>
          </w:p>
          <w:p w14:paraId="6E4205F5" w14:textId="77777777" w:rsidR="00F63482" w:rsidRDefault="00EE5524">
            <w:pPr>
              <w:spacing w:after="0"/>
              <w:jc w:val="center"/>
            </w:pPr>
            <w:r>
              <w:rPr>
                <w:color w:val="56616F"/>
                <w:sz w:val="14"/>
              </w:rPr>
              <w:t>vendor + class + rate</w:t>
            </w:r>
          </w:p>
        </w:tc>
        <w:tc>
          <w:tcPr>
            <w:tcW w:w="1728" w:type="dxa"/>
            <w:shd w:val="clear" w:color="auto" w:fill="F5F7F9"/>
            <w:tcMar>
              <w:top w:w="100" w:type="dxa"/>
              <w:left w:w="70" w:type="dxa"/>
              <w:bottom w:w="100" w:type="dxa"/>
              <w:right w:w="70" w:type="dxa"/>
            </w:tcMar>
          </w:tcPr>
          <w:p w14:paraId="75EB862E" w14:textId="77777777" w:rsidR="00F63482" w:rsidRDefault="00EE5524">
            <w:pPr>
              <w:spacing w:after="40"/>
              <w:jc w:val="center"/>
            </w:pPr>
            <w:r>
              <w:rPr>
                <w:b/>
                <w:color w:val="E31837"/>
                <w:sz w:val="16"/>
              </w:rPr>
              <w:t>D</w:t>
            </w:r>
          </w:p>
          <w:p w14:paraId="67878E6A" w14:textId="77777777" w:rsidR="00F63482" w:rsidRDefault="00EE5524">
            <w:pPr>
              <w:spacing w:after="40"/>
              <w:jc w:val="center"/>
            </w:pPr>
            <w:r>
              <w:rPr>
                <w:b/>
                <w:color w:val="17365D"/>
                <w:sz w:val="16"/>
              </w:rPr>
              <w:t>Contract</w:t>
            </w:r>
          </w:p>
          <w:p w14:paraId="566F7483" w14:textId="77777777" w:rsidR="00F63482" w:rsidRDefault="00EE5524">
            <w:pPr>
              <w:spacing w:after="0"/>
              <w:jc w:val="center"/>
            </w:pPr>
            <w:r>
              <w:rPr>
                <w:color w:val="56616F"/>
                <w:sz w:val="14"/>
              </w:rPr>
              <w:t>vendor + location</w:t>
            </w:r>
          </w:p>
        </w:tc>
        <w:tc>
          <w:tcPr>
            <w:tcW w:w="1728" w:type="dxa"/>
            <w:shd w:val="clear" w:color="auto" w:fill="EAF3F8"/>
            <w:tcMar>
              <w:top w:w="100" w:type="dxa"/>
              <w:left w:w="70" w:type="dxa"/>
              <w:bottom w:w="100" w:type="dxa"/>
              <w:right w:w="70" w:type="dxa"/>
            </w:tcMar>
          </w:tcPr>
          <w:p w14:paraId="0CD5B709" w14:textId="77777777" w:rsidR="00F63482" w:rsidRDefault="00EE5524">
            <w:pPr>
              <w:spacing w:after="40"/>
              <w:jc w:val="center"/>
            </w:pPr>
            <w:r>
              <w:rPr>
                <w:b/>
                <w:color w:val="E31837"/>
                <w:sz w:val="16"/>
              </w:rPr>
              <w:t>E</w:t>
            </w:r>
          </w:p>
          <w:p w14:paraId="7DDB87E4" w14:textId="77777777" w:rsidR="00F63482" w:rsidRDefault="00EE5524">
            <w:pPr>
              <w:spacing w:after="40"/>
              <w:jc w:val="center"/>
            </w:pPr>
            <w:r>
              <w:rPr>
                <w:b/>
                <w:color w:val="17365D"/>
                <w:sz w:val="16"/>
              </w:rPr>
              <w:t>Policy</w:t>
            </w:r>
          </w:p>
          <w:p w14:paraId="69F93BCC" w14:textId="77777777" w:rsidR="00F63482" w:rsidRDefault="00EE5524">
            <w:pPr>
              <w:spacing w:after="0"/>
              <w:jc w:val="center"/>
            </w:pPr>
            <w:r>
              <w:rPr>
                <w:color w:val="56616F"/>
                <w:sz w:val="14"/>
              </w:rPr>
              <w:t>contract + action</w:t>
            </w:r>
          </w:p>
        </w:tc>
        <w:tc>
          <w:tcPr>
            <w:tcW w:w="1728" w:type="dxa"/>
            <w:shd w:val="clear" w:color="auto" w:fill="F5F7F9"/>
            <w:tcMar>
              <w:top w:w="100" w:type="dxa"/>
              <w:left w:w="70" w:type="dxa"/>
              <w:bottom w:w="100" w:type="dxa"/>
              <w:right w:w="70" w:type="dxa"/>
            </w:tcMar>
          </w:tcPr>
          <w:p w14:paraId="1977F89F" w14:textId="77777777" w:rsidR="00F63482" w:rsidRDefault="00EE5524">
            <w:pPr>
              <w:spacing w:after="40"/>
              <w:jc w:val="center"/>
            </w:pPr>
            <w:r>
              <w:rPr>
                <w:b/>
                <w:color w:val="E31837"/>
                <w:sz w:val="16"/>
              </w:rPr>
              <w:t>F</w:t>
            </w:r>
          </w:p>
          <w:p w14:paraId="2A89BABD" w14:textId="77777777" w:rsidR="00F63482" w:rsidRDefault="00EE5524">
            <w:pPr>
              <w:spacing w:after="40"/>
              <w:jc w:val="center"/>
            </w:pPr>
            <w:r>
              <w:rPr>
                <w:b/>
                <w:color w:val="17365D"/>
                <w:sz w:val="16"/>
              </w:rPr>
              <w:t>Review</w:t>
            </w:r>
          </w:p>
          <w:p w14:paraId="00CDA960" w14:textId="77777777" w:rsidR="00F63482" w:rsidRDefault="00EE5524">
            <w:pPr>
              <w:spacing w:after="0"/>
              <w:jc w:val="center"/>
            </w:pPr>
            <w:r>
              <w:rPr>
                <w:color w:val="56616F"/>
                <w:sz w:val="14"/>
              </w:rPr>
              <w:t>reservation + trigger</w:t>
            </w:r>
          </w:p>
        </w:tc>
      </w:tr>
    </w:tbl>
    <w:p w14:paraId="04F2FA36" w14:textId="77777777" w:rsidR="00F63482" w:rsidRDefault="00F63482">
      <w:pPr>
        <w:spacing w:after="20"/>
      </w:pPr>
    </w:p>
    <w:p w14:paraId="7875A688" w14:textId="77777777" w:rsidR="00F63482" w:rsidRDefault="00EE5524">
      <w:pPr>
        <w:pStyle w:val="Heading2"/>
      </w:pPr>
      <w:r>
        <w:t>8.2 Referential rules</w:t>
      </w:r>
    </w:p>
    <w:p w14:paraId="5482A318" w14:textId="77777777" w:rsidR="00F63482" w:rsidRDefault="00EE5524">
      <w:pPr>
        <w:pStyle w:val="ListBullet"/>
        <w:spacing w:after="40" w:line="252" w:lineRule="auto"/>
      </w:pPr>
      <w:r>
        <w:t>Every reservation must belong to one member.</w:t>
      </w:r>
    </w:p>
    <w:p w14:paraId="32B7BAF1" w14:textId="77777777" w:rsidR="00F63482" w:rsidRDefault="00EE5524">
      <w:pPr>
        <w:pStyle w:val="ListBullet"/>
        <w:spacing w:after="40" w:line="252" w:lineRule="auto"/>
      </w:pPr>
      <w:r>
        <w:t>Every offer must resolve to one active vendor-location combination.</w:t>
      </w:r>
    </w:p>
    <w:p w14:paraId="4D8B869E" w14:textId="77777777" w:rsidR="00F63482" w:rsidRDefault="00EE5524">
      <w:pPr>
        <w:pStyle w:val="ListBullet"/>
        <w:spacing w:after="40" w:line="252" w:lineRule="auto"/>
      </w:pPr>
      <w:r>
        <w:t>Every Costco member offer must resolve to an active contract and rate plan.</w:t>
      </w:r>
    </w:p>
    <w:p w14:paraId="7CB837C8" w14:textId="77777777" w:rsidR="00F63482" w:rsidRDefault="00EE5524">
      <w:pPr>
        <w:pStyle w:val="ListBullet"/>
        <w:spacing w:after="40" w:line="252" w:lineRule="auto"/>
      </w:pPr>
      <w:r>
        <w:t>Every reservation must retain the original offer and final price snapshot.</w:t>
      </w:r>
    </w:p>
    <w:p w14:paraId="4240F26F" w14:textId="77777777" w:rsidR="00F63482" w:rsidRDefault="00EE5524">
      <w:pPr>
        <w:pStyle w:val="ListBullet"/>
        <w:spacing w:after="40" w:line="252" w:lineRule="auto"/>
      </w:pPr>
      <w:r>
        <w:t>Every state change must create one reservation event.</w:t>
      </w:r>
    </w:p>
    <w:p w14:paraId="50A1730D" w14:textId="77777777" w:rsidR="00F63482" w:rsidRDefault="00EE5524">
      <w:pPr>
        <w:pStyle w:val="ListBullet"/>
        <w:spacing w:after="40" w:line="252" w:lineRule="auto"/>
      </w:pPr>
      <w:r>
        <w:t>Every review case must state the triggering rule.</w:t>
      </w:r>
    </w:p>
    <w:p w14:paraId="5CC794AF" w14:textId="77777777" w:rsidR="00F63482" w:rsidRDefault="00EE5524">
      <w:pPr>
        <w:pStyle w:val="ListBullet"/>
        <w:spacing w:after="40" w:line="252" w:lineRule="auto"/>
      </w:pPr>
      <w:r>
        <w:t>A replacement reservation must store replaced_reservation_id.</w:t>
      </w:r>
    </w:p>
    <w:p w14:paraId="6F9FEB0B" w14:textId="77777777" w:rsidR="00F63482" w:rsidRDefault="00EE5524">
      <w:pPr>
        <w:pStyle w:val="ListBullet"/>
        <w:spacing w:after="40" w:line="252" w:lineRule="auto"/>
      </w:pPr>
      <w:r>
        <w:t>A released reservation must store replacement_reservation_id.</w:t>
      </w:r>
    </w:p>
    <w:p w14:paraId="6508ED4B" w14:textId="77777777" w:rsidR="00F63482" w:rsidRDefault="00EE5524">
      <w:pPr>
        <w:pStyle w:val="Heading2"/>
      </w:pPr>
      <w:r>
        <w:t>8.3 Synthetic scenario mix</w:t>
      </w:r>
    </w:p>
    <w:tbl>
      <w:tblPr>
        <w:tblW w:w="0" w:type="auto"/>
        <w:jc w:val="center"/>
        <w:tblLayout w:type="fixed"/>
        <w:tblLook w:val="04A0" w:firstRow="1" w:lastRow="0" w:firstColumn="1" w:lastColumn="0" w:noHBand="0" w:noVBand="1"/>
      </w:tblPr>
      <w:tblGrid>
        <w:gridCol w:w="1800"/>
        <w:gridCol w:w="5040"/>
        <w:gridCol w:w="2808"/>
      </w:tblGrid>
      <w:tr w:rsidR="00F63482" w14:paraId="033CB3A1" w14:textId="77777777">
        <w:trPr>
          <w:cantSplit/>
          <w:tblHeader/>
          <w:jc w:val="center"/>
        </w:trPr>
        <w:tc>
          <w:tcPr>
            <w:tcW w:w="1800" w:type="dxa"/>
            <w:shd w:val="clear" w:color="auto" w:fill="17365D"/>
            <w:tcMar>
              <w:top w:w="110" w:type="dxa"/>
              <w:left w:w="120" w:type="dxa"/>
              <w:bottom w:w="110" w:type="dxa"/>
              <w:right w:w="120" w:type="dxa"/>
            </w:tcMar>
            <w:vAlign w:val="center"/>
          </w:tcPr>
          <w:p w14:paraId="22845075" w14:textId="77777777" w:rsidR="00F63482" w:rsidRDefault="00EE5524">
            <w:pPr>
              <w:spacing w:after="0" w:line="245" w:lineRule="auto"/>
            </w:pPr>
            <w:r>
              <w:rPr>
                <w:b/>
                <w:color w:val="FFFFFF"/>
                <w:sz w:val="15"/>
              </w:rPr>
              <w:t>Scenario seed</w:t>
            </w:r>
          </w:p>
        </w:tc>
        <w:tc>
          <w:tcPr>
            <w:tcW w:w="5040" w:type="dxa"/>
            <w:shd w:val="clear" w:color="auto" w:fill="17365D"/>
            <w:tcMar>
              <w:top w:w="110" w:type="dxa"/>
              <w:left w:w="120" w:type="dxa"/>
              <w:bottom w:w="110" w:type="dxa"/>
              <w:right w:w="120" w:type="dxa"/>
            </w:tcMar>
            <w:vAlign w:val="center"/>
          </w:tcPr>
          <w:p w14:paraId="490F55CC" w14:textId="77777777" w:rsidR="00F63482" w:rsidRDefault="00EE5524">
            <w:pPr>
              <w:spacing w:after="0" w:line="245" w:lineRule="auto"/>
            </w:pPr>
            <w:r>
              <w:rPr>
                <w:b/>
                <w:color w:val="FFFFFF"/>
                <w:sz w:val="15"/>
              </w:rPr>
              <w:t>Required data condition</w:t>
            </w:r>
          </w:p>
        </w:tc>
        <w:tc>
          <w:tcPr>
            <w:tcW w:w="2808" w:type="dxa"/>
            <w:shd w:val="clear" w:color="auto" w:fill="17365D"/>
            <w:tcMar>
              <w:top w:w="110" w:type="dxa"/>
              <w:left w:w="120" w:type="dxa"/>
              <w:bottom w:w="110" w:type="dxa"/>
              <w:right w:w="120" w:type="dxa"/>
            </w:tcMar>
            <w:vAlign w:val="center"/>
          </w:tcPr>
          <w:p w14:paraId="6C5B3CE9" w14:textId="77777777" w:rsidR="00F63482" w:rsidRDefault="00EE5524">
            <w:pPr>
              <w:spacing w:after="0" w:line="245" w:lineRule="auto"/>
            </w:pPr>
            <w:r>
              <w:rPr>
                <w:b/>
                <w:color w:val="FFFFFF"/>
                <w:sz w:val="15"/>
              </w:rPr>
              <w:t>Expected result</w:t>
            </w:r>
          </w:p>
        </w:tc>
      </w:tr>
      <w:tr w:rsidR="00F63482" w14:paraId="3885304A" w14:textId="77777777">
        <w:trPr>
          <w:cantSplit/>
          <w:jc w:val="center"/>
        </w:trPr>
        <w:tc>
          <w:tcPr>
            <w:tcW w:w="1800" w:type="dxa"/>
            <w:shd w:val="clear" w:color="auto" w:fill="EAF3F8"/>
            <w:tcMar>
              <w:top w:w="110" w:type="dxa"/>
              <w:left w:w="120" w:type="dxa"/>
              <w:bottom w:w="110" w:type="dxa"/>
              <w:right w:w="120" w:type="dxa"/>
            </w:tcMar>
            <w:vAlign w:val="center"/>
          </w:tcPr>
          <w:p w14:paraId="4AC3DA11" w14:textId="77777777" w:rsidR="00F63482" w:rsidRDefault="00EE5524">
            <w:pPr>
              <w:spacing w:after="0" w:line="245" w:lineRule="auto"/>
            </w:pPr>
            <w:r>
              <w:rPr>
                <w:b/>
                <w:color w:val="005DAA"/>
                <w:sz w:val="15"/>
              </w:rPr>
              <w:t>S1 Happy booking</w:t>
            </w:r>
          </w:p>
        </w:tc>
        <w:tc>
          <w:tcPr>
            <w:tcW w:w="5040" w:type="dxa"/>
            <w:shd w:val="clear" w:color="auto" w:fill="FFFFFF"/>
            <w:tcMar>
              <w:top w:w="110" w:type="dxa"/>
              <w:left w:w="120" w:type="dxa"/>
              <w:bottom w:w="110" w:type="dxa"/>
              <w:right w:w="120" w:type="dxa"/>
            </w:tcMar>
            <w:vAlign w:val="center"/>
          </w:tcPr>
          <w:p w14:paraId="569188F5" w14:textId="77777777" w:rsidR="00F63482" w:rsidRDefault="00EE5524">
            <w:pPr>
              <w:spacing w:after="0" w:line="245" w:lineRule="auto"/>
            </w:pPr>
            <w:r>
              <w:rPr>
                <w:sz w:val="15"/>
              </w:rPr>
              <w:t>Eligible vendor, available offer, valid price key</w:t>
            </w:r>
          </w:p>
        </w:tc>
        <w:tc>
          <w:tcPr>
            <w:tcW w:w="2808" w:type="dxa"/>
            <w:shd w:val="clear" w:color="auto" w:fill="FFFFFF"/>
            <w:tcMar>
              <w:top w:w="110" w:type="dxa"/>
              <w:left w:w="120" w:type="dxa"/>
              <w:bottom w:w="110" w:type="dxa"/>
              <w:right w:w="120" w:type="dxa"/>
            </w:tcMar>
            <w:vAlign w:val="center"/>
          </w:tcPr>
          <w:p w14:paraId="283FF420" w14:textId="77777777" w:rsidR="00F63482" w:rsidRDefault="00EE5524">
            <w:pPr>
              <w:spacing w:after="0" w:line="245" w:lineRule="auto"/>
            </w:pPr>
            <w:r>
              <w:rPr>
                <w:sz w:val="15"/>
              </w:rPr>
              <w:t>CONFIRMED</w:t>
            </w:r>
          </w:p>
        </w:tc>
      </w:tr>
      <w:tr w:rsidR="00F63482" w14:paraId="44F97DDE" w14:textId="77777777">
        <w:trPr>
          <w:cantSplit/>
          <w:jc w:val="center"/>
        </w:trPr>
        <w:tc>
          <w:tcPr>
            <w:tcW w:w="1800" w:type="dxa"/>
            <w:shd w:val="clear" w:color="auto" w:fill="EAF3F8"/>
            <w:tcMar>
              <w:top w:w="110" w:type="dxa"/>
              <w:left w:w="120" w:type="dxa"/>
              <w:bottom w:w="110" w:type="dxa"/>
              <w:right w:w="120" w:type="dxa"/>
            </w:tcMar>
            <w:vAlign w:val="center"/>
          </w:tcPr>
          <w:p w14:paraId="689A575B" w14:textId="77777777" w:rsidR="00F63482" w:rsidRDefault="00EE5524">
            <w:pPr>
              <w:spacing w:after="0" w:line="245" w:lineRule="auto"/>
            </w:pPr>
            <w:r>
              <w:rPr>
                <w:b/>
                <w:color w:val="005DAA"/>
                <w:sz w:val="15"/>
              </w:rPr>
              <w:t>S2 Cheaper replacement</w:t>
            </w:r>
          </w:p>
        </w:tc>
        <w:tc>
          <w:tcPr>
            <w:tcW w:w="5040" w:type="dxa"/>
            <w:shd w:val="clear" w:color="auto" w:fill="F5F7F9"/>
            <w:tcMar>
              <w:top w:w="110" w:type="dxa"/>
              <w:left w:w="120" w:type="dxa"/>
              <w:bottom w:w="110" w:type="dxa"/>
              <w:right w:w="120" w:type="dxa"/>
            </w:tcMar>
            <w:vAlign w:val="center"/>
          </w:tcPr>
          <w:p w14:paraId="04161B0C" w14:textId="77777777" w:rsidR="00F63482" w:rsidRDefault="00EE5524">
            <w:pPr>
              <w:spacing w:after="0" w:line="245" w:lineRule="auto"/>
            </w:pPr>
            <w:r>
              <w:rPr>
                <w:sz w:val="15"/>
              </w:rPr>
              <w:t>Existing 7-day booking; lower 5-day offer</w:t>
            </w:r>
          </w:p>
        </w:tc>
        <w:tc>
          <w:tcPr>
            <w:tcW w:w="2808" w:type="dxa"/>
            <w:shd w:val="clear" w:color="auto" w:fill="F5F7F9"/>
            <w:tcMar>
              <w:top w:w="110" w:type="dxa"/>
              <w:left w:w="120" w:type="dxa"/>
              <w:bottom w:w="110" w:type="dxa"/>
              <w:right w:w="120" w:type="dxa"/>
            </w:tcMar>
            <w:vAlign w:val="center"/>
          </w:tcPr>
          <w:p w14:paraId="5F185ECB" w14:textId="77777777" w:rsidR="00F63482" w:rsidRDefault="00EE5524">
            <w:pPr>
              <w:spacing w:after="0" w:line="245" w:lineRule="auto"/>
            </w:pPr>
            <w:r>
              <w:rPr>
                <w:sz w:val="15"/>
              </w:rPr>
              <w:t>Replace after confirmation</w:t>
            </w:r>
          </w:p>
        </w:tc>
      </w:tr>
      <w:tr w:rsidR="00F63482" w14:paraId="694BC431" w14:textId="77777777">
        <w:trPr>
          <w:cantSplit/>
          <w:jc w:val="center"/>
        </w:trPr>
        <w:tc>
          <w:tcPr>
            <w:tcW w:w="1800" w:type="dxa"/>
            <w:shd w:val="clear" w:color="auto" w:fill="EAF3F8"/>
            <w:tcMar>
              <w:top w:w="110" w:type="dxa"/>
              <w:left w:w="120" w:type="dxa"/>
              <w:bottom w:w="110" w:type="dxa"/>
              <w:right w:w="120" w:type="dxa"/>
            </w:tcMar>
            <w:vAlign w:val="center"/>
          </w:tcPr>
          <w:p w14:paraId="325E8B9C" w14:textId="77777777" w:rsidR="00F63482" w:rsidRDefault="00EE5524">
            <w:pPr>
              <w:spacing w:after="0" w:line="245" w:lineRule="auto"/>
            </w:pPr>
            <w:r>
              <w:rPr>
                <w:b/>
                <w:color w:val="005DAA"/>
                <w:sz w:val="15"/>
              </w:rPr>
              <w:t>S3 Costlier replacement</w:t>
            </w:r>
          </w:p>
        </w:tc>
        <w:tc>
          <w:tcPr>
            <w:tcW w:w="5040" w:type="dxa"/>
            <w:shd w:val="clear" w:color="auto" w:fill="FFFFFF"/>
            <w:tcMar>
              <w:top w:w="110" w:type="dxa"/>
              <w:left w:w="120" w:type="dxa"/>
              <w:bottom w:w="110" w:type="dxa"/>
              <w:right w:w="120" w:type="dxa"/>
            </w:tcMar>
            <w:vAlign w:val="center"/>
          </w:tcPr>
          <w:p w14:paraId="701EB0F7" w14:textId="77777777" w:rsidR="00F63482" w:rsidRDefault="00EE5524">
            <w:pPr>
              <w:spacing w:after="0" w:line="245" w:lineRule="auto"/>
            </w:pPr>
            <w:r>
              <w:rPr>
                <w:sz w:val="15"/>
              </w:rPr>
              <w:t>Existing booking cheaper than alternatives</w:t>
            </w:r>
          </w:p>
        </w:tc>
        <w:tc>
          <w:tcPr>
            <w:tcW w:w="2808" w:type="dxa"/>
            <w:shd w:val="clear" w:color="auto" w:fill="FFFFFF"/>
            <w:tcMar>
              <w:top w:w="110" w:type="dxa"/>
              <w:left w:w="120" w:type="dxa"/>
              <w:bottom w:w="110" w:type="dxa"/>
              <w:right w:w="120" w:type="dxa"/>
            </w:tcMar>
            <w:vAlign w:val="center"/>
          </w:tcPr>
          <w:p w14:paraId="6477F701" w14:textId="77777777" w:rsidR="00F63482" w:rsidRDefault="00EE5524">
            <w:pPr>
              <w:spacing w:after="0" w:line="245" w:lineRule="auto"/>
            </w:pPr>
            <w:r>
              <w:rPr>
                <w:sz w:val="15"/>
              </w:rPr>
              <w:t>Recommend keeping original</w:t>
            </w:r>
          </w:p>
        </w:tc>
      </w:tr>
      <w:tr w:rsidR="00F63482" w14:paraId="0B5F046F" w14:textId="77777777">
        <w:trPr>
          <w:cantSplit/>
          <w:jc w:val="center"/>
        </w:trPr>
        <w:tc>
          <w:tcPr>
            <w:tcW w:w="1800" w:type="dxa"/>
            <w:shd w:val="clear" w:color="auto" w:fill="EAF3F8"/>
            <w:tcMar>
              <w:top w:w="110" w:type="dxa"/>
              <w:left w:w="120" w:type="dxa"/>
              <w:bottom w:w="110" w:type="dxa"/>
              <w:right w:w="120" w:type="dxa"/>
            </w:tcMar>
            <w:vAlign w:val="center"/>
          </w:tcPr>
          <w:p w14:paraId="1AB27C0C" w14:textId="77777777" w:rsidR="00F63482" w:rsidRDefault="00EE5524">
            <w:pPr>
              <w:spacing w:after="0" w:line="245" w:lineRule="auto"/>
            </w:pPr>
            <w:r>
              <w:rPr>
                <w:b/>
                <w:color w:val="005DAA"/>
                <w:sz w:val="15"/>
              </w:rPr>
              <w:t>S4 Cross-vendor change</w:t>
            </w:r>
          </w:p>
        </w:tc>
        <w:tc>
          <w:tcPr>
            <w:tcW w:w="5040" w:type="dxa"/>
            <w:shd w:val="clear" w:color="auto" w:fill="F5F7F9"/>
            <w:tcMar>
              <w:top w:w="110" w:type="dxa"/>
              <w:left w:w="120" w:type="dxa"/>
              <w:bottom w:w="110" w:type="dxa"/>
              <w:right w:w="120" w:type="dxa"/>
            </w:tcMar>
            <w:vAlign w:val="center"/>
          </w:tcPr>
          <w:p w14:paraId="4C4D8F95" w14:textId="77777777" w:rsidR="00F63482" w:rsidRDefault="00EE5524">
            <w:pPr>
              <w:spacing w:after="0" w:line="245" w:lineRule="auto"/>
            </w:pPr>
            <w:r>
              <w:rPr>
                <w:sz w:val="15"/>
              </w:rPr>
              <w:t>Original vendor A; replacement vendor B</w:t>
            </w:r>
          </w:p>
        </w:tc>
        <w:tc>
          <w:tcPr>
            <w:tcW w:w="2808" w:type="dxa"/>
            <w:shd w:val="clear" w:color="auto" w:fill="F5F7F9"/>
            <w:tcMar>
              <w:top w:w="110" w:type="dxa"/>
              <w:left w:w="120" w:type="dxa"/>
              <w:bottom w:w="110" w:type="dxa"/>
              <w:right w:w="120" w:type="dxa"/>
            </w:tcMar>
            <w:vAlign w:val="center"/>
          </w:tcPr>
          <w:p w14:paraId="568A1BF2" w14:textId="77777777" w:rsidR="00F63482" w:rsidRDefault="00EE5524">
            <w:pPr>
              <w:spacing w:after="0" w:line="245" w:lineRule="auto"/>
            </w:pPr>
            <w:r>
              <w:rPr>
                <w:sz w:val="15"/>
              </w:rPr>
              <w:t>Explain vendor switch</w:t>
            </w:r>
          </w:p>
        </w:tc>
      </w:tr>
      <w:tr w:rsidR="00F63482" w14:paraId="593F17DE" w14:textId="77777777">
        <w:trPr>
          <w:cantSplit/>
          <w:jc w:val="center"/>
        </w:trPr>
        <w:tc>
          <w:tcPr>
            <w:tcW w:w="1800" w:type="dxa"/>
            <w:shd w:val="clear" w:color="auto" w:fill="EAF3F8"/>
            <w:tcMar>
              <w:top w:w="110" w:type="dxa"/>
              <w:left w:w="120" w:type="dxa"/>
              <w:bottom w:w="110" w:type="dxa"/>
              <w:right w:w="120" w:type="dxa"/>
            </w:tcMar>
            <w:vAlign w:val="center"/>
          </w:tcPr>
          <w:p w14:paraId="5739D0EB" w14:textId="77777777" w:rsidR="00F63482" w:rsidRDefault="00EE5524">
            <w:pPr>
              <w:spacing w:after="0" w:line="245" w:lineRule="auto"/>
            </w:pPr>
            <w:r>
              <w:rPr>
                <w:b/>
                <w:color w:val="005DAA"/>
                <w:sz w:val="15"/>
              </w:rPr>
              <w:t>S5 Price expired</w:t>
            </w:r>
          </w:p>
        </w:tc>
        <w:tc>
          <w:tcPr>
            <w:tcW w:w="5040" w:type="dxa"/>
            <w:shd w:val="clear" w:color="auto" w:fill="FFFFFF"/>
            <w:tcMar>
              <w:top w:w="110" w:type="dxa"/>
              <w:left w:w="120" w:type="dxa"/>
              <w:bottom w:w="110" w:type="dxa"/>
              <w:right w:w="120" w:type="dxa"/>
            </w:tcMar>
            <w:vAlign w:val="center"/>
          </w:tcPr>
          <w:p w14:paraId="6010A2DB" w14:textId="77777777" w:rsidR="00F63482" w:rsidRDefault="00EE5524">
            <w:pPr>
              <w:spacing w:after="0" w:line="245" w:lineRule="auto"/>
            </w:pPr>
            <w:r>
              <w:rPr>
                <w:sz w:val="15"/>
              </w:rPr>
              <w:t>Offer expiry before confirmation</w:t>
            </w:r>
          </w:p>
        </w:tc>
        <w:tc>
          <w:tcPr>
            <w:tcW w:w="2808" w:type="dxa"/>
            <w:shd w:val="clear" w:color="auto" w:fill="FFFFFF"/>
            <w:tcMar>
              <w:top w:w="110" w:type="dxa"/>
              <w:left w:w="120" w:type="dxa"/>
              <w:bottom w:w="110" w:type="dxa"/>
              <w:right w:w="120" w:type="dxa"/>
            </w:tcMar>
            <w:vAlign w:val="center"/>
          </w:tcPr>
          <w:p w14:paraId="7944A371" w14:textId="77777777" w:rsidR="00F63482" w:rsidRDefault="00EE5524">
            <w:pPr>
              <w:spacing w:after="0" w:line="245" w:lineRule="auto"/>
            </w:pPr>
            <w:r>
              <w:rPr>
                <w:sz w:val="15"/>
              </w:rPr>
              <w:t>Re-price before booking</w:t>
            </w:r>
          </w:p>
        </w:tc>
      </w:tr>
      <w:tr w:rsidR="00F63482" w14:paraId="70917A1E" w14:textId="77777777">
        <w:trPr>
          <w:cantSplit/>
          <w:jc w:val="center"/>
        </w:trPr>
        <w:tc>
          <w:tcPr>
            <w:tcW w:w="1800" w:type="dxa"/>
            <w:shd w:val="clear" w:color="auto" w:fill="EAF3F8"/>
            <w:tcMar>
              <w:top w:w="110" w:type="dxa"/>
              <w:left w:w="120" w:type="dxa"/>
              <w:bottom w:w="110" w:type="dxa"/>
              <w:right w:w="120" w:type="dxa"/>
            </w:tcMar>
            <w:vAlign w:val="center"/>
          </w:tcPr>
          <w:p w14:paraId="64837630" w14:textId="77777777" w:rsidR="00F63482" w:rsidRDefault="00EE5524">
            <w:pPr>
              <w:spacing w:after="0" w:line="245" w:lineRule="auto"/>
            </w:pPr>
            <w:r>
              <w:rPr>
                <w:b/>
                <w:color w:val="005DAA"/>
                <w:sz w:val="15"/>
              </w:rPr>
              <w:t>S6 No availability</w:t>
            </w:r>
          </w:p>
        </w:tc>
        <w:tc>
          <w:tcPr>
            <w:tcW w:w="5040" w:type="dxa"/>
            <w:shd w:val="clear" w:color="auto" w:fill="F5F7F9"/>
            <w:tcMar>
              <w:top w:w="110" w:type="dxa"/>
              <w:left w:w="120" w:type="dxa"/>
              <w:bottom w:w="110" w:type="dxa"/>
              <w:right w:w="120" w:type="dxa"/>
            </w:tcMar>
            <w:vAlign w:val="center"/>
          </w:tcPr>
          <w:p w14:paraId="225A07C6" w14:textId="77777777" w:rsidR="00F63482" w:rsidRDefault="00EE5524">
            <w:pPr>
              <w:spacing w:after="0" w:line="245" w:lineRule="auto"/>
            </w:pPr>
            <w:r>
              <w:rPr>
                <w:sz w:val="15"/>
              </w:rPr>
              <w:t>No eligible inventory for requested class</w:t>
            </w:r>
          </w:p>
        </w:tc>
        <w:tc>
          <w:tcPr>
            <w:tcW w:w="2808" w:type="dxa"/>
            <w:shd w:val="clear" w:color="auto" w:fill="F5F7F9"/>
            <w:tcMar>
              <w:top w:w="110" w:type="dxa"/>
              <w:left w:w="120" w:type="dxa"/>
              <w:bottom w:w="110" w:type="dxa"/>
              <w:right w:w="120" w:type="dxa"/>
            </w:tcMar>
            <w:vAlign w:val="center"/>
          </w:tcPr>
          <w:p w14:paraId="72E905D4" w14:textId="77777777" w:rsidR="00F63482" w:rsidRDefault="00EE5524">
            <w:pPr>
              <w:spacing w:after="0" w:line="245" w:lineRule="auto"/>
            </w:pPr>
            <w:r>
              <w:rPr>
                <w:sz w:val="15"/>
              </w:rPr>
              <w:t>Offer alternatives or stop</w:t>
            </w:r>
          </w:p>
        </w:tc>
      </w:tr>
      <w:tr w:rsidR="00F63482" w14:paraId="764B68EE" w14:textId="77777777">
        <w:trPr>
          <w:cantSplit/>
          <w:jc w:val="center"/>
        </w:trPr>
        <w:tc>
          <w:tcPr>
            <w:tcW w:w="1800" w:type="dxa"/>
            <w:shd w:val="clear" w:color="auto" w:fill="EAF3F8"/>
            <w:tcMar>
              <w:top w:w="110" w:type="dxa"/>
              <w:left w:w="120" w:type="dxa"/>
              <w:bottom w:w="110" w:type="dxa"/>
              <w:right w:w="120" w:type="dxa"/>
            </w:tcMar>
            <w:vAlign w:val="center"/>
          </w:tcPr>
          <w:p w14:paraId="1806C484" w14:textId="77777777" w:rsidR="00F63482" w:rsidRDefault="00EE5524">
            <w:pPr>
              <w:spacing w:after="0" w:line="245" w:lineRule="auto"/>
            </w:pPr>
            <w:r>
              <w:rPr>
                <w:b/>
                <w:color w:val="005DAA"/>
                <w:sz w:val="15"/>
              </w:rPr>
              <w:t>S7 Human review</w:t>
            </w:r>
          </w:p>
        </w:tc>
        <w:tc>
          <w:tcPr>
            <w:tcW w:w="5040" w:type="dxa"/>
            <w:shd w:val="clear" w:color="auto" w:fill="FFFFFF"/>
            <w:tcMar>
              <w:top w:w="110" w:type="dxa"/>
              <w:left w:w="120" w:type="dxa"/>
              <w:bottom w:w="110" w:type="dxa"/>
              <w:right w:w="120" w:type="dxa"/>
            </w:tcMar>
            <w:vAlign w:val="center"/>
          </w:tcPr>
          <w:p w14:paraId="56ADB9EB" w14:textId="77777777" w:rsidR="00F63482" w:rsidRDefault="00EE5524">
            <w:pPr>
              <w:spacing w:after="0" w:line="245" w:lineRule="auto"/>
            </w:pPr>
            <w:r>
              <w:rPr>
                <w:sz w:val="15"/>
              </w:rPr>
              <w:t>Configured time/penalty/price threshold</w:t>
            </w:r>
          </w:p>
        </w:tc>
        <w:tc>
          <w:tcPr>
            <w:tcW w:w="2808" w:type="dxa"/>
            <w:shd w:val="clear" w:color="auto" w:fill="FFFFFF"/>
            <w:tcMar>
              <w:top w:w="110" w:type="dxa"/>
              <w:left w:w="120" w:type="dxa"/>
              <w:bottom w:w="110" w:type="dxa"/>
              <w:right w:w="120" w:type="dxa"/>
            </w:tcMar>
            <w:vAlign w:val="center"/>
          </w:tcPr>
          <w:p w14:paraId="61C24E87" w14:textId="77777777" w:rsidR="00F63482" w:rsidRDefault="00EE5524">
            <w:pPr>
              <w:spacing w:after="0" w:line="245" w:lineRule="auto"/>
            </w:pPr>
            <w:r>
              <w:rPr>
                <w:sz w:val="15"/>
              </w:rPr>
              <w:t>PENDING_REVIEW</w:t>
            </w:r>
          </w:p>
        </w:tc>
      </w:tr>
      <w:tr w:rsidR="00F63482" w14:paraId="5CD19F9C" w14:textId="77777777">
        <w:trPr>
          <w:cantSplit/>
          <w:jc w:val="center"/>
        </w:trPr>
        <w:tc>
          <w:tcPr>
            <w:tcW w:w="1800" w:type="dxa"/>
            <w:shd w:val="clear" w:color="auto" w:fill="EAF3F8"/>
            <w:tcMar>
              <w:top w:w="110" w:type="dxa"/>
              <w:left w:w="120" w:type="dxa"/>
              <w:bottom w:w="110" w:type="dxa"/>
              <w:right w:w="120" w:type="dxa"/>
            </w:tcMar>
            <w:vAlign w:val="center"/>
          </w:tcPr>
          <w:p w14:paraId="46057523" w14:textId="77777777" w:rsidR="00F63482" w:rsidRDefault="00EE5524">
            <w:pPr>
              <w:spacing w:after="0" w:line="245" w:lineRule="auto"/>
            </w:pPr>
            <w:r>
              <w:rPr>
                <w:b/>
                <w:color w:val="005DAA"/>
                <w:sz w:val="15"/>
              </w:rPr>
              <w:t>S8 Booking failure</w:t>
            </w:r>
          </w:p>
        </w:tc>
        <w:tc>
          <w:tcPr>
            <w:tcW w:w="5040" w:type="dxa"/>
            <w:shd w:val="clear" w:color="auto" w:fill="F5F7F9"/>
            <w:tcMar>
              <w:top w:w="110" w:type="dxa"/>
              <w:left w:w="120" w:type="dxa"/>
              <w:bottom w:w="110" w:type="dxa"/>
              <w:right w:w="120" w:type="dxa"/>
            </w:tcMar>
            <w:vAlign w:val="center"/>
          </w:tcPr>
          <w:p w14:paraId="5A6B9129" w14:textId="77777777" w:rsidR="00F63482" w:rsidRDefault="00EE5524">
            <w:pPr>
              <w:spacing w:after="0" w:line="245" w:lineRule="auto"/>
            </w:pPr>
            <w:r>
              <w:rPr>
                <w:sz w:val="15"/>
              </w:rPr>
              <w:t>Mock adapter returns failure</w:t>
            </w:r>
          </w:p>
        </w:tc>
        <w:tc>
          <w:tcPr>
            <w:tcW w:w="2808" w:type="dxa"/>
            <w:shd w:val="clear" w:color="auto" w:fill="F5F7F9"/>
            <w:tcMar>
              <w:top w:w="110" w:type="dxa"/>
              <w:left w:w="120" w:type="dxa"/>
              <w:bottom w:w="110" w:type="dxa"/>
              <w:right w:w="120" w:type="dxa"/>
            </w:tcMar>
            <w:vAlign w:val="center"/>
          </w:tcPr>
          <w:p w14:paraId="6BACBCBD" w14:textId="77777777" w:rsidR="00F63482" w:rsidRDefault="00EE5524">
            <w:pPr>
              <w:spacing w:after="0" w:line="245" w:lineRule="auto"/>
            </w:pPr>
            <w:r>
              <w:rPr>
                <w:sz w:val="15"/>
              </w:rPr>
              <w:t>Original remains ACTIVE</w:t>
            </w:r>
          </w:p>
        </w:tc>
      </w:tr>
      <w:tr w:rsidR="00F63482" w14:paraId="0616A605" w14:textId="77777777">
        <w:trPr>
          <w:cantSplit/>
          <w:jc w:val="center"/>
        </w:trPr>
        <w:tc>
          <w:tcPr>
            <w:tcW w:w="1800" w:type="dxa"/>
            <w:shd w:val="clear" w:color="auto" w:fill="EAF3F8"/>
            <w:tcMar>
              <w:top w:w="110" w:type="dxa"/>
              <w:left w:w="120" w:type="dxa"/>
              <w:bottom w:w="110" w:type="dxa"/>
              <w:right w:w="120" w:type="dxa"/>
            </w:tcMar>
            <w:vAlign w:val="center"/>
          </w:tcPr>
          <w:p w14:paraId="70E514BC" w14:textId="77777777" w:rsidR="00F63482" w:rsidRDefault="00EE5524">
            <w:pPr>
              <w:spacing w:after="0" w:line="245" w:lineRule="auto"/>
            </w:pPr>
            <w:r>
              <w:rPr>
                <w:b/>
                <w:color w:val="005DAA"/>
                <w:sz w:val="15"/>
              </w:rPr>
              <w:t>S9 Cancellation</w:t>
            </w:r>
          </w:p>
        </w:tc>
        <w:tc>
          <w:tcPr>
            <w:tcW w:w="5040" w:type="dxa"/>
            <w:shd w:val="clear" w:color="auto" w:fill="FFFFFF"/>
            <w:tcMar>
              <w:top w:w="110" w:type="dxa"/>
              <w:left w:w="120" w:type="dxa"/>
              <w:bottom w:w="110" w:type="dxa"/>
              <w:right w:w="120" w:type="dxa"/>
            </w:tcMar>
            <w:vAlign w:val="center"/>
          </w:tcPr>
          <w:p w14:paraId="1F59742C" w14:textId="77777777" w:rsidR="00F63482" w:rsidRDefault="00EE5524">
            <w:pPr>
              <w:spacing w:after="0" w:line="245" w:lineRule="auto"/>
            </w:pPr>
            <w:r>
              <w:rPr>
                <w:sz w:val="15"/>
              </w:rPr>
              <w:t>Fee-free and fee-bearing examples</w:t>
            </w:r>
          </w:p>
        </w:tc>
        <w:tc>
          <w:tcPr>
            <w:tcW w:w="2808" w:type="dxa"/>
            <w:shd w:val="clear" w:color="auto" w:fill="FFFFFF"/>
            <w:tcMar>
              <w:top w:w="110" w:type="dxa"/>
              <w:left w:w="120" w:type="dxa"/>
              <w:bottom w:w="110" w:type="dxa"/>
              <w:right w:w="120" w:type="dxa"/>
            </w:tcMar>
            <w:vAlign w:val="center"/>
          </w:tcPr>
          <w:p w14:paraId="45CA89D6" w14:textId="77777777" w:rsidR="00F63482" w:rsidRDefault="00EE5524">
            <w:pPr>
              <w:spacing w:after="0" w:line="245" w:lineRule="auto"/>
            </w:pPr>
            <w:r>
              <w:rPr>
                <w:sz w:val="15"/>
              </w:rPr>
              <w:t>Show impact, then confirm</w:t>
            </w:r>
          </w:p>
        </w:tc>
      </w:tr>
      <w:tr w:rsidR="00F63482" w14:paraId="686FCC50" w14:textId="77777777">
        <w:trPr>
          <w:cantSplit/>
          <w:jc w:val="center"/>
        </w:trPr>
        <w:tc>
          <w:tcPr>
            <w:tcW w:w="1800" w:type="dxa"/>
            <w:shd w:val="clear" w:color="auto" w:fill="EAF3F8"/>
            <w:tcMar>
              <w:top w:w="110" w:type="dxa"/>
              <w:left w:w="120" w:type="dxa"/>
              <w:bottom w:w="110" w:type="dxa"/>
              <w:right w:w="120" w:type="dxa"/>
            </w:tcMar>
            <w:vAlign w:val="center"/>
          </w:tcPr>
          <w:p w14:paraId="2DEBC80A" w14:textId="77777777" w:rsidR="00F63482" w:rsidRDefault="00EE5524">
            <w:pPr>
              <w:spacing w:after="0" w:line="245" w:lineRule="auto"/>
            </w:pPr>
            <w:r>
              <w:rPr>
                <w:b/>
                <w:color w:val="005DAA"/>
                <w:sz w:val="15"/>
              </w:rPr>
              <w:t>S10 Package link</w:t>
            </w:r>
          </w:p>
        </w:tc>
        <w:tc>
          <w:tcPr>
            <w:tcW w:w="5040" w:type="dxa"/>
            <w:shd w:val="clear" w:color="auto" w:fill="F5F7F9"/>
            <w:tcMar>
              <w:top w:w="110" w:type="dxa"/>
              <w:left w:w="120" w:type="dxa"/>
              <w:bottom w:w="110" w:type="dxa"/>
              <w:right w:w="120" w:type="dxa"/>
            </w:tcMar>
            <w:vAlign w:val="center"/>
          </w:tcPr>
          <w:p w14:paraId="4965E047" w14:textId="77777777" w:rsidR="00F63482" w:rsidRDefault="00EE5524">
            <w:pPr>
              <w:spacing w:after="0" w:line="245" w:lineRule="auto"/>
            </w:pPr>
            <w:r>
              <w:rPr>
                <w:sz w:val="15"/>
              </w:rPr>
              <w:t>Trip contains car segment</w:t>
            </w:r>
          </w:p>
        </w:tc>
        <w:tc>
          <w:tcPr>
            <w:tcW w:w="2808" w:type="dxa"/>
            <w:shd w:val="clear" w:color="auto" w:fill="F5F7F9"/>
            <w:tcMar>
              <w:top w:w="110" w:type="dxa"/>
              <w:left w:w="120" w:type="dxa"/>
              <w:bottom w:w="110" w:type="dxa"/>
              <w:right w:w="120" w:type="dxa"/>
            </w:tcMar>
            <w:vAlign w:val="center"/>
          </w:tcPr>
          <w:p w14:paraId="6459E9EB" w14:textId="77777777" w:rsidR="00F63482" w:rsidRDefault="00EE5524">
            <w:pPr>
              <w:spacing w:after="0" w:line="245" w:lineRule="auto"/>
            </w:pPr>
            <w:r>
              <w:rPr>
                <w:sz w:val="15"/>
              </w:rPr>
              <w:t>Retrieve correct car booking</w:t>
            </w:r>
          </w:p>
        </w:tc>
      </w:tr>
    </w:tbl>
    <w:p w14:paraId="23FE0124" w14:textId="77777777" w:rsidR="00F63482" w:rsidRDefault="00F63482">
      <w:pPr>
        <w:spacing w:after="20"/>
      </w:pPr>
    </w:p>
    <w:p w14:paraId="627E8104" w14:textId="77777777" w:rsidR="00F63482" w:rsidRDefault="00EE5524">
      <w:pPr>
        <w:pStyle w:val="Heading2"/>
      </w:pPr>
      <w:r>
        <w:t>8.4 Data quality controls</w:t>
      </w:r>
    </w:p>
    <w:p w14:paraId="2A286679" w14:textId="77777777" w:rsidR="00F63482" w:rsidRDefault="00EE5524">
      <w:pPr>
        <w:pStyle w:val="ListBullet"/>
        <w:spacing w:after="40" w:line="252" w:lineRule="auto"/>
      </w:pPr>
      <w:r>
        <w:t>Dates must be internally consistent and in the location timezone.</w:t>
      </w:r>
    </w:p>
    <w:p w14:paraId="6AEFF8A3" w14:textId="77777777" w:rsidR="00F63482" w:rsidRDefault="00EE5524">
      <w:pPr>
        <w:pStyle w:val="ListBullet"/>
        <w:spacing w:after="40" w:line="252" w:lineRule="auto"/>
      </w:pPr>
      <w:r>
        <w:t>Totals must equal base rate plus taxes and fees minus discounts.</w:t>
      </w:r>
    </w:p>
    <w:p w14:paraId="13226666" w14:textId="77777777" w:rsidR="00F63482" w:rsidRDefault="00EE5524">
      <w:pPr>
        <w:pStyle w:val="ListBullet"/>
        <w:spacing w:after="40" w:line="252" w:lineRule="auto"/>
      </w:pPr>
      <w:r>
        <w:t>Expired contracts must not return member offers.</w:t>
      </w:r>
    </w:p>
    <w:p w14:paraId="29BF2129" w14:textId="77777777" w:rsidR="00F63482" w:rsidRDefault="00EE5524">
      <w:pPr>
        <w:pStyle w:val="ListBullet"/>
        <w:spacing w:after="40" w:line="252" w:lineRule="auto"/>
      </w:pPr>
      <w:r>
        <w:t>Inventory quantity cannot fall below zero.</w:t>
      </w:r>
    </w:p>
    <w:p w14:paraId="2467EE06" w14:textId="77777777" w:rsidR="00F63482" w:rsidRDefault="00EE5524">
      <w:pPr>
        <w:pStyle w:val="ListBullet"/>
        <w:spacing w:after="40" w:line="252" w:lineRule="auto"/>
      </w:pPr>
      <w:r>
        <w:t>Masked member and payment values only. No real personal data.</w:t>
      </w:r>
    </w:p>
    <w:p w14:paraId="422324A3" w14:textId="77777777" w:rsidR="00F63482" w:rsidRDefault="00EE5524">
      <w:pPr>
        <w:pStyle w:val="ListBullet"/>
        <w:spacing w:after="40" w:line="252" w:lineRule="auto"/>
      </w:pPr>
      <w:r>
        <w:lastRenderedPageBreak/>
        <w:t>Every scenario must be resettable with a deterministic seed.</w:t>
      </w:r>
    </w:p>
    <w:p w14:paraId="59414D7E" w14:textId="77777777" w:rsidR="00F63482" w:rsidRDefault="00F63482"/>
    <w:p w14:paraId="3946B12B" w14:textId="77777777" w:rsidR="00F63482" w:rsidRDefault="00EE5524">
      <w:pPr>
        <w:pStyle w:val="Heading1"/>
      </w:pPr>
      <w:r>
        <w:t>9. Proposed logical architecture</w:t>
      </w:r>
    </w:p>
    <w:tbl>
      <w:tblPr>
        <w:tblW w:w="0" w:type="auto"/>
        <w:jc w:val="center"/>
        <w:tblLook w:val="04A0" w:firstRow="1" w:lastRow="0" w:firstColumn="1" w:lastColumn="0" w:noHBand="0" w:noVBand="1"/>
      </w:tblPr>
      <w:tblGrid>
        <w:gridCol w:w="10368"/>
      </w:tblGrid>
      <w:tr w:rsidR="00F63482" w14:paraId="535A0157" w14:textId="77777777">
        <w:trPr>
          <w:cantSplit/>
          <w:jc w:val="center"/>
        </w:trPr>
        <w:tc>
          <w:tcPr>
            <w:tcW w:w="10368" w:type="dxa"/>
            <w:shd w:val="clear" w:color="auto" w:fill="EAF3F8"/>
            <w:tcMar>
              <w:top w:w="140" w:type="dxa"/>
              <w:left w:w="170" w:type="dxa"/>
              <w:bottom w:w="140" w:type="dxa"/>
              <w:right w:w="170" w:type="dxa"/>
            </w:tcMar>
          </w:tcPr>
          <w:p w14:paraId="680782A7" w14:textId="77777777" w:rsidR="00F63482" w:rsidRDefault="00EE5524">
            <w:pPr>
              <w:spacing w:after="60"/>
            </w:pPr>
            <w:r>
              <w:rPr>
                <w:b/>
                <w:color w:val="005DAA"/>
                <w:sz w:val="20"/>
              </w:rPr>
              <w:t>Design intent</w:t>
            </w:r>
          </w:p>
          <w:p w14:paraId="032C3E2D" w14:textId="77777777" w:rsidR="00F63482" w:rsidRDefault="00EE5524">
            <w:pPr>
              <w:spacing w:after="0" w:line="254" w:lineRule="auto"/>
            </w:pPr>
            <w:r>
              <w:rPr>
                <w:sz w:val="17"/>
              </w:rPr>
              <w:t>Keep the POC transparent and modular. ADEPT owns agent behavior, tool orchestration, policy enforcement and tracing. GCP hosts the runtime, synthetic data and mock integration services. Exact services remain an engineering decision.</w:t>
            </w:r>
          </w:p>
        </w:tc>
      </w:tr>
    </w:tbl>
    <w:p w14:paraId="3EF23AE7" w14:textId="77777777" w:rsidR="00F63482" w:rsidRDefault="00F63482">
      <w:pPr>
        <w:spacing w:after="20"/>
      </w:pPr>
    </w:p>
    <w:tbl>
      <w:tblPr>
        <w:tblW w:w="0" w:type="auto"/>
        <w:jc w:val="center"/>
        <w:tblLayout w:type="fixed"/>
        <w:tblLook w:val="04A0" w:firstRow="1" w:lastRow="0" w:firstColumn="1" w:lastColumn="0" w:noHBand="0" w:noVBand="1"/>
      </w:tblPr>
      <w:tblGrid>
        <w:gridCol w:w="1481"/>
        <w:gridCol w:w="1481"/>
        <w:gridCol w:w="1481"/>
        <w:gridCol w:w="1481"/>
        <w:gridCol w:w="1481"/>
        <w:gridCol w:w="1481"/>
        <w:gridCol w:w="1481"/>
      </w:tblGrid>
      <w:tr w:rsidR="00F63482" w14:paraId="43540914" w14:textId="77777777">
        <w:trPr>
          <w:cantSplit/>
          <w:jc w:val="center"/>
        </w:trPr>
        <w:tc>
          <w:tcPr>
            <w:tcW w:w="1481" w:type="dxa"/>
            <w:shd w:val="clear" w:color="auto" w:fill="EAF3F8"/>
            <w:tcMar>
              <w:top w:w="100" w:type="dxa"/>
              <w:left w:w="70" w:type="dxa"/>
              <w:bottom w:w="100" w:type="dxa"/>
              <w:right w:w="70" w:type="dxa"/>
            </w:tcMar>
          </w:tcPr>
          <w:p w14:paraId="6DCA87A8" w14:textId="77777777" w:rsidR="00F63482" w:rsidRDefault="00EE5524">
            <w:pPr>
              <w:spacing w:after="40"/>
              <w:jc w:val="center"/>
            </w:pPr>
            <w:r>
              <w:rPr>
                <w:b/>
                <w:color w:val="E31837"/>
                <w:sz w:val="16"/>
              </w:rPr>
              <w:t>1</w:t>
            </w:r>
          </w:p>
          <w:p w14:paraId="0DC32CC6" w14:textId="77777777" w:rsidR="00F63482" w:rsidRDefault="00EE5524">
            <w:pPr>
              <w:spacing w:after="40"/>
              <w:jc w:val="center"/>
            </w:pPr>
            <w:r>
              <w:rPr>
                <w:b/>
                <w:color w:val="17365D"/>
                <w:sz w:val="16"/>
              </w:rPr>
              <w:t>Experience</w:t>
            </w:r>
          </w:p>
          <w:p w14:paraId="13995B69" w14:textId="77777777" w:rsidR="00F63482" w:rsidRDefault="00EE5524">
            <w:pPr>
              <w:spacing w:after="0"/>
              <w:jc w:val="center"/>
            </w:pPr>
            <w:r>
              <w:rPr>
                <w:color w:val="56616F"/>
                <w:sz w:val="14"/>
              </w:rPr>
              <w:t>Web/mobile shell</w:t>
            </w:r>
          </w:p>
        </w:tc>
        <w:tc>
          <w:tcPr>
            <w:tcW w:w="1481" w:type="dxa"/>
            <w:shd w:val="clear" w:color="auto" w:fill="F5F7F9"/>
            <w:tcMar>
              <w:top w:w="100" w:type="dxa"/>
              <w:left w:w="70" w:type="dxa"/>
              <w:bottom w:w="100" w:type="dxa"/>
              <w:right w:w="70" w:type="dxa"/>
            </w:tcMar>
          </w:tcPr>
          <w:p w14:paraId="7D547673" w14:textId="77777777" w:rsidR="00F63482" w:rsidRDefault="00EE5524">
            <w:pPr>
              <w:spacing w:after="40"/>
              <w:jc w:val="center"/>
            </w:pPr>
            <w:r>
              <w:rPr>
                <w:b/>
                <w:color w:val="E31837"/>
                <w:sz w:val="16"/>
              </w:rPr>
              <w:t>2</w:t>
            </w:r>
          </w:p>
          <w:p w14:paraId="2C511988" w14:textId="77777777" w:rsidR="00F63482" w:rsidRDefault="00EE5524">
            <w:pPr>
              <w:spacing w:after="40"/>
              <w:jc w:val="center"/>
            </w:pPr>
            <w:r>
              <w:rPr>
                <w:b/>
                <w:color w:val="17365D"/>
                <w:sz w:val="16"/>
              </w:rPr>
              <w:t>Agent API</w:t>
            </w:r>
          </w:p>
          <w:p w14:paraId="3E4D44B5" w14:textId="77777777" w:rsidR="00F63482" w:rsidRDefault="00EE5524">
            <w:pPr>
              <w:spacing w:after="0"/>
              <w:jc w:val="center"/>
            </w:pPr>
            <w:r>
              <w:rPr>
                <w:color w:val="56616F"/>
                <w:sz w:val="14"/>
              </w:rPr>
              <w:t>Session + response</w:t>
            </w:r>
          </w:p>
        </w:tc>
        <w:tc>
          <w:tcPr>
            <w:tcW w:w="1481" w:type="dxa"/>
            <w:shd w:val="clear" w:color="auto" w:fill="EAF3F8"/>
            <w:tcMar>
              <w:top w:w="100" w:type="dxa"/>
              <w:left w:w="70" w:type="dxa"/>
              <w:bottom w:w="100" w:type="dxa"/>
              <w:right w:w="70" w:type="dxa"/>
            </w:tcMar>
          </w:tcPr>
          <w:p w14:paraId="3551A67A" w14:textId="77777777" w:rsidR="00F63482" w:rsidRDefault="00EE5524">
            <w:pPr>
              <w:spacing w:after="40"/>
              <w:jc w:val="center"/>
            </w:pPr>
            <w:r>
              <w:rPr>
                <w:b/>
                <w:color w:val="E31837"/>
                <w:sz w:val="16"/>
              </w:rPr>
              <w:t>3</w:t>
            </w:r>
          </w:p>
          <w:p w14:paraId="186C5E2E" w14:textId="77777777" w:rsidR="00F63482" w:rsidRDefault="00EE5524">
            <w:pPr>
              <w:spacing w:after="40"/>
              <w:jc w:val="center"/>
            </w:pPr>
            <w:r>
              <w:rPr>
                <w:b/>
                <w:color w:val="17365D"/>
                <w:sz w:val="16"/>
              </w:rPr>
              <w:t>ADEPT Build</w:t>
            </w:r>
          </w:p>
          <w:p w14:paraId="1065C59C" w14:textId="77777777" w:rsidR="00F63482" w:rsidRDefault="00EE5524">
            <w:pPr>
              <w:spacing w:after="0"/>
              <w:jc w:val="center"/>
            </w:pPr>
            <w:r>
              <w:rPr>
                <w:color w:val="56616F"/>
                <w:sz w:val="14"/>
              </w:rPr>
              <w:t>Intent + planning</w:t>
            </w:r>
          </w:p>
        </w:tc>
        <w:tc>
          <w:tcPr>
            <w:tcW w:w="1481" w:type="dxa"/>
            <w:shd w:val="clear" w:color="auto" w:fill="F5F7F9"/>
            <w:tcMar>
              <w:top w:w="100" w:type="dxa"/>
              <w:left w:w="70" w:type="dxa"/>
              <w:bottom w:w="100" w:type="dxa"/>
              <w:right w:w="70" w:type="dxa"/>
            </w:tcMar>
          </w:tcPr>
          <w:p w14:paraId="2B5A9C4F" w14:textId="77777777" w:rsidR="00F63482" w:rsidRDefault="00EE5524">
            <w:pPr>
              <w:spacing w:after="40"/>
              <w:jc w:val="center"/>
            </w:pPr>
            <w:r>
              <w:rPr>
                <w:b/>
                <w:color w:val="E31837"/>
                <w:sz w:val="16"/>
              </w:rPr>
              <w:t>4</w:t>
            </w:r>
          </w:p>
          <w:p w14:paraId="4E2B43BD" w14:textId="77777777" w:rsidR="00F63482" w:rsidRDefault="00EE5524">
            <w:pPr>
              <w:spacing w:after="40"/>
              <w:jc w:val="center"/>
            </w:pPr>
            <w:r>
              <w:rPr>
                <w:b/>
                <w:color w:val="17365D"/>
                <w:sz w:val="16"/>
              </w:rPr>
              <w:t>ADEPT Connect</w:t>
            </w:r>
          </w:p>
          <w:p w14:paraId="6CD2769C" w14:textId="77777777" w:rsidR="00F63482" w:rsidRDefault="00EE5524">
            <w:pPr>
              <w:spacing w:after="0"/>
              <w:jc w:val="center"/>
            </w:pPr>
            <w:r>
              <w:rPr>
                <w:color w:val="56616F"/>
                <w:sz w:val="14"/>
              </w:rPr>
              <w:t>Tool contracts</w:t>
            </w:r>
          </w:p>
        </w:tc>
        <w:tc>
          <w:tcPr>
            <w:tcW w:w="1481" w:type="dxa"/>
            <w:shd w:val="clear" w:color="auto" w:fill="EAF3F8"/>
            <w:tcMar>
              <w:top w:w="100" w:type="dxa"/>
              <w:left w:w="70" w:type="dxa"/>
              <w:bottom w:w="100" w:type="dxa"/>
              <w:right w:w="70" w:type="dxa"/>
            </w:tcMar>
          </w:tcPr>
          <w:p w14:paraId="611D2D6A" w14:textId="77777777" w:rsidR="00F63482" w:rsidRDefault="00EE5524">
            <w:pPr>
              <w:spacing w:after="40"/>
              <w:jc w:val="center"/>
            </w:pPr>
            <w:r>
              <w:rPr>
                <w:b/>
                <w:color w:val="E31837"/>
                <w:sz w:val="16"/>
              </w:rPr>
              <w:t>5</w:t>
            </w:r>
          </w:p>
          <w:p w14:paraId="37642755" w14:textId="77777777" w:rsidR="00F63482" w:rsidRDefault="00EE5524">
            <w:pPr>
              <w:spacing w:after="40"/>
              <w:jc w:val="center"/>
            </w:pPr>
            <w:r>
              <w:rPr>
                <w:b/>
                <w:color w:val="17365D"/>
                <w:sz w:val="16"/>
              </w:rPr>
              <w:t>ADEPT Shield</w:t>
            </w:r>
          </w:p>
          <w:p w14:paraId="1845A9F8" w14:textId="77777777" w:rsidR="00F63482" w:rsidRDefault="00EE5524">
            <w:pPr>
              <w:spacing w:after="0"/>
              <w:jc w:val="center"/>
            </w:pPr>
            <w:r>
              <w:rPr>
                <w:color w:val="56616F"/>
                <w:sz w:val="14"/>
              </w:rPr>
              <w:t>Rules + audit</w:t>
            </w:r>
          </w:p>
        </w:tc>
        <w:tc>
          <w:tcPr>
            <w:tcW w:w="1481" w:type="dxa"/>
            <w:shd w:val="clear" w:color="auto" w:fill="F5F7F9"/>
            <w:tcMar>
              <w:top w:w="100" w:type="dxa"/>
              <w:left w:w="70" w:type="dxa"/>
              <w:bottom w:w="100" w:type="dxa"/>
              <w:right w:w="70" w:type="dxa"/>
            </w:tcMar>
          </w:tcPr>
          <w:p w14:paraId="43964A83" w14:textId="77777777" w:rsidR="00F63482" w:rsidRDefault="00EE5524">
            <w:pPr>
              <w:spacing w:after="40"/>
              <w:jc w:val="center"/>
            </w:pPr>
            <w:r>
              <w:rPr>
                <w:b/>
                <w:color w:val="E31837"/>
                <w:sz w:val="16"/>
              </w:rPr>
              <w:t>6</w:t>
            </w:r>
          </w:p>
          <w:p w14:paraId="77B55F00" w14:textId="77777777" w:rsidR="00F63482" w:rsidRDefault="00EE5524">
            <w:pPr>
              <w:spacing w:after="40"/>
              <w:jc w:val="center"/>
            </w:pPr>
            <w:r>
              <w:rPr>
                <w:b/>
                <w:color w:val="17365D"/>
                <w:sz w:val="16"/>
              </w:rPr>
              <w:t>GCP Data</w:t>
            </w:r>
          </w:p>
          <w:p w14:paraId="040A73EC" w14:textId="77777777" w:rsidR="00F63482" w:rsidRDefault="00EE5524">
            <w:pPr>
              <w:spacing w:after="0"/>
              <w:jc w:val="center"/>
            </w:pPr>
            <w:r>
              <w:rPr>
                <w:color w:val="56616F"/>
                <w:sz w:val="14"/>
              </w:rPr>
              <w:t>Synthetic products</w:t>
            </w:r>
          </w:p>
        </w:tc>
        <w:tc>
          <w:tcPr>
            <w:tcW w:w="1481" w:type="dxa"/>
            <w:shd w:val="clear" w:color="auto" w:fill="EAF3F8"/>
            <w:tcMar>
              <w:top w:w="100" w:type="dxa"/>
              <w:left w:w="70" w:type="dxa"/>
              <w:bottom w:w="100" w:type="dxa"/>
              <w:right w:w="70" w:type="dxa"/>
            </w:tcMar>
          </w:tcPr>
          <w:p w14:paraId="200DCE06" w14:textId="77777777" w:rsidR="00F63482" w:rsidRDefault="00EE5524">
            <w:pPr>
              <w:spacing w:after="40"/>
              <w:jc w:val="center"/>
            </w:pPr>
            <w:r>
              <w:rPr>
                <w:b/>
                <w:color w:val="E31837"/>
                <w:sz w:val="16"/>
              </w:rPr>
              <w:t>7</w:t>
            </w:r>
          </w:p>
          <w:p w14:paraId="4CA572E0" w14:textId="77777777" w:rsidR="00F63482" w:rsidRDefault="00EE5524">
            <w:pPr>
              <w:spacing w:after="40"/>
              <w:jc w:val="center"/>
            </w:pPr>
            <w:r>
              <w:rPr>
                <w:b/>
                <w:color w:val="17365D"/>
                <w:sz w:val="16"/>
              </w:rPr>
              <w:t>Mock Sabre</w:t>
            </w:r>
          </w:p>
          <w:p w14:paraId="0234EC25" w14:textId="77777777" w:rsidR="00F63482" w:rsidRDefault="00EE5524">
            <w:pPr>
              <w:spacing w:after="0"/>
              <w:jc w:val="center"/>
            </w:pPr>
            <w:r>
              <w:rPr>
                <w:color w:val="56616F"/>
                <w:sz w:val="14"/>
              </w:rPr>
              <w:t>Transaction boundary</w:t>
            </w:r>
          </w:p>
        </w:tc>
      </w:tr>
    </w:tbl>
    <w:p w14:paraId="09ED229B" w14:textId="77777777" w:rsidR="00F63482" w:rsidRDefault="00F63482">
      <w:pPr>
        <w:spacing w:after="20"/>
      </w:pPr>
    </w:p>
    <w:p w14:paraId="695552B9" w14:textId="77777777" w:rsidR="00F63482" w:rsidRDefault="00EE5524">
      <w:pPr>
        <w:pStyle w:val="Heading2"/>
      </w:pPr>
      <w:r>
        <w:t>9.1 Component responsibilities</w:t>
      </w:r>
    </w:p>
    <w:tbl>
      <w:tblPr>
        <w:tblW w:w="0" w:type="auto"/>
        <w:jc w:val="center"/>
        <w:tblLayout w:type="fixed"/>
        <w:tblLook w:val="04A0" w:firstRow="1" w:lastRow="0" w:firstColumn="1" w:lastColumn="0" w:noHBand="0" w:noVBand="1"/>
      </w:tblPr>
      <w:tblGrid>
        <w:gridCol w:w="2520"/>
        <w:gridCol w:w="6840"/>
      </w:tblGrid>
      <w:tr w:rsidR="00F63482" w14:paraId="7D1D6820" w14:textId="77777777">
        <w:trPr>
          <w:cantSplit/>
          <w:tblHeader/>
          <w:jc w:val="center"/>
        </w:trPr>
        <w:tc>
          <w:tcPr>
            <w:tcW w:w="2520" w:type="dxa"/>
            <w:shd w:val="clear" w:color="auto" w:fill="17365D"/>
            <w:tcMar>
              <w:top w:w="110" w:type="dxa"/>
              <w:left w:w="120" w:type="dxa"/>
              <w:bottom w:w="110" w:type="dxa"/>
              <w:right w:w="120" w:type="dxa"/>
            </w:tcMar>
            <w:vAlign w:val="center"/>
          </w:tcPr>
          <w:p w14:paraId="095368D0" w14:textId="77777777" w:rsidR="00F63482" w:rsidRDefault="00EE5524">
            <w:pPr>
              <w:spacing w:after="0" w:line="245" w:lineRule="auto"/>
            </w:pPr>
            <w:r>
              <w:rPr>
                <w:b/>
                <w:color w:val="FFFFFF"/>
                <w:sz w:val="16"/>
              </w:rPr>
              <w:t>Component</w:t>
            </w:r>
          </w:p>
        </w:tc>
        <w:tc>
          <w:tcPr>
            <w:tcW w:w="6840" w:type="dxa"/>
            <w:shd w:val="clear" w:color="auto" w:fill="17365D"/>
            <w:tcMar>
              <w:top w:w="110" w:type="dxa"/>
              <w:left w:w="120" w:type="dxa"/>
              <w:bottom w:w="110" w:type="dxa"/>
              <w:right w:w="120" w:type="dxa"/>
            </w:tcMar>
            <w:vAlign w:val="center"/>
          </w:tcPr>
          <w:p w14:paraId="5FE8B2BA" w14:textId="77777777" w:rsidR="00F63482" w:rsidRDefault="00EE5524">
            <w:pPr>
              <w:spacing w:after="0" w:line="245" w:lineRule="auto"/>
            </w:pPr>
            <w:r>
              <w:rPr>
                <w:b/>
                <w:color w:val="FFFFFF"/>
                <w:sz w:val="16"/>
              </w:rPr>
              <w:t>Responsibility</w:t>
            </w:r>
          </w:p>
        </w:tc>
      </w:tr>
      <w:tr w:rsidR="00F63482" w14:paraId="68BFD15E" w14:textId="77777777">
        <w:trPr>
          <w:cantSplit/>
          <w:jc w:val="center"/>
        </w:trPr>
        <w:tc>
          <w:tcPr>
            <w:tcW w:w="2520" w:type="dxa"/>
            <w:shd w:val="clear" w:color="auto" w:fill="EAF3F8"/>
            <w:tcMar>
              <w:top w:w="110" w:type="dxa"/>
              <w:left w:w="120" w:type="dxa"/>
              <w:bottom w:w="110" w:type="dxa"/>
              <w:right w:w="120" w:type="dxa"/>
            </w:tcMar>
            <w:vAlign w:val="center"/>
          </w:tcPr>
          <w:p w14:paraId="6C309CAB" w14:textId="77777777" w:rsidR="00F63482" w:rsidRDefault="00EE5524">
            <w:pPr>
              <w:spacing w:after="0" w:line="245" w:lineRule="auto"/>
            </w:pPr>
            <w:r>
              <w:rPr>
                <w:b/>
                <w:color w:val="005DAA"/>
                <w:sz w:val="16"/>
              </w:rPr>
              <w:t>Experience shell</w:t>
            </w:r>
          </w:p>
        </w:tc>
        <w:tc>
          <w:tcPr>
            <w:tcW w:w="6840" w:type="dxa"/>
            <w:shd w:val="clear" w:color="auto" w:fill="FFFFFF"/>
            <w:tcMar>
              <w:top w:w="110" w:type="dxa"/>
              <w:left w:w="120" w:type="dxa"/>
              <w:bottom w:w="110" w:type="dxa"/>
              <w:right w:w="120" w:type="dxa"/>
            </w:tcMar>
            <w:vAlign w:val="center"/>
          </w:tcPr>
          <w:p w14:paraId="1FF72E81" w14:textId="77777777" w:rsidR="00F63482" w:rsidRDefault="00EE5524">
            <w:pPr>
              <w:spacing w:after="0" w:line="245" w:lineRule="auto"/>
            </w:pPr>
            <w:r>
              <w:rPr>
                <w:sz w:val="16"/>
              </w:rPr>
              <w:t>Chat, quick actions, reservation cards, offer cards, confirmation and review states.</w:t>
            </w:r>
          </w:p>
        </w:tc>
      </w:tr>
      <w:tr w:rsidR="00F63482" w14:paraId="6A0C7ECD" w14:textId="77777777">
        <w:trPr>
          <w:cantSplit/>
          <w:jc w:val="center"/>
        </w:trPr>
        <w:tc>
          <w:tcPr>
            <w:tcW w:w="2520" w:type="dxa"/>
            <w:shd w:val="clear" w:color="auto" w:fill="EAF3F8"/>
            <w:tcMar>
              <w:top w:w="110" w:type="dxa"/>
              <w:left w:w="120" w:type="dxa"/>
              <w:bottom w:w="110" w:type="dxa"/>
              <w:right w:w="120" w:type="dxa"/>
            </w:tcMar>
            <w:vAlign w:val="center"/>
          </w:tcPr>
          <w:p w14:paraId="21D0006E" w14:textId="77777777" w:rsidR="00F63482" w:rsidRDefault="00EE5524">
            <w:pPr>
              <w:spacing w:after="0" w:line="245" w:lineRule="auto"/>
            </w:pPr>
            <w:r>
              <w:rPr>
                <w:b/>
                <w:color w:val="005DAA"/>
                <w:sz w:val="16"/>
              </w:rPr>
              <w:t>Session service</w:t>
            </w:r>
          </w:p>
        </w:tc>
        <w:tc>
          <w:tcPr>
            <w:tcW w:w="6840" w:type="dxa"/>
            <w:shd w:val="clear" w:color="auto" w:fill="F5F7F9"/>
            <w:tcMar>
              <w:top w:w="110" w:type="dxa"/>
              <w:left w:w="120" w:type="dxa"/>
              <w:bottom w:w="110" w:type="dxa"/>
              <w:right w:w="120" w:type="dxa"/>
            </w:tcMar>
            <w:vAlign w:val="center"/>
          </w:tcPr>
          <w:p w14:paraId="43AD4A69" w14:textId="77777777" w:rsidR="00F63482" w:rsidRDefault="00EE5524">
            <w:pPr>
              <w:spacing w:after="0" w:line="245" w:lineRule="auto"/>
            </w:pPr>
            <w:r>
              <w:rPr>
                <w:sz w:val="16"/>
              </w:rPr>
              <w:t>Guest/member state, synthetic identity context and conversation ID.</w:t>
            </w:r>
          </w:p>
        </w:tc>
      </w:tr>
      <w:tr w:rsidR="00F63482" w14:paraId="06FCF5FA" w14:textId="77777777">
        <w:trPr>
          <w:cantSplit/>
          <w:jc w:val="center"/>
        </w:trPr>
        <w:tc>
          <w:tcPr>
            <w:tcW w:w="2520" w:type="dxa"/>
            <w:shd w:val="clear" w:color="auto" w:fill="EAF3F8"/>
            <w:tcMar>
              <w:top w:w="110" w:type="dxa"/>
              <w:left w:w="120" w:type="dxa"/>
              <w:bottom w:w="110" w:type="dxa"/>
              <w:right w:w="120" w:type="dxa"/>
            </w:tcMar>
            <w:vAlign w:val="center"/>
          </w:tcPr>
          <w:p w14:paraId="7C696472" w14:textId="77777777" w:rsidR="00F63482" w:rsidRDefault="00EE5524">
            <w:pPr>
              <w:spacing w:after="0" w:line="245" w:lineRule="auto"/>
            </w:pPr>
            <w:r>
              <w:rPr>
                <w:b/>
                <w:color w:val="005DAA"/>
                <w:sz w:val="16"/>
              </w:rPr>
              <w:t>Agent orchestrator</w:t>
            </w:r>
          </w:p>
        </w:tc>
        <w:tc>
          <w:tcPr>
            <w:tcW w:w="6840" w:type="dxa"/>
            <w:shd w:val="clear" w:color="auto" w:fill="FFFFFF"/>
            <w:tcMar>
              <w:top w:w="110" w:type="dxa"/>
              <w:left w:w="120" w:type="dxa"/>
              <w:bottom w:w="110" w:type="dxa"/>
              <w:right w:w="120" w:type="dxa"/>
            </w:tcMar>
            <w:vAlign w:val="center"/>
          </w:tcPr>
          <w:p w14:paraId="723F71C8" w14:textId="77777777" w:rsidR="00F63482" w:rsidRDefault="00EE5524">
            <w:pPr>
              <w:spacing w:after="0" w:line="245" w:lineRule="auto"/>
            </w:pPr>
            <w:r>
              <w:rPr>
                <w:sz w:val="16"/>
              </w:rPr>
              <w:t>Intent recognition, slot collection, tool selection and response composition.</w:t>
            </w:r>
          </w:p>
        </w:tc>
      </w:tr>
      <w:tr w:rsidR="00F63482" w14:paraId="7D1A37CC" w14:textId="77777777">
        <w:trPr>
          <w:cantSplit/>
          <w:jc w:val="center"/>
        </w:trPr>
        <w:tc>
          <w:tcPr>
            <w:tcW w:w="2520" w:type="dxa"/>
            <w:shd w:val="clear" w:color="auto" w:fill="EAF3F8"/>
            <w:tcMar>
              <w:top w:w="110" w:type="dxa"/>
              <w:left w:w="120" w:type="dxa"/>
              <w:bottom w:w="110" w:type="dxa"/>
              <w:right w:w="120" w:type="dxa"/>
            </w:tcMar>
            <w:vAlign w:val="center"/>
          </w:tcPr>
          <w:p w14:paraId="31753616" w14:textId="77777777" w:rsidR="00F63482" w:rsidRDefault="00EE5524">
            <w:pPr>
              <w:spacing w:after="0" w:line="245" w:lineRule="auto"/>
            </w:pPr>
            <w:r>
              <w:rPr>
                <w:b/>
                <w:color w:val="005DAA"/>
                <w:sz w:val="16"/>
              </w:rPr>
              <w:t>Policy engine</w:t>
            </w:r>
          </w:p>
        </w:tc>
        <w:tc>
          <w:tcPr>
            <w:tcW w:w="6840" w:type="dxa"/>
            <w:shd w:val="clear" w:color="auto" w:fill="F5F7F9"/>
            <w:tcMar>
              <w:top w:w="110" w:type="dxa"/>
              <w:left w:w="120" w:type="dxa"/>
              <w:bottom w:w="110" w:type="dxa"/>
              <w:right w:w="120" w:type="dxa"/>
            </w:tcMar>
            <w:vAlign w:val="center"/>
          </w:tcPr>
          <w:p w14:paraId="78A8C1A8" w14:textId="77777777" w:rsidR="00F63482" w:rsidRDefault="00EE5524">
            <w:pPr>
              <w:spacing w:after="0" w:line="245" w:lineRule="auto"/>
            </w:pPr>
            <w:r>
              <w:rPr>
                <w:sz w:val="16"/>
              </w:rPr>
              <w:t>Eligibility, change safety, cancellation impact and review routing.</w:t>
            </w:r>
          </w:p>
        </w:tc>
      </w:tr>
      <w:tr w:rsidR="00F63482" w14:paraId="1417C6BB" w14:textId="77777777">
        <w:trPr>
          <w:cantSplit/>
          <w:jc w:val="center"/>
        </w:trPr>
        <w:tc>
          <w:tcPr>
            <w:tcW w:w="2520" w:type="dxa"/>
            <w:shd w:val="clear" w:color="auto" w:fill="EAF3F8"/>
            <w:tcMar>
              <w:top w:w="110" w:type="dxa"/>
              <w:left w:w="120" w:type="dxa"/>
              <w:bottom w:w="110" w:type="dxa"/>
              <w:right w:w="120" w:type="dxa"/>
            </w:tcMar>
            <w:vAlign w:val="center"/>
          </w:tcPr>
          <w:p w14:paraId="71DB915B" w14:textId="77777777" w:rsidR="00F63482" w:rsidRDefault="00EE5524">
            <w:pPr>
              <w:spacing w:after="0" w:line="245" w:lineRule="auto"/>
            </w:pPr>
            <w:r>
              <w:rPr>
                <w:b/>
                <w:color w:val="005DAA"/>
                <w:sz w:val="16"/>
              </w:rPr>
              <w:t>Offer service</w:t>
            </w:r>
          </w:p>
        </w:tc>
        <w:tc>
          <w:tcPr>
            <w:tcW w:w="6840" w:type="dxa"/>
            <w:shd w:val="clear" w:color="auto" w:fill="FFFFFF"/>
            <w:tcMar>
              <w:top w:w="110" w:type="dxa"/>
              <w:left w:w="120" w:type="dxa"/>
              <w:bottom w:w="110" w:type="dxa"/>
              <w:right w:w="120" w:type="dxa"/>
            </w:tcMar>
            <w:vAlign w:val="center"/>
          </w:tcPr>
          <w:p w14:paraId="0F6440D4" w14:textId="77777777" w:rsidR="00F63482" w:rsidRDefault="00EE5524">
            <w:pPr>
              <w:spacing w:after="0" w:line="245" w:lineRule="auto"/>
            </w:pPr>
            <w:r>
              <w:rPr>
                <w:sz w:val="16"/>
              </w:rPr>
              <w:t>Filters contract-eligible vendors and ranks synthetic offers.</w:t>
            </w:r>
          </w:p>
        </w:tc>
      </w:tr>
      <w:tr w:rsidR="00F63482" w14:paraId="2D43CCAA" w14:textId="77777777">
        <w:trPr>
          <w:cantSplit/>
          <w:jc w:val="center"/>
        </w:trPr>
        <w:tc>
          <w:tcPr>
            <w:tcW w:w="2520" w:type="dxa"/>
            <w:shd w:val="clear" w:color="auto" w:fill="EAF3F8"/>
            <w:tcMar>
              <w:top w:w="110" w:type="dxa"/>
              <w:left w:w="120" w:type="dxa"/>
              <w:bottom w:w="110" w:type="dxa"/>
              <w:right w:w="120" w:type="dxa"/>
            </w:tcMar>
            <w:vAlign w:val="center"/>
          </w:tcPr>
          <w:p w14:paraId="6F2FB2DF" w14:textId="77777777" w:rsidR="00F63482" w:rsidRDefault="00EE5524">
            <w:pPr>
              <w:spacing w:after="0" w:line="245" w:lineRule="auto"/>
            </w:pPr>
            <w:r>
              <w:rPr>
                <w:b/>
                <w:color w:val="005DAA"/>
                <w:sz w:val="16"/>
              </w:rPr>
              <w:t>Reservation service</w:t>
            </w:r>
          </w:p>
        </w:tc>
        <w:tc>
          <w:tcPr>
            <w:tcW w:w="6840" w:type="dxa"/>
            <w:shd w:val="clear" w:color="auto" w:fill="F5F7F9"/>
            <w:tcMar>
              <w:top w:w="110" w:type="dxa"/>
              <w:left w:w="120" w:type="dxa"/>
              <w:bottom w:w="110" w:type="dxa"/>
              <w:right w:w="120" w:type="dxa"/>
            </w:tcMar>
            <w:vAlign w:val="center"/>
          </w:tcPr>
          <w:p w14:paraId="13EE0508" w14:textId="77777777" w:rsidR="00F63482" w:rsidRDefault="00EE5524">
            <w:pPr>
              <w:spacing w:after="0" w:line="245" w:lineRule="auto"/>
            </w:pPr>
            <w:r>
              <w:rPr>
                <w:sz w:val="16"/>
              </w:rPr>
              <w:t>Creates, retrieves, protects, replaces and cancels synthetic reservations.</w:t>
            </w:r>
          </w:p>
        </w:tc>
      </w:tr>
      <w:tr w:rsidR="00F63482" w14:paraId="06335A1B" w14:textId="77777777">
        <w:trPr>
          <w:cantSplit/>
          <w:jc w:val="center"/>
        </w:trPr>
        <w:tc>
          <w:tcPr>
            <w:tcW w:w="2520" w:type="dxa"/>
            <w:shd w:val="clear" w:color="auto" w:fill="EAF3F8"/>
            <w:tcMar>
              <w:top w:w="110" w:type="dxa"/>
              <w:left w:w="120" w:type="dxa"/>
              <w:bottom w:w="110" w:type="dxa"/>
              <w:right w:w="120" w:type="dxa"/>
            </w:tcMar>
            <w:vAlign w:val="center"/>
          </w:tcPr>
          <w:p w14:paraId="1D0F578C" w14:textId="77777777" w:rsidR="00F63482" w:rsidRDefault="00EE5524">
            <w:pPr>
              <w:spacing w:after="0" w:line="245" w:lineRule="auto"/>
            </w:pPr>
            <w:r>
              <w:rPr>
                <w:b/>
                <w:color w:val="005DAA"/>
                <w:sz w:val="16"/>
              </w:rPr>
              <w:t>Mock Sabre adapter</w:t>
            </w:r>
          </w:p>
        </w:tc>
        <w:tc>
          <w:tcPr>
            <w:tcW w:w="6840" w:type="dxa"/>
            <w:shd w:val="clear" w:color="auto" w:fill="FFFFFF"/>
            <w:tcMar>
              <w:top w:w="110" w:type="dxa"/>
              <w:left w:w="120" w:type="dxa"/>
              <w:bottom w:w="110" w:type="dxa"/>
              <w:right w:w="120" w:type="dxa"/>
            </w:tcMar>
            <w:vAlign w:val="center"/>
          </w:tcPr>
          <w:p w14:paraId="709E5BC4" w14:textId="77777777" w:rsidR="00F63482" w:rsidRDefault="00EE5524">
            <w:pPr>
              <w:spacing w:after="0" w:line="245" w:lineRule="auto"/>
            </w:pPr>
            <w:r>
              <w:rPr>
                <w:sz w:val="16"/>
              </w:rPr>
              <w:t>Presents Sabre-like location, availability, price-check and reservation operations.</w:t>
            </w:r>
          </w:p>
        </w:tc>
      </w:tr>
      <w:tr w:rsidR="00F63482" w14:paraId="055EBCD6" w14:textId="77777777">
        <w:trPr>
          <w:cantSplit/>
          <w:jc w:val="center"/>
        </w:trPr>
        <w:tc>
          <w:tcPr>
            <w:tcW w:w="2520" w:type="dxa"/>
            <w:shd w:val="clear" w:color="auto" w:fill="EAF3F8"/>
            <w:tcMar>
              <w:top w:w="110" w:type="dxa"/>
              <w:left w:w="120" w:type="dxa"/>
              <w:bottom w:w="110" w:type="dxa"/>
              <w:right w:w="120" w:type="dxa"/>
            </w:tcMar>
            <w:vAlign w:val="center"/>
          </w:tcPr>
          <w:p w14:paraId="7B14607F" w14:textId="77777777" w:rsidR="00F63482" w:rsidRDefault="00EE5524">
            <w:pPr>
              <w:spacing w:after="0" w:line="245" w:lineRule="auto"/>
            </w:pPr>
            <w:r>
              <w:rPr>
                <w:b/>
                <w:color w:val="005DAA"/>
                <w:sz w:val="16"/>
              </w:rPr>
              <w:t>Review service</w:t>
            </w:r>
          </w:p>
        </w:tc>
        <w:tc>
          <w:tcPr>
            <w:tcW w:w="6840" w:type="dxa"/>
            <w:shd w:val="clear" w:color="auto" w:fill="F5F7F9"/>
            <w:tcMar>
              <w:top w:w="110" w:type="dxa"/>
              <w:left w:w="120" w:type="dxa"/>
              <w:bottom w:w="110" w:type="dxa"/>
              <w:right w:w="120" w:type="dxa"/>
            </w:tcMar>
            <w:vAlign w:val="center"/>
          </w:tcPr>
          <w:p w14:paraId="57C6EC29" w14:textId="77777777" w:rsidR="00F63482" w:rsidRDefault="00EE5524">
            <w:pPr>
              <w:spacing w:after="0" w:line="245" w:lineRule="auto"/>
            </w:pPr>
            <w:r>
              <w:rPr>
                <w:sz w:val="16"/>
              </w:rPr>
              <w:t>Creates and resolves human-review cases.</w:t>
            </w:r>
          </w:p>
        </w:tc>
      </w:tr>
      <w:tr w:rsidR="00F63482" w14:paraId="083686F4" w14:textId="77777777">
        <w:trPr>
          <w:cantSplit/>
          <w:jc w:val="center"/>
        </w:trPr>
        <w:tc>
          <w:tcPr>
            <w:tcW w:w="2520" w:type="dxa"/>
            <w:shd w:val="clear" w:color="auto" w:fill="EAF3F8"/>
            <w:tcMar>
              <w:top w:w="110" w:type="dxa"/>
              <w:left w:w="120" w:type="dxa"/>
              <w:bottom w:w="110" w:type="dxa"/>
              <w:right w:w="120" w:type="dxa"/>
            </w:tcMar>
            <w:vAlign w:val="center"/>
          </w:tcPr>
          <w:p w14:paraId="1E7F0C5A" w14:textId="77777777" w:rsidR="00F63482" w:rsidRDefault="00EE5524">
            <w:pPr>
              <w:spacing w:after="0" w:line="245" w:lineRule="auto"/>
            </w:pPr>
            <w:r>
              <w:rPr>
                <w:b/>
                <w:color w:val="005DAA"/>
                <w:sz w:val="16"/>
              </w:rPr>
              <w:t>Audit and telemetry</w:t>
            </w:r>
          </w:p>
        </w:tc>
        <w:tc>
          <w:tcPr>
            <w:tcW w:w="6840" w:type="dxa"/>
            <w:shd w:val="clear" w:color="auto" w:fill="FFFFFF"/>
            <w:tcMar>
              <w:top w:w="110" w:type="dxa"/>
              <w:left w:w="120" w:type="dxa"/>
              <w:bottom w:w="110" w:type="dxa"/>
              <w:right w:w="120" w:type="dxa"/>
            </w:tcMar>
            <w:vAlign w:val="center"/>
          </w:tcPr>
          <w:p w14:paraId="0B098B6D" w14:textId="77777777" w:rsidR="00F63482" w:rsidRDefault="00EE5524">
            <w:pPr>
              <w:spacing w:after="0" w:line="245" w:lineRule="auto"/>
            </w:pPr>
            <w:r>
              <w:rPr>
                <w:sz w:val="16"/>
              </w:rPr>
              <w:t>Captures prompts, tool calls, state transitions, failures and outcomes.</w:t>
            </w:r>
          </w:p>
        </w:tc>
      </w:tr>
      <w:tr w:rsidR="00F63482" w14:paraId="73BD08ED" w14:textId="77777777">
        <w:trPr>
          <w:cantSplit/>
          <w:jc w:val="center"/>
        </w:trPr>
        <w:tc>
          <w:tcPr>
            <w:tcW w:w="2520" w:type="dxa"/>
            <w:shd w:val="clear" w:color="auto" w:fill="EAF3F8"/>
            <w:tcMar>
              <w:top w:w="110" w:type="dxa"/>
              <w:left w:w="120" w:type="dxa"/>
              <w:bottom w:w="110" w:type="dxa"/>
              <w:right w:w="120" w:type="dxa"/>
            </w:tcMar>
            <w:vAlign w:val="center"/>
          </w:tcPr>
          <w:p w14:paraId="2EE3F484" w14:textId="77777777" w:rsidR="00F63482" w:rsidRDefault="00EE5524">
            <w:pPr>
              <w:spacing w:after="0" w:line="245" w:lineRule="auto"/>
            </w:pPr>
            <w:r>
              <w:rPr>
                <w:b/>
                <w:color w:val="005DAA"/>
                <w:sz w:val="16"/>
              </w:rPr>
              <w:t>Scenario reset</w:t>
            </w:r>
          </w:p>
        </w:tc>
        <w:tc>
          <w:tcPr>
            <w:tcW w:w="6840" w:type="dxa"/>
            <w:shd w:val="clear" w:color="auto" w:fill="F5F7F9"/>
            <w:tcMar>
              <w:top w:w="110" w:type="dxa"/>
              <w:left w:w="120" w:type="dxa"/>
              <w:bottom w:w="110" w:type="dxa"/>
              <w:right w:w="120" w:type="dxa"/>
            </w:tcMar>
            <w:vAlign w:val="center"/>
          </w:tcPr>
          <w:p w14:paraId="7A28366E" w14:textId="77777777" w:rsidR="00F63482" w:rsidRDefault="00EE5524">
            <w:pPr>
              <w:spacing w:after="0" w:line="245" w:lineRule="auto"/>
            </w:pPr>
            <w:r>
              <w:rPr>
                <w:sz w:val="16"/>
              </w:rPr>
              <w:t>Reloads a known dataset and scripted booking state.</w:t>
            </w:r>
          </w:p>
        </w:tc>
      </w:tr>
    </w:tbl>
    <w:p w14:paraId="360C6CC0" w14:textId="77777777" w:rsidR="00F63482" w:rsidRDefault="00F63482">
      <w:pPr>
        <w:spacing w:after="20"/>
      </w:pPr>
    </w:p>
    <w:p w14:paraId="15B4D6F2" w14:textId="77777777" w:rsidR="00F63482" w:rsidRDefault="00EE5524">
      <w:pPr>
        <w:pStyle w:val="Heading2"/>
      </w:pPr>
      <w:r>
        <w:t>9.2 ADEPT mapping</w:t>
      </w:r>
    </w:p>
    <w:tbl>
      <w:tblPr>
        <w:tblW w:w="0" w:type="auto"/>
        <w:jc w:val="center"/>
        <w:tblLayout w:type="fixed"/>
        <w:tblLook w:val="04A0" w:firstRow="1" w:lastRow="0" w:firstColumn="1" w:lastColumn="0" w:noHBand="0" w:noVBand="1"/>
      </w:tblPr>
      <w:tblGrid>
        <w:gridCol w:w="1944"/>
        <w:gridCol w:w="7416"/>
      </w:tblGrid>
      <w:tr w:rsidR="00F63482" w14:paraId="533D10FA" w14:textId="77777777">
        <w:trPr>
          <w:cantSplit/>
          <w:tblHeader/>
          <w:jc w:val="center"/>
        </w:trPr>
        <w:tc>
          <w:tcPr>
            <w:tcW w:w="1944" w:type="dxa"/>
            <w:shd w:val="clear" w:color="auto" w:fill="17365D"/>
            <w:tcMar>
              <w:top w:w="110" w:type="dxa"/>
              <w:left w:w="120" w:type="dxa"/>
              <w:bottom w:w="110" w:type="dxa"/>
              <w:right w:w="120" w:type="dxa"/>
            </w:tcMar>
            <w:vAlign w:val="center"/>
          </w:tcPr>
          <w:p w14:paraId="55A6C98B" w14:textId="77777777" w:rsidR="00F63482" w:rsidRDefault="00EE5524">
            <w:pPr>
              <w:spacing w:after="0" w:line="245" w:lineRule="auto"/>
            </w:pPr>
            <w:r>
              <w:rPr>
                <w:b/>
                <w:color w:val="FFFFFF"/>
                <w:sz w:val="17"/>
              </w:rPr>
              <w:t>ADEPT element</w:t>
            </w:r>
          </w:p>
        </w:tc>
        <w:tc>
          <w:tcPr>
            <w:tcW w:w="7416" w:type="dxa"/>
            <w:shd w:val="clear" w:color="auto" w:fill="17365D"/>
            <w:tcMar>
              <w:top w:w="110" w:type="dxa"/>
              <w:left w:w="120" w:type="dxa"/>
              <w:bottom w:w="110" w:type="dxa"/>
              <w:right w:w="120" w:type="dxa"/>
            </w:tcMar>
            <w:vAlign w:val="center"/>
          </w:tcPr>
          <w:p w14:paraId="7A8ECC35" w14:textId="77777777" w:rsidR="00F63482" w:rsidRDefault="00EE5524">
            <w:pPr>
              <w:spacing w:after="0" w:line="245" w:lineRule="auto"/>
            </w:pPr>
            <w:r>
              <w:rPr>
                <w:b/>
                <w:color w:val="FFFFFF"/>
                <w:sz w:val="17"/>
              </w:rPr>
              <w:t>POC application</w:t>
            </w:r>
          </w:p>
        </w:tc>
      </w:tr>
      <w:tr w:rsidR="00F63482" w14:paraId="33E07433" w14:textId="77777777">
        <w:trPr>
          <w:cantSplit/>
          <w:jc w:val="center"/>
        </w:trPr>
        <w:tc>
          <w:tcPr>
            <w:tcW w:w="1944" w:type="dxa"/>
            <w:shd w:val="clear" w:color="auto" w:fill="EAF3F8"/>
            <w:tcMar>
              <w:top w:w="110" w:type="dxa"/>
              <w:left w:w="120" w:type="dxa"/>
              <w:bottom w:w="110" w:type="dxa"/>
              <w:right w:w="120" w:type="dxa"/>
            </w:tcMar>
            <w:vAlign w:val="center"/>
          </w:tcPr>
          <w:p w14:paraId="68C12D3F" w14:textId="77777777" w:rsidR="00F63482" w:rsidRDefault="00EE5524">
            <w:pPr>
              <w:spacing w:after="0" w:line="245" w:lineRule="auto"/>
            </w:pPr>
            <w:r>
              <w:rPr>
                <w:b/>
                <w:color w:val="005DAA"/>
                <w:sz w:val="17"/>
              </w:rPr>
              <w:t>Build</w:t>
            </w:r>
          </w:p>
        </w:tc>
        <w:tc>
          <w:tcPr>
            <w:tcW w:w="7416" w:type="dxa"/>
            <w:shd w:val="clear" w:color="auto" w:fill="FFFFFF"/>
            <w:tcMar>
              <w:top w:w="110" w:type="dxa"/>
              <w:left w:w="120" w:type="dxa"/>
              <w:bottom w:w="110" w:type="dxa"/>
              <w:right w:w="120" w:type="dxa"/>
            </w:tcMar>
            <w:vAlign w:val="center"/>
          </w:tcPr>
          <w:p w14:paraId="55F1AF57" w14:textId="77777777" w:rsidR="00F63482" w:rsidRDefault="00EE5524">
            <w:pPr>
              <w:spacing w:after="0" w:line="245" w:lineRule="auto"/>
            </w:pPr>
            <w:r>
              <w:rPr>
                <w:sz w:val="17"/>
              </w:rPr>
              <w:t>Configure intents, prompt rules, tool schema and response contracts.</w:t>
            </w:r>
          </w:p>
        </w:tc>
      </w:tr>
      <w:tr w:rsidR="00F63482" w14:paraId="4B1D35BE" w14:textId="77777777">
        <w:trPr>
          <w:cantSplit/>
          <w:jc w:val="center"/>
        </w:trPr>
        <w:tc>
          <w:tcPr>
            <w:tcW w:w="1944" w:type="dxa"/>
            <w:shd w:val="clear" w:color="auto" w:fill="EAF3F8"/>
            <w:tcMar>
              <w:top w:w="110" w:type="dxa"/>
              <w:left w:w="120" w:type="dxa"/>
              <w:bottom w:w="110" w:type="dxa"/>
              <w:right w:w="120" w:type="dxa"/>
            </w:tcMar>
            <w:vAlign w:val="center"/>
          </w:tcPr>
          <w:p w14:paraId="44D688F7" w14:textId="77777777" w:rsidR="00F63482" w:rsidRDefault="00EE5524">
            <w:pPr>
              <w:spacing w:after="0" w:line="245" w:lineRule="auto"/>
            </w:pPr>
            <w:r>
              <w:rPr>
                <w:b/>
                <w:color w:val="005DAA"/>
                <w:sz w:val="17"/>
              </w:rPr>
              <w:t>Connect</w:t>
            </w:r>
          </w:p>
        </w:tc>
        <w:tc>
          <w:tcPr>
            <w:tcW w:w="7416" w:type="dxa"/>
            <w:shd w:val="clear" w:color="auto" w:fill="F5F7F9"/>
            <w:tcMar>
              <w:top w:w="110" w:type="dxa"/>
              <w:left w:w="120" w:type="dxa"/>
              <w:bottom w:w="110" w:type="dxa"/>
              <w:right w:w="120" w:type="dxa"/>
            </w:tcMar>
            <w:vAlign w:val="center"/>
          </w:tcPr>
          <w:p w14:paraId="75514DA9" w14:textId="77777777" w:rsidR="00F63482" w:rsidRDefault="00EE5524">
            <w:pPr>
              <w:spacing w:after="0" w:line="245" w:lineRule="auto"/>
            </w:pPr>
            <w:r>
              <w:rPr>
                <w:sz w:val="17"/>
              </w:rPr>
              <w:t>Connect the agent to synthetic data, policy and reservation services.</w:t>
            </w:r>
          </w:p>
        </w:tc>
      </w:tr>
      <w:tr w:rsidR="00F63482" w14:paraId="6E538886" w14:textId="77777777">
        <w:trPr>
          <w:cantSplit/>
          <w:jc w:val="center"/>
        </w:trPr>
        <w:tc>
          <w:tcPr>
            <w:tcW w:w="1944" w:type="dxa"/>
            <w:shd w:val="clear" w:color="auto" w:fill="EAF3F8"/>
            <w:tcMar>
              <w:top w:w="110" w:type="dxa"/>
              <w:left w:w="120" w:type="dxa"/>
              <w:bottom w:w="110" w:type="dxa"/>
              <w:right w:w="120" w:type="dxa"/>
            </w:tcMar>
            <w:vAlign w:val="center"/>
          </w:tcPr>
          <w:p w14:paraId="3AA3A2D9" w14:textId="77777777" w:rsidR="00F63482" w:rsidRDefault="00EE5524">
            <w:pPr>
              <w:spacing w:after="0" w:line="245" w:lineRule="auto"/>
            </w:pPr>
            <w:r>
              <w:rPr>
                <w:b/>
                <w:color w:val="005DAA"/>
                <w:sz w:val="17"/>
              </w:rPr>
              <w:t>Shield</w:t>
            </w:r>
          </w:p>
        </w:tc>
        <w:tc>
          <w:tcPr>
            <w:tcW w:w="7416" w:type="dxa"/>
            <w:shd w:val="clear" w:color="auto" w:fill="FFFFFF"/>
            <w:tcMar>
              <w:top w:w="110" w:type="dxa"/>
              <w:left w:w="120" w:type="dxa"/>
              <w:bottom w:w="110" w:type="dxa"/>
              <w:right w:w="120" w:type="dxa"/>
            </w:tcMar>
            <w:vAlign w:val="center"/>
          </w:tcPr>
          <w:p w14:paraId="32AB3D18" w14:textId="77777777" w:rsidR="00F63482" w:rsidRDefault="00EE5524">
            <w:pPr>
              <w:spacing w:after="0" w:line="245" w:lineRule="auto"/>
            </w:pPr>
            <w:r>
              <w:rPr>
                <w:sz w:val="17"/>
              </w:rPr>
              <w:t>Enforce sensitive-data rules, transaction permissions, business guardrails and traceability.</w:t>
            </w:r>
          </w:p>
        </w:tc>
      </w:tr>
      <w:tr w:rsidR="00F63482" w14:paraId="747C69E3" w14:textId="77777777">
        <w:trPr>
          <w:cantSplit/>
          <w:jc w:val="center"/>
        </w:trPr>
        <w:tc>
          <w:tcPr>
            <w:tcW w:w="1944" w:type="dxa"/>
            <w:shd w:val="clear" w:color="auto" w:fill="EAF3F8"/>
            <w:tcMar>
              <w:top w:w="110" w:type="dxa"/>
              <w:left w:w="120" w:type="dxa"/>
              <w:bottom w:w="110" w:type="dxa"/>
              <w:right w:w="120" w:type="dxa"/>
            </w:tcMar>
            <w:vAlign w:val="center"/>
          </w:tcPr>
          <w:p w14:paraId="15A96F79" w14:textId="77777777" w:rsidR="00F63482" w:rsidRDefault="00EE5524">
            <w:pPr>
              <w:spacing w:after="0" w:line="245" w:lineRule="auto"/>
            </w:pPr>
            <w:r>
              <w:rPr>
                <w:b/>
                <w:color w:val="005DAA"/>
                <w:sz w:val="17"/>
              </w:rPr>
              <w:t>Evolve</w:t>
            </w:r>
          </w:p>
        </w:tc>
        <w:tc>
          <w:tcPr>
            <w:tcW w:w="7416" w:type="dxa"/>
            <w:shd w:val="clear" w:color="auto" w:fill="F5F7F9"/>
            <w:tcMar>
              <w:top w:w="110" w:type="dxa"/>
              <w:left w:w="120" w:type="dxa"/>
              <w:bottom w:w="110" w:type="dxa"/>
              <w:right w:w="120" w:type="dxa"/>
            </w:tcMar>
            <w:vAlign w:val="center"/>
          </w:tcPr>
          <w:p w14:paraId="202632ED" w14:textId="77777777" w:rsidR="00F63482" w:rsidRDefault="00EE5524">
            <w:pPr>
              <w:spacing w:after="0" w:line="245" w:lineRule="auto"/>
            </w:pPr>
            <w:r>
              <w:rPr>
                <w:sz w:val="17"/>
              </w:rPr>
              <w:t>Capture feedback and failure patterns. No autonomous learning is required in the live demo.</w:t>
            </w:r>
          </w:p>
        </w:tc>
      </w:tr>
    </w:tbl>
    <w:p w14:paraId="63F727B8" w14:textId="77777777" w:rsidR="00F63482" w:rsidRDefault="00F63482">
      <w:pPr>
        <w:spacing w:after="20"/>
      </w:pPr>
    </w:p>
    <w:p w14:paraId="1BBB9A3C" w14:textId="77777777" w:rsidR="00F63482" w:rsidRDefault="00F63482"/>
    <w:p w14:paraId="0718A1DA" w14:textId="77777777" w:rsidR="00F63482" w:rsidRDefault="00EE5524">
      <w:pPr>
        <w:pStyle w:val="Heading1"/>
      </w:pPr>
      <w:r>
        <w:t>10. Reservation state and control model</w:t>
      </w:r>
    </w:p>
    <w:tbl>
      <w:tblPr>
        <w:tblW w:w="0" w:type="auto"/>
        <w:jc w:val="center"/>
        <w:tblLayout w:type="fixed"/>
        <w:tblLook w:val="04A0" w:firstRow="1" w:lastRow="0" w:firstColumn="1" w:lastColumn="0" w:noHBand="0" w:noVBand="1"/>
      </w:tblPr>
      <w:tblGrid>
        <w:gridCol w:w="2520"/>
        <w:gridCol w:w="6840"/>
      </w:tblGrid>
      <w:tr w:rsidR="00F63482" w14:paraId="553F281D" w14:textId="77777777">
        <w:trPr>
          <w:cantSplit/>
          <w:tblHeader/>
          <w:jc w:val="center"/>
        </w:trPr>
        <w:tc>
          <w:tcPr>
            <w:tcW w:w="2520" w:type="dxa"/>
            <w:shd w:val="clear" w:color="auto" w:fill="17365D"/>
            <w:tcMar>
              <w:top w:w="110" w:type="dxa"/>
              <w:left w:w="120" w:type="dxa"/>
              <w:bottom w:w="110" w:type="dxa"/>
              <w:right w:w="120" w:type="dxa"/>
            </w:tcMar>
            <w:vAlign w:val="center"/>
          </w:tcPr>
          <w:p w14:paraId="5705E88F" w14:textId="77777777" w:rsidR="00F63482" w:rsidRDefault="00EE5524">
            <w:pPr>
              <w:spacing w:after="0" w:line="245" w:lineRule="auto"/>
            </w:pPr>
            <w:r>
              <w:rPr>
                <w:b/>
                <w:color w:val="FFFFFF"/>
                <w:sz w:val="17"/>
              </w:rPr>
              <w:t>State</w:t>
            </w:r>
          </w:p>
        </w:tc>
        <w:tc>
          <w:tcPr>
            <w:tcW w:w="6840" w:type="dxa"/>
            <w:shd w:val="clear" w:color="auto" w:fill="17365D"/>
            <w:tcMar>
              <w:top w:w="110" w:type="dxa"/>
              <w:left w:w="120" w:type="dxa"/>
              <w:bottom w:w="110" w:type="dxa"/>
              <w:right w:w="120" w:type="dxa"/>
            </w:tcMar>
            <w:vAlign w:val="center"/>
          </w:tcPr>
          <w:p w14:paraId="18B790EA" w14:textId="77777777" w:rsidR="00F63482" w:rsidRDefault="00EE5524">
            <w:pPr>
              <w:spacing w:after="0" w:line="245" w:lineRule="auto"/>
            </w:pPr>
            <w:r>
              <w:rPr>
                <w:b/>
                <w:color w:val="FFFFFF"/>
                <w:sz w:val="17"/>
              </w:rPr>
              <w:t>Meaning</w:t>
            </w:r>
          </w:p>
        </w:tc>
      </w:tr>
      <w:tr w:rsidR="00F63482" w14:paraId="5AB79738" w14:textId="77777777">
        <w:trPr>
          <w:cantSplit/>
          <w:jc w:val="center"/>
        </w:trPr>
        <w:tc>
          <w:tcPr>
            <w:tcW w:w="2520" w:type="dxa"/>
            <w:shd w:val="clear" w:color="auto" w:fill="EAF3F8"/>
            <w:tcMar>
              <w:top w:w="110" w:type="dxa"/>
              <w:left w:w="120" w:type="dxa"/>
              <w:bottom w:w="110" w:type="dxa"/>
              <w:right w:w="120" w:type="dxa"/>
            </w:tcMar>
            <w:vAlign w:val="center"/>
          </w:tcPr>
          <w:p w14:paraId="72F2C8D5" w14:textId="77777777" w:rsidR="00F63482" w:rsidRDefault="00EE5524">
            <w:pPr>
              <w:spacing w:after="0" w:line="245" w:lineRule="auto"/>
            </w:pPr>
            <w:r>
              <w:rPr>
                <w:b/>
                <w:color w:val="005DAA"/>
                <w:sz w:val="17"/>
              </w:rPr>
              <w:lastRenderedPageBreak/>
              <w:t>DRAFT</w:t>
            </w:r>
          </w:p>
        </w:tc>
        <w:tc>
          <w:tcPr>
            <w:tcW w:w="6840" w:type="dxa"/>
            <w:shd w:val="clear" w:color="auto" w:fill="FFFFFF"/>
            <w:tcMar>
              <w:top w:w="110" w:type="dxa"/>
              <w:left w:w="120" w:type="dxa"/>
              <w:bottom w:w="110" w:type="dxa"/>
              <w:right w:w="120" w:type="dxa"/>
            </w:tcMar>
            <w:vAlign w:val="center"/>
          </w:tcPr>
          <w:p w14:paraId="670F8D96" w14:textId="77777777" w:rsidR="00F63482" w:rsidRDefault="00EE5524">
            <w:pPr>
              <w:spacing w:after="0" w:line="245" w:lineRule="auto"/>
            </w:pPr>
            <w:r>
              <w:rPr>
                <w:sz w:val="17"/>
              </w:rPr>
              <w:t>Search context exists. No booking created.</w:t>
            </w:r>
          </w:p>
        </w:tc>
      </w:tr>
      <w:tr w:rsidR="00F63482" w14:paraId="2E95C107" w14:textId="77777777">
        <w:trPr>
          <w:cantSplit/>
          <w:jc w:val="center"/>
        </w:trPr>
        <w:tc>
          <w:tcPr>
            <w:tcW w:w="2520" w:type="dxa"/>
            <w:shd w:val="clear" w:color="auto" w:fill="EAF3F8"/>
            <w:tcMar>
              <w:top w:w="110" w:type="dxa"/>
              <w:left w:w="120" w:type="dxa"/>
              <w:bottom w:w="110" w:type="dxa"/>
              <w:right w:w="120" w:type="dxa"/>
            </w:tcMar>
            <w:vAlign w:val="center"/>
          </w:tcPr>
          <w:p w14:paraId="5031367B" w14:textId="77777777" w:rsidR="00F63482" w:rsidRDefault="00EE5524">
            <w:pPr>
              <w:spacing w:after="0" w:line="245" w:lineRule="auto"/>
            </w:pPr>
            <w:r>
              <w:rPr>
                <w:b/>
                <w:color w:val="005DAA"/>
                <w:sz w:val="17"/>
              </w:rPr>
              <w:t>PRICE_CHECKED</w:t>
            </w:r>
          </w:p>
        </w:tc>
        <w:tc>
          <w:tcPr>
            <w:tcW w:w="6840" w:type="dxa"/>
            <w:shd w:val="clear" w:color="auto" w:fill="F5F7F9"/>
            <w:tcMar>
              <w:top w:w="110" w:type="dxa"/>
              <w:left w:w="120" w:type="dxa"/>
              <w:bottom w:w="110" w:type="dxa"/>
              <w:right w:w="120" w:type="dxa"/>
            </w:tcMar>
            <w:vAlign w:val="center"/>
          </w:tcPr>
          <w:p w14:paraId="0B03DF2F" w14:textId="77777777" w:rsidR="00F63482" w:rsidRDefault="00EE5524">
            <w:pPr>
              <w:spacing w:after="0" w:line="245" w:lineRule="auto"/>
            </w:pPr>
            <w:r>
              <w:rPr>
                <w:sz w:val="17"/>
              </w:rPr>
              <w:t>Selected offer has been revalidated.</w:t>
            </w:r>
          </w:p>
        </w:tc>
      </w:tr>
      <w:tr w:rsidR="00F63482" w14:paraId="4A70F9EF" w14:textId="77777777">
        <w:trPr>
          <w:cantSplit/>
          <w:jc w:val="center"/>
        </w:trPr>
        <w:tc>
          <w:tcPr>
            <w:tcW w:w="2520" w:type="dxa"/>
            <w:shd w:val="clear" w:color="auto" w:fill="EAF3F8"/>
            <w:tcMar>
              <w:top w:w="110" w:type="dxa"/>
              <w:left w:w="120" w:type="dxa"/>
              <w:bottom w:w="110" w:type="dxa"/>
              <w:right w:w="120" w:type="dxa"/>
            </w:tcMar>
            <w:vAlign w:val="center"/>
          </w:tcPr>
          <w:p w14:paraId="421AF0CD" w14:textId="77777777" w:rsidR="00F63482" w:rsidRDefault="00EE5524">
            <w:pPr>
              <w:spacing w:after="0" w:line="245" w:lineRule="auto"/>
            </w:pPr>
            <w:r>
              <w:rPr>
                <w:b/>
                <w:color w:val="005DAA"/>
                <w:sz w:val="17"/>
              </w:rPr>
              <w:t>PENDING_CONFIRMATION</w:t>
            </w:r>
          </w:p>
        </w:tc>
        <w:tc>
          <w:tcPr>
            <w:tcW w:w="6840" w:type="dxa"/>
            <w:shd w:val="clear" w:color="auto" w:fill="FFFFFF"/>
            <w:tcMar>
              <w:top w:w="110" w:type="dxa"/>
              <w:left w:w="120" w:type="dxa"/>
              <w:bottom w:w="110" w:type="dxa"/>
              <w:right w:w="120" w:type="dxa"/>
            </w:tcMar>
            <w:vAlign w:val="center"/>
          </w:tcPr>
          <w:p w14:paraId="1E94B859" w14:textId="77777777" w:rsidR="00F63482" w:rsidRDefault="00EE5524">
            <w:pPr>
              <w:spacing w:after="0" w:line="245" w:lineRule="auto"/>
            </w:pPr>
            <w:r>
              <w:rPr>
                <w:sz w:val="17"/>
              </w:rPr>
              <w:t>Member must explicitly approve.</w:t>
            </w:r>
          </w:p>
        </w:tc>
      </w:tr>
      <w:tr w:rsidR="00F63482" w14:paraId="72653E02" w14:textId="77777777">
        <w:trPr>
          <w:cantSplit/>
          <w:jc w:val="center"/>
        </w:trPr>
        <w:tc>
          <w:tcPr>
            <w:tcW w:w="2520" w:type="dxa"/>
            <w:shd w:val="clear" w:color="auto" w:fill="EAF3F8"/>
            <w:tcMar>
              <w:top w:w="110" w:type="dxa"/>
              <w:left w:w="120" w:type="dxa"/>
              <w:bottom w:w="110" w:type="dxa"/>
              <w:right w:w="120" w:type="dxa"/>
            </w:tcMar>
            <w:vAlign w:val="center"/>
          </w:tcPr>
          <w:p w14:paraId="6B312A3A" w14:textId="77777777" w:rsidR="00F63482" w:rsidRDefault="00EE5524">
            <w:pPr>
              <w:spacing w:after="0" w:line="245" w:lineRule="auto"/>
            </w:pPr>
            <w:r>
              <w:rPr>
                <w:b/>
                <w:color w:val="005DAA"/>
                <w:sz w:val="17"/>
              </w:rPr>
              <w:t>CONFIRMED</w:t>
            </w:r>
          </w:p>
        </w:tc>
        <w:tc>
          <w:tcPr>
            <w:tcW w:w="6840" w:type="dxa"/>
            <w:shd w:val="clear" w:color="auto" w:fill="F5F7F9"/>
            <w:tcMar>
              <w:top w:w="110" w:type="dxa"/>
              <w:left w:w="120" w:type="dxa"/>
              <w:bottom w:w="110" w:type="dxa"/>
              <w:right w:w="120" w:type="dxa"/>
            </w:tcMar>
            <w:vAlign w:val="center"/>
          </w:tcPr>
          <w:p w14:paraId="582DDC32" w14:textId="77777777" w:rsidR="00F63482" w:rsidRDefault="00EE5524">
            <w:pPr>
              <w:spacing w:after="0" w:line="245" w:lineRule="auto"/>
            </w:pPr>
            <w:r>
              <w:rPr>
                <w:sz w:val="17"/>
              </w:rPr>
              <w:t>Booking created successfully.</w:t>
            </w:r>
          </w:p>
        </w:tc>
      </w:tr>
      <w:tr w:rsidR="00F63482" w14:paraId="40480724" w14:textId="77777777">
        <w:trPr>
          <w:cantSplit/>
          <w:jc w:val="center"/>
        </w:trPr>
        <w:tc>
          <w:tcPr>
            <w:tcW w:w="2520" w:type="dxa"/>
            <w:shd w:val="clear" w:color="auto" w:fill="EAF3F8"/>
            <w:tcMar>
              <w:top w:w="110" w:type="dxa"/>
              <w:left w:w="120" w:type="dxa"/>
              <w:bottom w:w="110" w:type="dxa"/>
              <w:right w:w="120" w:type="dxa"/>
            </w:tcMar>
            <w:vAlign w:val="center"/>
          </w:tcPr>
          <w:p w14:paraId="3108B662" w14:textId="77777777" w:rsidR="00F63482" w:rsidRDefault="00EE5524">
            <w:pPr>
              <w:spacing w:after="0" w:line="245" w:lineRule="auto"/>
            </w:pPr>
            <w:r>
              <w:rPr>
                <w:b/>
                <w:color w:val="005DAA"/>
                <w:sz w:val="17"/>
              </w:rPr>
              <w:t>PROTECTED</w:t>
            </w:r>
          </w:p>
        </w:tc>
        <w:tc>
          <w:tcPr>
            <w:tcW w:w="6840" w:type="dxa"/>
            <w:shd w:val="clear" w:color="auto" w:fill="FFFFFF"/>
            <w:tcMar>
              <w:top w:w="110" w:type="dxa"/>
              <w:left w:w="120" w:type="dxa"/>
              <w:bottom w:w="110" w:type="dxa"/>
              <w:right w:w="120" w:type="dxa"/>
            </w:tcMar>
            <w:vAlign w:val="center"/>
          </w:tcPr>
          <w:p w14:paraId="3649978F" w14:textId="77777777" w:rsidR="00F63482" w:rsidRDefault="00EE5524">
            <w:pPr>
              <w:spacing w:after="0" w:line="245" w:lineRule="auto"/>
            </w:pPr>
            <w:r>
              <w:rPr>
                <w:sz w:val="17"/>
              </w:rPr>
              <w:t>Original booking locked during replacement flow.</w:t>
            </w:r>
          </w:p>
        </w:tc>
      </w:tr>
      <w:tr w:rsidR="00F63482" w14:paraId="56421EB9" w14:textId="77777777">
        <w:trPr>
          <w:cantSplit/>
          <w:jc w:val="center"/>
        </w:trPr>
        <w:tc>
          <w:tcPr>
            <w:tcW w:w="2520" w:type="dxa"/>
            <w:shd w:val="clear" w:color="auto" w:fill="EAF3F8"/>
            <w:tcMar>
              <w:top w:w="110" w:type="dxa"/>
              <w:left w:w="120" w:type="dxa"/>
              <w:bottom w:w="110" w:type="dxa"/>
              <w:right w:w="120" w:type="dxa"/>
            </w:tcMar>
            <w:vAlign w:val="center"/>
          </w:tcPr>
          <w:p w14:paraId="2646C0C7" w14:textId="77777777" w:rsidR="00F63482" w:rsidRDefault="00EE5524">
            <w:pPr>
              <w:spacing w:after="0" w:line="245" w:lineRule="auto"/>
            </w:pPr>
            <w:r>
              <w:rPr>
                <w:b/>
                <w:color w:val="005DAA"/>
                <w:sz w:val="17"/>
              </w:rPr>
              <w:t>PENDING_REVIEW</w:t>
            </w:r>
          </w:p>
        </w:tc>
        <w:tc>
          <w:tcPr>
            <w:tcW w:w="6840" w:type="dxa"/>
            <w:shd w:val="clear" w:color="auto" w:fill="F5F7F9"/>
            <w:tcMar>
              <w:top w:w="110" w:type="dxa"/>
              <w:left w:w="120" w:type="dxa"/>
              <w:bottom w:w="110" w:type="dxa"/>
              <w:right w:w="120" w:type="dxa"/>
            </w:tcMar>
            <w:vAlign w:val="center"/>
          </w:tcPr>
          <w:p w14:paraId="035E5DD3" w14:textId="77777777" w:rsidR="00F63482" w:rsidRDefault="00EE5524">
            <w:pPr>
              <w:spacing w:after="0" w:line="245" w:lineRule="auto"/>
            </w:pPr>
            <w:r>
              <w:rPr>
                <w:sz w:val="17"/>
              </w:rPr>
              <w:t>Automation paused for human decision.</w:t>
            </w:r>
          </w:p>
        </w:tc>
      </w:tr>
      <w:tr w:rsidR="00F63482" w14:paraId="312B94FB" w14:textId="77777777">
        <w:trPr>
          <w:cantSplit/>
          <w:jc w:val="center"/>
        </w:trPr>
        <w:tc>
          <w:tcPr>
            <w:tcW w:w="2520" w:type="dxa"/>
            <w:shd w:val="clear" w:color="auto" w:fill="EAF3F8"/>
            <w:tcMar>
              <w:top w:w="110" w:type="dxa"/>
              <w:left w:w="120" w:type="dxa"/>
              <w:bottom w:w="110" w:type="dxa"/>
              <w:right w:w="120" w:type="dxa"/>
            </w:tcMar>
            <w:vAlign w:val="center"/>
          </w:tcPr>
          <w:p w14:paraId="41A18C74" w14:textId="77777777" w:rsidR="00F63482" w:rsidRDefault="00EE5524">
            <w:pPr>
              <w:spacing w:after="0" w:line="245" w:lineRule="auto"/>
            </w:pPr>
            <w:r>
              <w:rPr>
                <w:b/>
                <w:color w:val="005DAA"/>
                <w:sz w:val="17"/>
              </w:rPr>
              <w:t>CANCEL_PENDING</w:t>
            </w:r>
          </w:p>
        </w:tc>
        <w:tc>
          <w:tcPr>
            <w:tcW w:w="6840" w:type="dxa"/>
            <w:shd w:val="clear" w:color="auto" w:fill="FFFFFF"/>
            <w:tcMar>
              <w:top w:w="110" w:type="dxa"/>
              <w:left w:w="120" w:type="dxa"/>
              <w:bottom w:w="110" w:type="dxa"/>
              <w:right w:w="120" w:type="dxa"/>
            </w:tcMar>
            <w:vAlign w:val="center"/>
          </w:tcPr>
          <w:p w14:paraId="6D961189" w14:textId="77777777" w:rsidR="00F63482" w:rsidRDefault="00EE5524">
            <w:pPr>
              <w:spacing w:after="0" w:line="245" w:lineRule="auto"/>
            </w:pPr>
            <w:r>
              <w:rPr>
                <w:sz w:val="17"/>
              </w:rPr>
              <w:t>Cancellation confirmed and submission in progress.</w:t>
            </w:r>
          </w:p>
        </w:tc>
      </w:tr>
      <w:tr w:rsidR="00F63482" w14:paraId="465B8608" w14:textId="77777777">
        <w:trPr>
          <w:cantSplit/>
          <w:jc w:val="center"/>
        </w:trPr>
        <w:tc>
          <w:tcPr>
            <w:tcW w:w="2520" w:type="dxa"/>
            <w:shd w:val="clear" w:color="auto" w:fill="EAF3F8"/>
            <w:tcMar>
              <w:top w:w="110" w:type="dxa"/>
              <w:left w:w="120" w:type="dxa"/>
              <w:bottom w:w="110" w:type="dxa"/>
              <w:right w:w="120" w:type="dxa"/>
            </w:tcMar>
            <w:vAlign w:val="center"/>
          </w:tcPr>
          <w:p w14:paraId="6FFF1D59" w14:textId="77777777" w:rsidR="00F63482" w:rsidRDefault="00EE5524">
            <w:pPr>
              <w:spacing w:after="0" w:line="245" w:lineRule="auto"/>
            </w:pPr>
            <w:r>
              <w:rPr>
                <w:b/>
                <w:color w:val="005DAA"/>
                <w:sz w:val="17"/>
              </w:rPr>
              <w:t>CANCELLED</w:t>
            </w:r>
          </w:p>
        </w:tc>
        <w:tc>
          <w:tcPr>
            <w:tcW w:w="6840" w:type="dxa"/>
            <w:shd w:val="clear" w:color="auto" w:fill="F5F7F9"/>
            <w:tcMar>
              <w:top w:w="110" w:type="dxa"/>
              <w:left w:w="120" w:type="dxa"/>
              <w:bottom w:w="110" w:type="dxa"/>
              <w:right w:w="120" w:type="dxa"/>
            </w:tcMar>
            <w:vAlign w:val="center"/>
          </w:tcPr>
          <w:p w14:paraId="2915DA11" w14:textId="77777777" w:rsidR="00F63482" w:rsidRDefault="00EE5524">
            <w:pPr>
              <w:spacing w:after="0" w:line="245" w:lineRule="auto"/>
            </w:pPr>
            <w:r>
              <w:rPr>
                <w:sz w:val="17"/>
              </w:rPr>
              <w:t>Cancellation completed.</w:t>
            </w:r>
          </w:p>
        </w:tc>
      </w:tr>
      <w:tr w:rsidR="00F63482" w14:paraId="287B2304" w14:textId="77777777">
        <w:trPr>
          <w:cantSplit/>
          <w:jc w:val="center"/>
        </w:trPr>
        <w:tc>
          <w:tcPr>
            <w:tcW w:w="2520" w:type="dxa"/>
            <w:shd w:val="clear" w:color="auto" w:fill="EAF3F8"/>
            <w:tcMar>
              <w:top w:w="110" w:type="dxa"/>
              <w:left w:w="120" w:type="dxa"/>
              <w:bottom w:w="110" w:type="dxa"/>
              <w:right w:w="120" w:type="dxa"/>
            </w:tcMar>
            <w:vAlign w:val="center"/>
          </w:tcPr>
          <w:p w14:paraId="4031C22A" w14:textId="77777777" w:rsidR="00F63482" w:rsidRDefault="00EE5524">
            <w:pPr>
              <w:spacing w:after="0" w:line="245" w:lineRule="auto"/>
            </w:pPr>
            <w:r>
              <w:rPr>
                <w:b/>
                <w:color w:val="005DAA"/>
                <w:sz w:val="17"/>
              </w:rPr>
              <w:t>FAILED</w:t>
            </w:r>
          </w:p>
        </w:tc>
        <w:tc>
          <w:tcPr>
            <w:tcW w:w="6840" w:type="dxa"/>
            <w:shd w:val="clear" w:color="auto" w:fill="FFFFFF"/>
            <w:tcMar>
              <w:top w:w="110" w:type="dxa"/>
              <w:left w:w="120" w:type="dxa"/>
              <w:bottom w:w="110" w:type="dxa"/>
              <w:right w:w="120" w:type="dxa"/>
            </w:tcMar>
            <w:vAlign w:val="center"/>
          </w:tcPr>
          <w:p w14:paraId="4FF29641" w14:textId="77777777" w:rsidR="00F63482" w:rsidRDefault="00EE5524">
            <w:pPr>
              <w:spacing w:after="0" w:line="245" w:lineRule="auto"/>
            </w:pPr>
            <w:r>
              <w:rPr>
                <w:sz w:val="17"/>
              </w:rPr>
              <w:t>Action failed. Existing safe state retained.</w:t>
            </w:r>
          </w:p>
        </w:tc>
      </w:tr>
      <w:tr w:rsidR="00F63482" w14:paraId="3CE7FB91" w14:textId="77777777">
        <w:trPr>
          <w:cantSplit/>
          <w:jc w:val="center"/>
        </w:trPr>
        <w:tc>
          <w:tcPr>
            <w:tcW w:w="2520" w:type="dxa"/>
            <w:shd w:val="clear" w:color="auto" w:fill="EAF3F8"/>
            <w:tcMar>
              <w:top w:w="110" w:type="dxa"/>
              <w:left w:w="120" w:type="dxa"/>
              <w:bottom w:w="110" w:type="dxa"/>
              <w:right w:w="120" w:type="dxa"/>
            </w:tcMar>
            <w:vAlign w:val="center"/>
          </w:tcPr>
          <w:p w14:paraId="16FB1D68" w14:textId="77777777" w:rsidR="00F63482" w:rsidRDefault="00EE5524">
            <w:pPr>
              <w:spacing w:after="0" w:line="245" w:lineRule="auto"/>
            </w:pPr>
            <w:r>
              <w:rPr>
                <w:b/>
                <w:color w:val="005DAA"/>
                <w:sz w:val="17"/>
              </w:rPr>
              <w:t>RELEASED</w:t>
            </w:r>
          </w:p>
        </w:tc>
        <w:tc>
          <w:tcPr>
            <w:tcW w:w="6840" w:type="dxa"/>
            <w:shd w:val="clear" w:color="auto" w:fill="F5F7F9"/>
            <w:tcMar>
              <w:top w:w="110" w:type="dxa"/>
              <w:left w:w="120" w:type="dxa"/>
              <w:bottom w:w="110" w:type="dxa"/>
              <w:right w:w="120" w:type="dxa"/>
            </w:tcMar>
            <w:vAlign w:val="center"/>
          </w:tcPr>
          <w:p w14:paraId="3AA3E72A" w14:textId="77777777" w:rsidR="00F63482" w:rsidRDefault="00EE5524">
            <w:pPr>
              <w:spacing w:after="0" w:line="245" w:lineRule="auto"/>
            </w:pPr>
            <w:r>
              <w:rPr>
                <w:sz w:val="17"/>
              </w:rPr>
              <w:t>Original booking released after replacement confirmation.</w:t>
            </w:r>
          </w:p>
        </w:tc>
      </w:tr>
    </w:tbl>
    <w:p w14:paraId="2AAAC431" w14:textId="77777777" w:rsidR="00F63482" w:rsidRDefault="00F63482">
      <w:pPr>
        <w:spacing w:after="20"/>
      </w:pPr>
    </w:p>
    <w:p w14:paraId="74354F75" w14:textId="77777777" w:rsidR="00F63482" w:rsidRDefault="00EE5524">
      <w:pPr>
        <w:pStyle w:val="Heading2"/>
      </w:pPr>
      <w:r>
        <w:t>10.1 Permitted transitions</w:t>
      </w:r>
    </w:p>
    <w:tbl>
      <w:tblPr>
        <w:tblW w:w="0" w:type="auto"/>
        <w:jc w:val="center"/>
        <w:tblLayout w:type="fixed"/>
        <w:tblLook w:val="04A0" w:firstRow="1" w:lastRow="0" w:firstColumn="1" w:lastColumn="0" w:noHBand="0" w:noVBand="1"/>
      </w:tblPr>
      <w:tblGrid>
        <w:gridCol w:w="1584"/>
        <w:gridCol w:w="2376"/>
        <w:gridCol w:w="2016"/>
        <w:gridCol w:w="3312"/>
      </w:tblGrid>
      <w:tr w:rsidR="00F63482" w14:paraId="3342C202" w14:textId="77777777">
        <w:trPr>
          <w:cantSplit/>
          <w:tblHeader/>
          <w:jc w:val="center"/>
        </w:trPr>
        <w:tc>
          <w:tcPr>
            <w:tcW w:w="1584" w:type="dxa"/>
            <w:shd w:val="clear" w:color="auto" w:fill="17365D"/>
            <w:tcMar>
              <w:top w:w="110" w:type="dxa"/>
              <w:left w:w="120" w:type="dxa"/>
              <w:bottom w:w="110" w:type="dxa"/>
              <w:right w:w="120" w:type="dxa"/>
            </w:tcMar>
            <w:vAlign w:val="center"/>
          </w:tcPr>
          <w:p w14:paraId="3C363C88" w14:textId="77777777" w:rsidR="00F63482" w:rsidRDefault="00EE5524">
            <w:pPr>
              <w:spacing w:after="0" w:line="245" w:lineRule="auto"/>
            </w:pPr>
            <w:r>
              <w:rPr>
                <w:b/>
                <w:color w:val="FFFFFF"/>
                <w:sz w:val="15"/>
              </w:rPr>
              <w:t>From</w:t>
            </w:r>
          </w:p>
        </w:tc>
        <w:tc>
          <w:tcPr>
            <w:tcW w:w="2376" w:type="dxa"/>
            <w:shd w:val="clear" w:color="auto" w:fill="17365D"/>
            <w:tcMar>
              <w:top w:w="110" w:type="dxa"/>
              <w:left w:w="120" w:type="dxa"/>
              <w:bottom w:w="110" w:type="dxa"/>
              <w:right w:w="120" w:type="dxa"/>
            </w:tcMar>
            <w:vAlign w:val="center"/>
          </w:tcPr>
          <w:p w14:paraId="07BCFF28" w14:textId="77777777" w:rsidR="00F63482" w:rsidRDefault="00EE5524">
            <w:pPr>
              <w:spacing w:after="0" w:line="245" w:lineRule="auto"/>
            </w:pPr>
            <w:r>
              <w:rPr>
                <w:b/>
                <w:color w:val="FFFFFF"/>
                <w:sz w:val="15"/>
              </w:rPr>
              <w:t>Event</w:t>
            </w:r>
          </w:p>
        </w:tc>
        <w:tc>
          <w:tcPr>
            <w:tcW w:w="2016" w:type="dxa"/>
            <w:shd w:val="clear" w:color="auto" w:fill="17365D"/>
            <w:tcMar>
              <w:top w:w="110" w:type="dxa"/>
              <w:left w:w="120" w:type="dxa"/>
              <w:bottom w:w="110" w:type="dxa"/>
              <w:right w:w="120" w:type="dxa"/>
            </w:tcMar>
            <w:vAlign w:val="center"/>
          </w:tcPr>
          <w:p w14:paraId="78955B86" w14:textId="77777777" w:rsidR="00F63482" w:rsidRDefault="00EE5524">
            <w:pPr>
              <w:spacing w:after="0" w:line="245" w:lineRule="auto"/>
            </w:pPr>
            <w:r>
              <w:rPr>
                <w:b/>
                <w:color w:val="FFFFFF"/>
                <w:sz w:val="15"/>
              </w:rPr>
              <w:t>To</w:t>
            </w:r>
          </w:p>
        </w:tc>
        <w:tc>
          <w:tcPr>
            <w:tcW w:w="3312" w:type="dxa"/>
            <w:shd w:val="clear" w:color="auto" w:fill="17365D"/>
            <w:tcMar>
              <w:top w:w="110" w:type="dxa"/>
              <w:left w:w="120" w:type="dxa"/>
              <w:bottom w:w="110" w:type="dxa"/>
              <w:right w:w="120" w:type="dxa"/>
            </w:tcMar>
            <w:vAlign w:val="center"/>
          </w:tcPr>
          <w:p w14:paraId="14E51426" w14:textId="77777777" w:rsidR="00F63482" w:rsidRDefault="00EE5524">
            <w:pPr>
              <w:spacing w:after="0" w:line="245" w:lineRule="auto"/>
            </w:pPr>
            <w:r>
              <w:rPr>
                <w:b/>
                <w:color w:val="FFFFFF"/>
                <w:sz w:val="15"/>
              </w:rPr>
              <w:t>Control</w:t>
            </w:r>
          </w:p>
        </w:tc>
      </w:tr>
      <w:tr w:rsidR="00F63482" w14:paraId="7125CBC9" w14:textId="77777777">
        <w:trPr>
          <w:cantSplit/>
          <w:jc w:val="center"/>
        </w:trPr>
        <w:tc>
          <w:tcPr>
            <w:tcW w:w="1584" w:type="dxa"/>
            <w:shd w:val="clear" w:color="auto" w:fill="EAF3F8"/>
            <w:tcMar>
              <w:top w:w="110" w:type="dxa"/>
              <w:left w:w="120" w:type="dxa"/>
              <w:bottom w:w="110" w:type="dxa"/>
              <w:right w:w="120" w:type="dxa"/>
            </w:tcMar>
            <w:vAlign w:val="center"/>
          </w:tcPr>
          <w:p w14:paraId="23199627" w14:textId="77777777" w:rsidR="00F63482" w:rsidRDefault="00EE5524">
            <w:pPr>
              <w:spacing w:after="0" w:line="245" w:lineRule="auto"/>
            </w:pPr>
            <w:r>
              <w:rPr>
                <w:b/>
                <w:color w:val="005DAA"/>
                <w:sz w:val="15"/>
              </w:rPr>
              <w:t>DRAFT</w:t>
            </w:r>
          </w:p>
        </w:tc>
        <w:tc>
          <w:tcPr>
            <w:tcW w:w="2376" w:type="dxa"/>
            <w:shd w:val="clear" w:color="auto" w:fill="FFFFFF"/>
            <w:tcMar>
              <w:top w:w="110" w:type="dxa"/>
              <w:left w:w="120" w:type="dxa"/>
              <w:bottom w:w="110" w:type="dxa"/>
              <w:right w:w="120" w:type="dxa"/>
            </w:tcMar>
            <w:vAlign w:val="center"/>
          </w:tcPr>
          <w:p w14:paraId="27A21E53" w14:textId="77777777" w:rsidR="00F63482" w:rsidRDefault="00EE5524">
            <w:pPr>
              <w:spacing w:after="0" w:line="245" w:lineRule="auto"/>
            </w:pPr>
            <w:r>
              <w:rPr>
                <w:sz w:val="15"/>
              </w:rPr>
              <w:t>Price check succeeds</w:t>
            </w:r>
          </w:p>
        </w:tc>
        <w:tc>
          <w:tcPr>
            <w:tcW w:w="2016" w:type="dxa"/>
            <w:shd w:val="clear" w:color="auto" w:fill="FFFFFF"/>
            <w:tcMar>
              <w:top w:w="110" w:type="dxa"/>
              <w:left w:w="120" w:type="dxa"/>
              <w:bottom w:w="110" w:type="dxa"/>
              <w:right w:w="120" w:type="dxa"/>
            </w:tcMar>
            <w:vAlign w:val="center"/>
          </w:tcPr>
          <w:p w14:paraId="11722CEC" w14:textId="77777777" w:rsidR="00F63482" w:rsidRDefault="00EE5524">
            <w:pPr>
              <w:spacing w:after="0" w:line="245" w:lineRule="auto"/>
            </w:pPr>
            <w:r>
              <w:rPr>
                <w:sz w:val="15"/>
              </w:rPr>
              <w:t>PRICE_CHECKED</w:t>
            </w:r>
          </w:p>
        </w:tc>
        <w:tc>
          <w:tcPr>
            <w:tcW w:w="3312" w:type="dxa"/>
            <w:shd w:val="clear" w:color="auto" w:fill="FFFFFF"/>
            <w:tcMar>
              <w:top w:w="110" w:type="dxa"/>
              <w:left w:w="120" w:type="dxa"/>
              <w:bottom w:w="110" w:type="dxa"/>
              <w:right w:w="120" w:type="dxa"/>
            </w:tcMar>
            <w:vAlign w:val="center"/>
          </w:tcPr>
          <w:p w14:paraId="64321A3F" w14:textId="77777777" w:rsidR="00F63482" w:rsidRDefault="00EE5524">
            <w:pPr>
              <w:spacing w:after="0" w:line="245" w:lineRule="auto"/>
            </w:pPr>
            <w:r>
              <w:rPr>
                <w:sz w:val="15"/>
              </w:rPr>
              <w:t>Offer not expired</w:t>
            </w:r>
          </w:p>
        </w:tc>
      </w:tr>
      <w:tr w:rsidR="00F63482" w14:paraId="2FE71D99" w14:textId="77777777">
        <w:trPr>
          <w:cantSplit/>
          <w:jc w:val="center"/>
        </w:trPr>
        <w:tc>
          <w:tcPr>
            <w:tcW w:w="1584" w:type="dxa"/>
            <w:shd w:val="clear" w:color="auto" w:fill="EAF3F8"/>
            <w:tcMar>
              <w:top w:w="110" w:type="dxa"/>
              <w:left w:w="120" w:type="dxa"/>
              <w:bottom w:w="110" w:type="dxa"/>
              <w:right w:w="120" w:type="dxa"/>
            </w:tcMar>
            <w:vAlign w:val="center"/>
          </w:tcPr>
          <w:p w14:paraId="5207C33F" w14:textId="77777777" w:rsidR="00F63482" w:rsidRDefault="00EE5524">
            <w:pPr>
              <w:spacing w:after="0" w:line="245" w:lineRule="auto"/>
            </w:pPr>
            <w:r>
              <w:rPr>
                <w:b/>
                <w:color w:val="005DAA"/>
                <w:sz w:val="15"/>
              </w:rPr>
              <w:t>PRICE_CHECKED</w:t>
            </w:r>
          </w:p>
        </w:tc>
        <w:tc>
          <w:tcPr>
            <w:tcW w:w="2376" w:type="dxa"/>
            <w:shd w:val="clear" w:color="auto" w:fill="F5F7F9"/>
            <w:tcMar>
              <w:top w:w="110" w:type="dxa"/>
              <w:left w:w="120" w:type="dxa"/>
              <w:bottom w:w="110" w:type="dxa"/>
              <w:right w:w="120" w:type="dxa"/>
            </w:tcMar>
            <w:vAlign w:val="center"/>
          </w:tcPr>
          <w:p w14:paraId="0EDA3104" w14:textId="77777777" w:rsidR="00F63482" w:rsidRDefault="00EE5524">
            <w:pPr>
              <w:spacing w:after="0" w:line="245" w:lineRule="auto"/>
            </w:pPr>
            <w:r>
              <w:rPr>
                <w:sz w:val="15"/>
              </w:rPr>
              <w:t>Member confirms</w:t>
            </w:r>
          </w:p>
        </w:tc>
        <w:tc>
          <w:tcPr>
            <w:tcW w:w="2016" w:type="dxa"/>
            <w:shd w:val="clear" w:color="auto" w:fill="F5F7F9"/>
            <w:tcMar>
              <w:top w:w="110" w:type="dxa"/>
              <w:left w:w="120" w:type="dxa"/>
              <w:bottom w:w="110" w:type="dxa"/>
              <w:right w:w="120" w:type="dxa"/>
            </w:tcMar>
            <w:vAlign w:val="center"/>
          </w:tcPr>
          <w:p w14:paraId="639713DC" w14:textId="77777777" w:rsidR="00F63482" w:rsidRDefault="00EE5524">
            <w:pPr>
              <w:spacing w:after="0" w:line="245" w:lineRule="auto"/>
            </w:pPr>
            <w:r>
              <w:rPr>
                <w:sz w:val="15"/>
              </w:rPr>
              <w:t>PENDING_CONFIRMATION</w:t>
            </w:r>
          </w:p>
        </w:tc>
        <w:tc>
          <w:tcPr>
            <w:tcW w:w="3312" w:type="dxa"/>
            <w:shd w:val="clear" w:color="auto" w:fill="F5F7F9"/>
            <w:tcMar>
              <w:top w:w="110" w:type="dxa"/>
              <w:left w:w="120" w:type="dxa"/>
              <w:bottom w:w="110" w:type="dxa"/>
              <w:right w:w="120" w:type="dxa"/>
            </w:tcMar>
            <w:vAlign w:val="center"/>
          </w:tcPr>
          <w:p w14:paraId="35E1BB9C" w14:textId="77777777" w:rsidR="00F63482" w:rsidRDefault="00EE5524">
            <w:pPr>
              <w:spacing w:after="0" w:line="245" w:lineRule="auto"/>
            </w:pPr>
            <w:r>
              <w:rPr>
                <w:sz w:val="15"/>
              </w:rPr>
              <w:t>Explicit action</w:t>
            </w:r>
          </w:p>
        </w:tc>
      </w:tr>
      <w:tr w:rsidR="00F63482" w14:paraId="7B600928" w14:textId="77777777">
        <w:trPr>
          <w:cantSplit/>
          <w:jc w:val="center"/>
        </w:trPr>
        <w:tc>
          <w:tcPr>
            <w:tcW w:w="1584" w:type="dxa"/>
            <w:shd w:val="clear" w:color="auto" w:fill="EAF3F8"/>
            <w:tcMar>
              <w:top w:w="110" w:type="dxa"/>
              <w:left w:w="120" w:type="dxa"/>
              <w:bottom w:w="110" w:type="dxa"/>
              <w:right w:w="120" w:type="dxa"/>
            </w:tcMar>
            <w:vAlign w:val="center"/>
          </w:tcPr>
          <w:p w14:paraId="50674CD3" w14:textId="77777777" w:rsidR="00F63482" w:rsidRDefault="00EE5524">
            <w:pPr>
              <w:spacing w:after="0" w:line="245" w:lineRule="auto"/>
            </w:pPr>
            <w:r>
              <w:rPr>
                <w:b/>
                <w:color w:val="005DAA"/>
                <w:sz w:val="15"/>
              </w:rPr>
              <w:t>PENDING_CONFIRMATION</w:t>
            </w:r>
          </w:p>
        </w:tc>
        <w:tc>
          <w:tcPr>
            <w:tcW w:w="2376" w:type="dxa"/>
            <w:shd w:val="clear" w:color="auto" w:fill="FFFFFF"/>
            <w:tcMar>
              <w:top w:w="110" w:type="dxa"/>
              <w:left w:w="120" w:type="dxa"/>
              <w:bottom w:w="110" w:type="dxa"/>
              <w:right w:w="120" w:type="dxa"/>
            </w:tcMar>
            <w:vAlign w:val="center"/>
          </w:tcPr>
          <w:p w14:paraId="25FB171E" w14:textId="77777777" w:rsidR="00F63482" w:rsidRDefault="00EE5524">
            <w:pPr>
              <w:spacing w:after="0" w:line="245" w:lineRule="auto"/>
            </w:pPr>
            <w:r>
              <w:rPr>
                <w:sz w:val="15"/>
              </w:rPr>
              <w:t>Book succeeds</w:t>
            </w:r>
          </w:p>
        </w:tc>
        <w:tc>
          <w:tcPr>
            <w:tcW w:w="2016" w:type="dxa"/>
            <w:shd w:val="clear" w:color="auto" w:fill="FFFFFF"/>
            <w:tcMar>
              <w:top w:w="110" w:type="dxa"/>
              <w:left w:w="120" w:type="dxa"/>
              <w:bottom w:w="110" w:type="dxa"/>
              <w:right w:w="120" w:type="dxa"/>
            </w:tcMar>
            <w:vAlign w:val="center"/>
          </w:tcPr>
          <w:p w14:paraId="2CB292EC" w14:textId="77777777" w:rsidR="00F63482" w:rsidRDefault="00EE5524">
            <w:pPr>
              <w:spacing w:after="0" w:line="245" w:lineRule="auto"/>
            </w:pPr>
            <w:r>
              <w:rPr>
                <w:sz w:val="15"/>
              </w:rPr>
              <w:t>CONFIRMED</w:t>
            </w:r>
          </w:p>
        </w:tc>
        <w:tc>
          <w:tcPr>
            <w:tcW w:w="3312" w:type="dxa"/>
            <w:shd w:val="clear" w:color="auto" w:fill="FFFFFF"/>
            <w:tcMar>
              <w:top w:w="110" w:type="dxa"/>
              <w:left w:w="120" w:type="dxa"/>
              <w:bottom w:w="110" w:type="dxa"/>
              <w:right w:w="120" w:type="dxa"/>
            </w:tcMar>
            <w:vAlign w:val="center"/>
          </w:tcPr>
          <w:p w14:paraId="59BB23FA" w14:textId="77777777" w:rsidR="00F63482" w:rsidRDefault="00EE5524">
            <w:pPr>
              <w:spacing w:after="0" w:line="245" w:lineRule="auto"/>
            </w:pPr>
            <w:r>
              <w:rPr>
                <w:sz w:val="15"/>
              </w:rPr>
              <w:t>Supplier ref returned</w:t>
            </w:r>
          </w:p>
        </w:tc>
      </w:tr>
      <w:tr w:rsidR="00F63482" w14:paraId="675702FE" w14:textId="77777777">
        <w:trPr>
          <w:cantSplit/>
          <w:jc w:val="center"/>
        </w:trPr>
        <w:tc>
          <w:tcPr>
            <w:tcW w:w="1584" w:type="dxa"/>
            <w:shd w:val="clear" w:color="auto" w:fill="EAF3F8"/>
            <w:tcMar>
              <w:top w:w="110" w:type="dxa"/>
              <w:left w:w="120" w:type="dxa"/>
              <w:bottom w:w="110" w:type="dxa"/>
              <w:right w:w="120" w:type="dxa"/>
            </w:tcMar>
            <w:vAlign w:val="center"/>
          </w:tcPr>
          <w:p w14:paraId="2E4C2D7B" w14:textId="77777777" w:rsidR="00F63482" w:rsidRDefault="00EE5524">
            <w:pPr>
              <w:spacing w:after="0" w:line="245" w:lineRule="auto"/>
            </w:pPr>
            <w:r>
              <w:rPr>
                <w:b/>
                <w:color w:val="005DAA"/>
                <w:sz w:val="15"/>
              </w:rPr>
              <w:t>CONFIRMED</w:t>
            </w:r>
          </w:p>
        </w:tc>
        <w:tc>
          <w:tcPr>
            <w:tcW w:w="2376" w:type="dxa"/>
            <w:shd w:val="clear" w:color="auto" w:fill="F5F7F9"/>
            <w:tcMar>
              <w:top w:w="110" w:type="dxa"/>
              <w:left w:w="120" w:type="dxa"/>
              <w:bottom w:w="110" w:type="dxa"/>
              <w:right w:w="120" w:type="dxa"/>
            </w:tcMar>
            <w:vAlign w:val="center"/>
          </w:tcPr>
          <w:p w14:paraId="3B799B87" w14:textId="77777777" w:rsidR="00F63482" w:rsidRDefault="00EE5524">
            <w:pPr>
              <w:spacing w:after="0" w:line="245" w:lineRule="auto"/>
            </w:pPr>
            <w:r>
              <w:rPr>
                <w:sz w:val="15"/>
              </w:rPr>
              <w:t>Change accepted for shopping</w:t>
            </w:r>
          </w:p>
        </w:tc>
        <w:tc>
          <w:tcPr>
            <w:tcW w:w="2016" w:type="dxa"/>
            <w:shd w:val="clear" w:color="auto" w:fill="F5F7F9"/>
            <w:tcMar>
              <w:top w:w="110" w:type="dxa"/>
              <w:left w:w="120" w:type="dxa"/>
              <w:bottom w:w="110" w:type="dxa"/>
              <w:right w:w="120" w:type="dxa"/>
            </w:tcMar>
            <w:vAlign w:val="center"/>
          </w:tcPr>
          <w:p w14:paraId="43506DB3" w14:textId="77777777" w:rsidR="00F63482" w:rsidRDefault="00EE5524">
            <w:pPr>
              <w:spacing w:after="0" w:line="245" w:lineRule="auto"/>
            </w:pPr>
            <w:r>
              <w:rPr>
                <w:sz w:val="15"/>
              </w:rPr>
              <w:t>PROTECTED</w:t>
            </w:r>
          </w:p>
        </w:tc>
        <w:tc>
          <w:tcPr>
            <w:tcW w:w="3312" w:type="dxa"/>
            <w:shd w:val="clear" w:color="auto" w:fill="F5F7F9"/>
            <w:tcMar>
              <w:top w:w="110" w:type="dxa"/>
              <w:left w:w="120" w:type="dxa"/>
              <w:bottom w:w="110" w:type="dxa"/>
              <w:right w:w="120" w:type="dxa"/>
            </w:tcMar>
            <w:vAlign w:val="center"/>
          </w:tcPr>
          <w:p w14:paraId="7F8D35D4" w14:textId="77777777" w:rsidR="00F63482" w:rsidRDefault="00EE5524">
            <w:pPr>
              <w:spacing w:after="0" w:line="245" w:lineRule="auto"/>
            </w:pPr>
            <w:r>
              <w:rPr>
                <w:sz w:val="15"/>
              </w:rPr>
              <w:t>No cancellation</w:t>
            </w:r>
          </w:p>
        </w:tc>
      </w:tr>
      <w:tr w:rsidR="00F63482" w14:paraId="3A6379BE" w14:textId="77777777">
        <w:trPr>
          <w:cantSplit/>
          <w:jc w:val="center"/>
        </w:trPr>
        <w:tc>
          <w:tcPr>
            <w:tcW w:w="1584" w:type="dxa"/>
            <w:shd w:val="clear" w:color="auto" w:fill="EAF3F8"/>
            <w:tcMar>
              <w:top w:w="110" w:type="dxa"/>
              <w:left w:w="120" w:type="dxa"/>
              <w:bottom w:w="110" w:type="dxa"/>
              <w:right w:w="120" w:type="dxa"/>
            </w:tcMar>
            <w:vAlign w:val="center"/>
          </w:tcPr>
          <w:p w14:paraId="101AC994" w14:textId="77777777" w:rsidR="00F63482" w:rsidRDefault="00EE5524">
            <w:pPr>
              <w:spacing w:after="0" w:line="245" w:lineRule="auto"/>
            </w:pPr>
            <w:r>
              <w:rPr>
                <w:b/>
                <w:color w:val="005DAA"/>
                <w:sz w:val="15"/>
              </w:rPr>
              <w:t>PROTECTED</w:t>
            </w:r>
          </w:p>
        </w:tc>
        <w:tc>
          <w:tcPr>
            <w:tcW w:w="2376" w:type="dxa"/>
            <w:shd w:val="clear" w:color="auto" w:fill="FFFFFF"/>
            <w:tcMar>
              <w:top w:w="110" w:type="dxa"/>
              <w:left w:w="120" w:type="dxa"/>
              <w:bottom w:w="110" w:type="dxa"/>
              <w:right w:w="120" w:type="dxa"/>
            </w:tcMar>
            <w:vAlign w:val="center"/>
          </w:tcPr>
          <w:p w14:paraId="6EB3FD8B" w14:textId="77777777" w:rsidR="00F63482" w:rsidRDefault="00EE5524">
            <w:pPr>
              <w:spacing w:after="0" w:line="245" w:lineRule="auto"/>
            </w:pPr>
            <w:r>
              <w:rPr>
                <w:sz w:val="15"/>
              </w:rPr>
              <w:t>Replacement confirmed</w:t>
            </w:r>
          </w:p>
        </w:tc>
        <w:tc>
          <w:tcPr>
            <w:tcW w:w="2016" w:type="dxa"/>
            <w:shd w:val="clear" w:color="auto" w:fill="FFFFFF"/>
            <w:tcMar>
              <w:top w:w="110" w:type="dxa"/>
              <w:left w:w="120" w:type="dxa"/>
              <w:bottom w:w="110" w:type="dxa"/>
              <w:right w:w="120" w:type="dxa"/>
            </w:tcMar>
            <w:vAlign w:val="center"/>
          </w:tcPr>
          <w:p w14:paraId="0A12A1FB" w14:textId="77777777" w:rsidR="00F63482" w:rsidRDefault="00EE5524">
            <w:pPr>
              <w:spacing w:after="0" w:line="245" w:lineRule="auto"/>
            </w:pPr>
            <w:r>
              <w:rPr>
                <w:sz w:val="15"/>
              </w:rPr>
              <w:t>RELEASED</w:t>
            </w:r>
          </w:p>
        </w:tc>
        <w:tc>
          <w:tcPr>
            <w:tcW w:w="3312" w:type="dxa"/>
            <w:shd w:val="clear" w:color="auto" w:fill="FFFFFF"/>
            <w:tcMar>
              <w:top w:w="110" w:type="dxa"/>
              <w:left w:w="120" w:type="dxa"/>
              <w:bottom w:w="110" w:type="dxa"/>
              <w:right w:w="120" w:type="dxa"/>
            </w:tcMar>
            <w:vAlign w:val="center"/>
          </w:tcPr>
          <w:p w14:paraId="07DCBDA1" w14:textId="77777777" w:rsidR="00F63482" w:rsidRDefault="00EE5524">
            <w:pPr>
              <w:spacing w:after="0" w:line="245" w:lineRule="auto"/>
            </w:pPr>
            <w:r>
              <w:rPr>
                <w:sz w:val="15"/>
              </w:rPr>
              <w:t>Replacement ID stored</w:t>
            </w:r>
          </w:p>
        </w:tc>
      </w:tr>
      <w:tr w:rsidR="00F63482" w14:paraId="78F0CCB1" w14:textId="77777777">
        <w:trPr>
          <w:cantSplit/>
          <w:jc w:val="center"/>
        </w:trPr>
        <w:tc>
          <w:tcPr>
            <w:tcW w:w="1584" w:type="dxa"/>
            <w:shd w:val="clear" w:color="auto" w:fill="EAF3F8"/>
            <w:tcMar>
              <w:top w:w="110" w:type="dxa"/>
              <w:left w:w="120" w:type="dxa"/>
              <w:bottom w:w="110" w:type="dxa"/>
              <w:right w:w="120" w:type="dxa"/>
            </w:tcMar>
            <w:vAlign w:val="center"/>
          </w:tcPr>
          <w:p w14:paraId="154246F7" w14:textId="77777777" w:rsidR="00F63482" w:rsidRDefault="00EE5524">
            <w:pPr>
              <w:spacing w:after="0" w:line="245" w:lineRule="auto"/>
            </w:pPr>
            <w:r>
              <w:rPr>
                <w:b/>
                <w:color w:val="005DAA"/>
                <w:sz w:val="15"/>
              </w:rPr>
              <w:t>PROTECTED</w:t>
            </w:r>
          </w:p>
        </w:tc>
        <w:tc>
          <w:tcPr>
            <w:tcW w:w="2376" w:type="dxa"/>
            <w:shd w:val="clear" w:color="auto" w:fill="F5F7F9"/>
            <w:tcMar>
              <w:top w:w="110" w:type="dxa"/>
              <w:left w:w="120" w:type="dxa"/>
              <w:bottom w:w="110" w:type="dxa"/>
              <w:right w:w="120" w:type="dxa"/>
            </w:tcMar>
            <w:vAlign w:val="center"/>
          </w:tcPr>
          <w:p w14:paraId="2AA93C83" w14:textId="77777777" w:rsidR="00F63482" w:rsidRDefault="00EE5524">
            <w:pPr>
              <w:spacing w:after="0" w:line="245" w:lineRule="auto"/>
            </w:pPr>
            <w:r>
              <w:rPr>
                <w:sz w:val="15"/>
              </w:rPr>
              <w:t>Replacement fails/abandoned</w:t>
            </w:r>
          </w:p>
        </w:tc>
        <w:tc>
          <w:tcPr>
            <w:tcW w:w="2016" w:type="dxa"/>
            <w:shd w:val="clear" w:color="auto" w:fill="F5F7F9"/>
            <w:tcMar>
              <w:top w:w="110" w:type="dxa"/>
              <w:left w:w="120" w:type="dxa"/>
              <w:bottom w:w="110" w:type="dxa"/>
              <w:right w:w="120" w:type="dxa"/>
            </w:tcMar>
            <w:vAlign w:val="center"/>
          </w:tcPr>
          <w:p w14:paraId="39832BB5" w14:textId="77777777" w:rsidR="00F63482" w:rsidRDefault="00EE5524">
            <w:pPr>
              <w:spacing w:after="0" w:line="245" w:lineRule="auto"/>
            </w:pPr>
            <w:r>
              <w:rPr>
                <w:sz w:val="15"/>
              </w:rPr>
              <w:t>CONFIRMED</w:t>
            </w:r>
          </w:p>
        </w:tc>
        <w:tc>
          <w:tcPr>
            <w:tcW w:w="3312" w:type="dxa"/>
            <w:shd w:val="clear" w:color="auto" w:fill="F5F7F9"/>
            <w:tcMar>
              <w:top w:w="110" w:type="dxa"/>
              <w:left w:w="120" w:type="dxa"/>
              <w:bottom w:w="110" w:type="dxa"/>
              <w:right w:w="120" w:type="dxa"/>
            </w:tcMar>
            <w:vAlign w:val="center"/>
          </w:tcPr>
          <w:p w14:paraId="7830887B" w14:textId="77777777" w:rsidR="00F63482" w:rsidRDefault="00EE5524">
            <w:pPr>
              <w:spacing w:after="0" w:line="245" w:lineRule="auto"/>
            </w:pPr>
            <w:r>
              <w:rPr>
                <w:sz w:val="15"/>
              </w:rPr>
              <w:t>Restore original</w:t>
            </w:r>
          </w:p>
        </w:tc>
      </w:tr>
      <w:tr w:rsidR="00F63482" w14:paraId="77053573" w14:textId="77777777">
        <w:trPr>
          <w:cantSplit/>
          <w:jc w:val="center"/>
        </w:trPr>
        <w:tc>
          <w:tcPr>
            <w:tcW w:w="1584" w:type="dxa"/>
            <w:shd w:val="clear" w:color="auto" w:fill="EAF3F8"/>
            <w:tcMar>
              <w:top w:w="110" w:type="dxa"/>
              <w:left w:w="120" w:type="dxa"/>
              <w:bottom w:w="110" w:type="dxa"/>
              <w:right w:w="120" w:type="dxa"/>
            </w:tcMar>
            <w:vAlign w:val="center"/>
          </w:tcPr>
          <w:p w14:paraId="48E9A5CD" w14:textId="77777777" w:rsidR="00F63482" w:rsidRDefault="00EE5524">
            <w:pPr>
              <w:spacing w:after="0" w:line="245" w:lineRule="auto"/>
            </w:pPr>
            <w:r>
              <w:rPr>
                <w:b/>
                <w:color w:val="005DAA"/>
                <w:sz w:val="15"/>
              </w:rPr>
              <w:t>CONFIRMED</w:t>
            </w:r>
          </w:p>
        </w:tc>
        <w:tc>
          <w:tcPr>
            <w:tcW w:w="2376" w:type="dxa"/>
            <w:shd w:val="clear" w:color="auto" w:fill="FFFFFF"/>
            <w:tcMar>
              <w:top w:w="110" w:type="dxa"/>
              <w:left w:w="120" w:type="dxa"/>
              <w:bottom w:w="110" w:type="dxa"/>
              <w:right w:w="120" w:type="dxa"/>
            </w:tcMar>
            <w:vAlign w:val="center"/>
          </w:tcPr>
          <w:p w14:paraId="468A7AEB" w14:textId="77777777" w:rsidR="00F63482" w:rsidRDefault="00EE5524">
            <w:pPr>
              <w:spacing w:after="0" w:line="245" w:lineRule="auto"/>
            </w:pPr>
            <w:r>
              <w:rPr>
                <w:sz w:val="15"/>
              </w:rPr>
              <w:t>Risk rule fires</w:t>
            </w:r>
          </w:p>
        </w:tc>
        <w:tc>
          <w:tcPr>
            <w:tcW w:w="2016" w:type="dxa"/>
            <w:shd w:val="clear" w:color="auto" w:fill="FFFFFF"/>
            <w:tcMar>
              <w:top w:w="110" w:type="dxa"/>
              <w:left w:w="120" w:type="dxa"/>
              <w:bottom w:w="110" w:type="dxa"/>
              <w:right w:w="120" w:type="dxa"/>
            </w:tcMar>
            <w:vAlign w:val="center"/>
          </w:tcPr>
          <w:p w14:paraId="499A7438" w14:textId="77777777" w:rsidR="00F63482" w:rsidRDefault="00EE5524">
            <w:pPr>
              <w:spacing w:after="0" w:line="245" w:lineRule="auto"/>
            </w:pPr>
            <w:r>
              <w:rPr>
                <w:sz w:val="15"/>
              </w:rPr>
              <w:t>PENDING_REVIEW</w:t>
            </w:r>
          </w:p>
        </w:tc>
        <w:tc>
          <w:tcPr>
            <w:tcW w:w="3312" w:type="dxa"/>
            <w:shd w:val="clear" w:color="auto" w:fill="FFFFFF"/>
            <w:tcMar>
              <w:top w:w="110" w:type="dxa"/>
              <w:left w:w="120" w:type="dxa"/>
              <w:bottom w:w="110" w:type="dxa"/>
              <w:right w:w="120" w:type="dxa"/>
            </w:tcMar>
            <w:vAlign w:val="center"/>
          </w:tcPr>
          <w:p w14:paraId="456962EF" w14:textId="77777777" w:rsidR="00F63482" w:rsidRDefault="00EE5524">
            <w:pPr>
              <w:spacing w:after="0" w:line="245" w:lineRule="auto"/>
            </w:pPr>
            <w:r>
              <w:rPr>
                <w:sz w:val="15"/>
              </w:rPr>
              <w:t>No state mutation</w:t>
            </w:r>
          </w:p>
        </w:tc>
      </w:tr>
      <w:tr w:rsidR="00F63482" w14:paraId="5B6AA095" w14:textId="77777777">
        <w:trPr>
          <w:cantSplit/>
          <w:jc w:val="center"/>
        </w:trPr>
        <w:tc>
          <w:tcPr>
            <w:tcW w:w="1584" w:type="dxa"/>
            <w:shd w:val="clear" w:color="auto" w:fill="EAF3F8"/>
            <w:tcMar>
              <w:top w:w="110" w:type="dxa"/>
              <w:left w:w="120" w:type="dxa"/>
              <w:bottom w:w="110" w:type="dxa"/>
              <w:right w:w="120" w:type="dxa"/>
            </w:tcMar>
            <w:vAlign w:val="center"/>
          </w:tcPr>
          <w:p w14:paraId="1DE079AF" w14:textId="77777777" w:rsidR="00F63482" w:rsidRDefault="00EE5524">
            <w:pPr>
              <w:spacing w:after="0" w:line="245" w:lineRule="auto"/>
            </w:pPr>
            <w:r>
              <w:rPr>
                <w:b/>
                <w:color w:val="005DAA"/>
                <w:sz w:val="15"/>
              </w:rPr>
              <w:t>CONFIRMED</w:t>
            </w:r>
          </w:p>
        </w:tc>
        <w:tc>
          <w:tcPr>
            <w:tcW w:w="2376" w:type="dxa"/>
            <w:shd w:val="clear" w:color="auto" w:fill="F5F7F9"/>
            <w:tcMar>
              <w:top w:w="110" w:type="dxa"/>
              <w:left w:w="120" w:type="dxa"/>
              <w:bottom w:w="110" w:type="dxa"/>
              <w:right w:w="120" w:type="dxa"/>
            </w:tcMar>
            <w:vAlign w:val="center"/>
          </w:tcPr>
          <w:p w14:paraId="47A9009F" w14:textId="77777777" w:rsidR="00F63482" w:rsidRDefault="00EE5524">
            <w:pPr>
              <w:spacing w:after="0" w:line="245" w:lineRule="auto"/>
            </w:pPr>
            <w:r>
              <w:rPr>
                <w:sz w:val="15"/>
              </w:rPr>
              <w:t>Cancel confirmed</w:t>
            </w:r>
          </w:p>
        </w:tc>
        <w:tc>
          <w:tcPr>
            <w:tcW w:w="2016" w:type="dxa"/>
            <w:shd w:val="clear" w:color="auto" w:fill="F5F7F9"/>
            <w:tcMar>
              <w:top w:w="110" w:type="dxa"/>
              <w:left w:w="120" w:type="dxa"/>
              <w:bottom w:w="110" w:type="dxa"/>
              <w:right w:w="120" w:type="dxa"/>
            </w:tcMar>
            <w:vAlign w:val="center"/>
          </w:tcPr>
          <w:p w14:paraId="3989A9A1" w14:textId="77777777" w:rsidR="00F63482" w:rsidRDefault="00EE5524">
            <w:pPr>
              <w:spacing w:after="0" w:line="245" w:lineRule="auto"/>
            </w:pPr>
            <w:r>
              <w:rPr>
                <w:sz w:val="15"/>
              </w:rPr>
              <w:t>CANCEL_PENDING</w:t>
            </w:r>
          </w:p>
        </w:tc>
        <w:tc>
          <w:tcPr>
            <w:tcW w:w="3312" w:type="dxa"/>
            <w:shd w:val="clear" w:color="auto" w:fill="F5F7F9"/>
            <w:tcMar>
              <w:top w:w="110" w:type="dxa"/>
              <w:left w:w="120" w:type="dxa"/>
              <w:bottom w:w="110" w:type="dxa"/>
              <w:right w:w="120" w:type="dxa"/>
            </w:tcMar>
            <w:vAlign w:val="center"/>
          </w:tcPr>
          <w:p w14:paraId="713D6578" w14:textId="77777777" w:rsidR="00F63482" w:rsidRDefault="00EE5524">
            <w:pPr>
              <w:spacing w:after="0" w:line="245" w:lineRule="auto"/>
            </w:pPr>
            <w:r>
              <w:rPr>
                <w:sz w:val="15"/>
              </w:rPr>
              <w:t>Policy shown</w:t>
            </w:r>
          </w:p>
        </w:tc>
      </w:tr>
      <w:tr w:rsidR="00F63482" w14:paraId="7B8F241C" w14:textId="77777777">
        <w:trPr>
          <w:cantSplit/>
          <w:jc w:val="center"/>
        </w:trPr>
        <w:tc>
          <w:tcPr>
            <w:tcW w:w="1584" w:type="dxa"/>
            <w:shd w:val="clear" w:color="auto" w:fill="EAF3F8"/>
            <w:tcMar>
              <w:top w:w="110" w:type="dxa"/>
              <w:left w:w="120" w:type="dxa"/>
              <w:bottom w:w="110" w:type="dxa"/>
              <w:right w:w="120" w:type="dxa"/>
            </w:tcMar>
            <w:vAlign w:val="center"/>
          </w:tcPr>
          <w:p w14:paraId="249F54DD" w14:textId="77777777" w:rsidR="00F63482" w:rsidRDefault="00EE5524">
            <w:pPr>
              <w:spacing w:after="0" w:line="245" w:lineRule="auto"/>
            </w:pPr>
            <w:r>
              <w:rPr>
                <w:b/>
                <w:color w:val="005DAA"/>
                <w:sz w:val="15"/>
              </w:rPr>
              <w:t>CANCEL_PENDING</w:t>
            </w:r>
          </w:p>
        </w:tc>
        <w:tc>
          <w:tcPr>
            <w:tcW w:w="2376" w:type="dxa"/>
            <w:shd w:val="clear" w:color="auto" w:fill="FFFFFF"/>
            <w:tcMar>
              <w:top w:w="110" w:type="dxa"/>
              <w:left w:w="120" w:type="dxa"/>
              <w:bottom w:w="110" w:type="dxa"/>
              <w:right w:w="120" w:type="dxa"/>
            </w:tcMar>
            <w:vAlign w:val="center"/>
          </w:tcPr>
          <w:p w14:paraId="0F8768DF" w14:textId="77777777" w:rsidR="00F63482" w:rsidRDefault="00EE5524">
            <w:pPr>
              <w:spacing w:after="0" w:line="245" w:lineRule="auto"/>
            </w:pPr>
            <w:r>
              <w:rPr>
                <w:sz w:val="15"/>
              </w:rPr>
              <w:t>Cancel succeeds</w:t>
            </w:r>
          </w:p>
        </w:tc>
        <w:tc>
          <w:tcPr>
            <w:tcW w:w="2016" w:type="dxa"/>
            <w:shd w:val="clear" w:color="auto" w:fill="FFFFFF"/>
            <w:tcMar>
              <w:top w:w="110" w:type="dxa"/>
              <w:left w:w="120" w:type="dxa"/>
              <w:bottom w:w="110" w:type="dxa"/>
              <w:right w:w="120" w:type="dxa"/>
            </w:tcMar>
            <w:vAlign w:val="center"/>
          </w:tcPr>
          <w:p w14:paraId="58CEEA88" w14:textId="77777777" w:rsidR="00F63482" w:rsidRDefault="00EE5524">
            <w:pPr>
              <w:spacing w:after="0" w:line="245" w:lineRule="auto"/>
            </w:pPr>
            <w:r>
              <w:rPr>
                <w:sz w:val="15"/>
              </w:rPr>
              <w:t>CANCELLED</w:t>
            </w:r>
          </w:p>
        </w:tc>
        <w:tc>
          <w:tcPr>
            <w:tcW w:w="3312" w:type="dxa"/>
            <w:shd w:val="clear" w:color="auto" w:fill="FFFFFF"/>
            <w:tcMar>
              <w:top w:w="110" w:type="dxa"/>
              <w:left w:w="120" w:type="dxa"/>
              <w:bottom w:w="110" w:type="dxa"/>
              <w:right w:w="120" w:type="dxa"/>
            </w:tcMar>
            <w:vAlign w:val="center"/>
          </w:tcPr>
          <w:p w14:paraId="1508541A" w14:textId="77777777" w:rsidR="00F63482" w:rsidRDefault="00EE5524">
            <w:pPr>
              <w:spacing w:after="0" w:line="245" w:lineRule="auto"/>
            </w:pPr>
            <w:r>
              <w:rPr>
                <w:sz w:val="15"/>
              </w:rPr>
              <w:t>Response persisted</w:t>
            </w:r>
          </w:p>
        </w:tc>
      </w:tr>
    </w:tbl>
    <w:p w14:paraId="3D694EFE" w14:textId="77777777" w:rsidR="00F63482" w:rsidRDefault="00F63482">
      <w:pPr>
        <w:spacing w:after="20"/>
      </w:pPr>
    </w:p>
    <w:p w14:paraId="0C0833D4" w14:textId="77777777" w:rsidR="00F63482" w:rsidRDefault="00EE5524">
      <w:pPr>
        <w:pStyle w:val="Heading2"/>
      </w:pPr>
      <w:r>
        <w:t>10.2 Tool permissions</w:t>
      </w:r>
    </w:p>
    <w:p w14:paraId="31B8FF6B" w14:textId="77777777" w:rsidR="00F63482" w:rsidRDefault="00EE5524">
      <w:pPr>
        <w:pStyle w:val="ListBullet"/>
        <w:spacing w:after="40" w:line="252" w:lineRule="auto"/>
      </w:pPr>
      <w:r>
        <w:t>The language model may propose an action. Only services may change reservation state.</w:t>
      </w:r>
    </w:p>
    <w:p w14:paraId="212B7694" w14:textId="77777777" w:rsidR="00F63482" w:rsidRDefault="00EE5524">
      <w:pPr>
        <w:pStyle w:val="ListBullet"/>
        <w:spacing w:after="40" w:line="252" w:lineRule="auto"/>
      </w:pPr>
      <w:r>
        <w:t>State-changing tools require session identity and explicit confirmation tokens.</w:t>
      </w:r>
    </w:p>
    <w:p w14:paraId="1B70C2EA" w14:textId="77777777" w:rsidR="00F63482" w:rsidRDefault="00EE5524">
      <w:pPr>
        <w:pStyle w:val="ListBullet"/>
        <w:spacing w:after="40" w:line="252" w:lineRule="auto"/>
      </w:pPr>
      <w:r>
        <w:t>Cancel and release operations must be idempotent.</w:t>
      </w:r>
    </w:p>
    <w:p w14:paraId="4FF258DC" w14:textId="77777777" w:rsidR="00F63482" w:rsidRDefault="00EE5524">
      <w:pPr>
        <w:pStyle w:val="ListBullet"/>
        <w:spacing w:after="40" w:line="252" w:lineRule="auto"/>
      </w:pPr>
      <w:r>
        <w:t>A failed tool call must never be converted into a success message.</w:t>
      </w:r>
    </w:p>
    <w:p w14:paraId="1F47BF33" w14:textId="77777777" w:rsidR="00F63482" w:rsidRDefault="00EE5524">
      <w:pPr>
        <w:pStyle w:val="ListBullet"/>
        <w:spacing w:after="40" w:line="252" w:lineRule="auto"/>
      </w:pPr>
      <w:r>
        <w:t>The UI state must come from service response, not model narrative.</w:t>
      </w:r>
    </w:p>
    <w:p w14:paraId="1E7EC1C0" w14:textId="77777777" w:rsidR="00F63482" w:rsidRDefault="00F63482"/>
    <w:p w14:paraId="7FDB9B64" w14:textId="77777777" w:rsidR="00F63482" w:rsidRDefault="00EE5524">
      <w:pPr>
        <w:pStyle w:val="Heading1"/>
      </w:pPr>
      <w:r>
        <w:t>11. Business rules and guardrails</w:t>
      </w:r>
    </w:p>
    <w:tbl>
      <w:tblPr>
        <w:tblW w:w="0" w:type="auto"/>
        <w:jc w:val="center"/>
        <w:tblLayout w:type="fixed"/>
        <w:tblLook w:val="04A0" w:firstRow="1" w:lastRow="0" w:firstColumn="1" w:lastColumn="0" w:noHBand="0" w:noVBand="1"/>
      </w:tblPr>
      <w:tblGrid>
        <w:gridCol w:w="936"/>
        <w:gridCol w:w="2232"/>
        <w:gridCol w:w="6264"/>
      </w:tblGrid>
      <w:tr w:rsidR="00F63482" w14:paraId="67EBC066" w14:textId="77777777">
        <w:trPr>
          <w:cantSplit/>
          <w:tblHeader/>
          <w:jc w:val="center"/>
        </w:trPr>
        <w:tc>
          <w:tcPr>
            <w:tcW w:w="936" w:type="dxa"/>
            <w:shd w:val="clear" w:color="auto" w:fill="17365D"/>
            <w:tcMar>
              <w:top w:w="110" w:type="dxa"/>
              <w:left w:w="120" w:type="dxa"/>
              <w:bottom w:w="110" w:type="dxa"/>
              <w:right w:w="120" w:type="dxa"/>
            </w:tcMar>
            <w:vAlign w:val="center"/>
          </w:tcPr>
          <w:p w14:paraId="26E557D2" w14:textId="77777777" w:rsidR="00F63482" w:rsidRDefault="00EE5524">
            <w:pPr>
              <w:spacing w:after="0" w:line="245" w:lineRule="auto"/>
            </w:pPr>
            <w:r>
              <w:rPr>
                <w:b/>
                <w:color w:val="FFFFFF"/>
                <w:sz w:val="15"/>
              </w:rPr>
              <w:t>ID</w:t>
            </w:r>
          </w:p>
        </w:tc>
        <w:tc>
          <w:tcPr>
            <w:tcW w:w="2232" w:type="dxa"/>
            <w:shd w:val="clear" w:color="auto" w:fill="17365D"/>
            <w:tcMar>
              <w:top w:w="110" w:type="dxa"/>
              <w:left w:w="120" w:type="dxa"/>
              <w:bottom w:w="110" w:type="dxa"/>
              <w:right w:w="120" w:type="dxa"/>
            </w:tcMar>
            <w:vAlign w:val="center"/>
          </w:tcPr>
          <w:p w14:paraId="4766DCF2" w14:textId="77777777" w:rsidR="00F63482" w:rsidRDefault="00EE5524">
            <w:pPr>
              <w:spacing w:after="0" w:line="245" w:lineRule="auto"/>
            </w:pPr>
            <w:r>
              <w:rPr>
                <w:b/>
                <w:color w:val="FFFFFF"/>
                <w:sz w:val="15"/>
              </w:rPr>
              <w:t>Rule</w:t>
            </w:r>
          </w:p>
        </w:tc>
        <w:tc>
          <w:tcPr>
            <w:tcW w:w="6264" w:type="dxa"/>
            <w:shd w:val="clear" w:color="auto" w:fill="17365D"/>
            <w:tcMar>
              <w:top w:w="110" w:type="dxa"/>
              <w:left w:w="120" w:type="dxa"/>
              <w:bottom w:w="110" w:type="dxa"/>
              <w:right w:w="120" w:type="dxa"/>
            </w:tcMar>
            <w:vAlign w:val="center"/>
          </w:tcPr>
          <w:p w14:paraId="5036F898" w14:textId="77777777" w:rsidR="00F63482" w:rsidRDefault="00EE5524">
            <w:pPr>
              <w:spacing w:after="0" w:line="245" w:lineRule="auto"/>
            </w:pPr>
            <w:r>
              <w:rPr>
                <w:b/>
                <w:color w:val="FFFFFF"/>
                <w:sz w:val="15"/>
              </w:rPr>
              <w:t>Implementation requirement</w:t>
            </w:r>
          </w:p>
        </w:tc>
      </w:tr>
      <w:tr w:rsidR="00F63482" w14:paraId="6A2DDF1A" w14:textId="77777777">
        <w:trPr>
          <w:cantSplit/>
          <w:jc w:val="center"/>
        </w:trPr>
        <w:tc>
          <w:tcPr>
            <w:tcW w:w="936" w:type="dxa"/>
            <w:shd w:val="clear" w:color="auto" w:fill="EAF3F8"/>
            <w:tcMar>
              <w:top w:w="110" w:type="dxa"/>
              <w:left w:w="120" w:type="dxa"/>
              <w:bottom w:w="110" w:type="dxa"/>
              <w:right w:w="120" w:type="dxa"/>
            </w:tcMar>
            <w:vAlign w:val="center"/>
          </w:tcPr>
          <w:p w14:paraId="5A40F972" w14:textId="77777777" w:rsidR="00F63482" w:rsidRDefault="00EE5524">
            <w:pPr>
              <w:spacing w:after="0" w:line="245" w:lineRule="auto"/>
            </w:pPr>
            <w:r>
              <w:rPr>
                <w:b/>
                <w:color w:val="005DAA"/>
                <w:sz w:val="15"/>
              </w:rPr>
              <w:t>BR-01</w:t>
            </w:r>
          </w:p>
        </w:tc>
        <w:tc>
          <w:tcPr>
            <w:tcW w:w="2232" w:type="dxa"/>
            <w:shd w:val="clear" w:color="auto" w:fill="FFFFFF"/>
            <w:tcMar>
              <w:top w:w="110" w:type="dxa"/>
              <w:left w:w="120" w:type="dxa"/>
              <w:bottom w:w="110" w:type="dxa"/>
              <w:right w:w="120" w:type="dxa"/>
            </w:tcMar>
            <w:vAlign w:val="center"/>
          </w:tcPr>
          <w:p w14:paraId="09AE75F1" w14:textId="77777777" w:rsidR="00F63482" w:rsidRDefault="00EE5524">
            <w:pPr>
              <w:spacing w:after="0" w:line="245" w:lineRule="auto"/>
            </w:pPr>
            <w:r>
              <w:rPr>
                <w:sz w:val="15"/>
              </w:rPr>
              <w:t>Member credentials</w:t>
            </w:r>
          </w:p>
        </w:tc>
        <w:tc>
          <w:tcPr>
            <w:tcW w:w="6264" w:type="dxa"/>
            <w:shd w:val="clear" w:color="auto" w:fill="FFFFFF"/>
            <w:tcMar>
              <w:top w:w="110" w:type="dxa"/>
              <w:left w:w="120" w:type="dxa"/>
              <w:bottom w:w="110" w:type="dxa"/>
              <w:right w:w="120" w:type="dxa"/>
            </w:tcMar>
            <w:vAlign w:val="center"/>
          </w:tcPr>
          <w:p w14:paraId="04EF44C5" w14:textId="77777777" w:rsidR="00F63482" w:rsidRDefault="00EE5524">
            <w:pPr>
              <w:spacing w:after="0" w:line="245" w:lineRule="auto"/>
            </w:pPr>
            <w:r>
              <w:rPr>
                <w:sz w:val="15"/>
              </w:rPr>
              <w:t>Never collect passwords or full card details.</w:t>
            </w:r>
          </w:p>
        </w:tc>
      </w:tr>
      <w:tr w:rsidR="00F63482" w14:paraId="2838A6EB" w14:textId="77777777">
        <w:trPr>
          <w:cantSplit/>
          <w:jc w:val="center"/>
        </w:trPr>
        <w:tc>
          <w:tcPr>
            <w:tcW w:w="936" w:type="dxa"/>
            <w:shd w:val="clear" w:color="auto" w:fill="EAF3F8"/>
            <w:tcMar>
              <w:top w:w="110" w:type="dxa"/>
              <w:left w:w="120" w:type="dxa"/>
              <w:bottom w:w="110" w:type="dxa"/>
              <w:right w:w="120" w:type="dxa"/>
            </w:tcMar>
            <w:vAlign w:val="center"/>
          </w:tcPr>
          <w:p w14:paraId="7CD4E8B8" w14:textId="77777777" w:rsidR="00F63482" w:rsidRDefault="00EE5524">
            <w:pPr>
              <w:spacing w:after="0" w:line="245" w:lineRule="auto"/>
            </w:pPr>
            <w:r>
              <w:rPr>
                <w:b/>
                <w:color w:val="005DAA"/>
                <w:sz w:val="15"/>
              </w:rPr>
              <w:lastRenderedPageBreak/>
              <w:t>BR-02</w:t>
            </w:r>
          </w:p>
        </w:tc>
        <w:tc>
          <w:tcPr>
            <w:tcW w:w="2232" w:type="dxa"/>
            <w:shd w:val="clear" w:color="auto" w:fill="F5F7F9"/>
            <w:tcMar>
              <w:top w:w="110" w:type="dxa"/>
              <w:left w:w="120" w:type="dxa"/>
              <w:bottom w:w="110" w:type="dxa"/>
              <w:right w:w="120" w:type="dxa"/>
            </w:tcMar>
            <w:vAlign w:val="center"/>
          </w:tcPr>
          <w:p w14:paraId="0EF0D9DA" w14:textId="77777777" w:rsidR="00F63482" w:rsidRDefault="00EE5524">
            <w:pPr>
              <w:spacing w:after="0" w:line="245" w:lineRule="auto"/>
            </w:pPr>
            <w:r>
              <w:rPr>
                <w:sz w:val="15"/>
              </w:rPr>
              <w:t>Member pricing</w:t>
            </w:r>
          </w:p>
        </w:tc>
        <w:tc>
          <w:tcPr>
            <w:tcW w:w="6264" w:type="dxa"/>
            <w:shd w:val="clear" w:color="auto" w:fill="F5F7F9"/>
            <w:tcMar>
              <w:top w:w="110" w:type="dxa"/>
              <w:left w:w="120" w:type="dxa"/>
              <w:bottom w:w="110" w:type="dxa"/>
              <w:right w:w="120" w:type="dxa"/>
            </w:tcMar>
            <w:vAlign w:val="center"/>
          </w:tcPr>
          <w:p w14:paraId="48E22F2D" w14:textId="77777777" w:rsidR="00F63482" w:rsidRDefault="00EE5524">
            <w:pPr>
              <w:spacing w:after="0" w:line="245" w:lineRule="auto"/>
            </w:pPr>
            <w:r>
              <w:rPr>
                <w:sz w:val="15"/>
              </w:rPr>
              <w:t>Show member rates only when session is authenticated and rate is eligible.</w:t>
            </w:r>
          </w:p>
        </w:tc>
      </w:tr>
      <w:tr w:rsidR="00F63482" w14:paraId="47A86CDA" w14:textId="77777777">
        <w:trPr>
          <w:cantSplit/>
          <w:jc w:val="center"/>
        </w:trPr>
        <w:tc>
          <w:tcPr>
            <w:tcW w:w="936" w:type="dxa"/>
            <w:shd w:val="clear" w:color="auto" w:fill="EAF3F8"/>
            <w:tcMar>
              <w:top w:w="110" w:type="dxa"/>
              <w:left w:w="120" w:type="dxa"/>
              <w:bottom w:w="110" w:type="dxa"/>
              <w:right w:w="120" w:type="dxa"/>
            </w:tcMar>
            <w:vAlign w:val="center"/>
          </w:tcPr>
          <w:p w14:paraId="2068497C" w14:textId="77777777" w:rsidR="00F63482" w:rsidRDefault="00EE5524">
            <w:pPr>
              <w:spacing w:after="0" w:line="245" w:lineRule="auto"/>
            </w:pPr>
            <w:r>
              <w:rPr>
                <w:b/>
                <w:color w:val="005DAA"/>
                <w:sz w:val="15"/>
              </w:rPr>
              <w:t>BR-03</w:t>
            </w:r>
          </w:p>
        </w:tc>
        <w:tc>
          <w:tcPr>
            <w:tcW w:w="2232" w:type="dxa"/>
            <w:shd w:val="clear" w:color="auto" w:fill="FFFFFF"/>
            <w:tcMar>
              <w:top w:w="110" w:type="dxa"/>
              <w:left w:w="120" w:type="dxa"/>
              <w:bottom w:w="110" w:type="dxa"/>
              <w:right w:w="120" w:type="dxa"/>
            </w:tcMar>
            <w:vAlign w:val="center"/>
          </w:tcPr>
          <w:p w14:paraId="5BD7D1CB" w14:textId="77777777" w:rsidR="00F63482" w:rsidRDefault="00EE5524">
            <w:pPr>
              <w:spacing w:after="0" w:line="245" w:lineRule="auto"/>
            </w:pPr>
            <w:r>
              <w:rPr>
                <w:sz w:val="15"/>
              </w:rPr>
              <w:t>Vendor eligibility</w:t>
            </w:r>
          </w:p>
        </w:tc>
        <w:tc>
          <w:tcPr>
            <w:tcW w:w="6264" w:type="dxa"/>
            <w:shd w:val="clear" w:color="auto" w:fill="FFFFFF"/>
            <w:tcMar>
              <w:top w:w="110" w:type="dxa"/>
              <w:left w:w="120" w:type="dxa"/>
              <w:bottom w:w="110" w:type="dxa"/>
              <w:right w:w="120" w:type="dxa"/>
            </w:tcMar>
            <w:vAlign w:val="center"/>
          </w:tcPr>
          <w:p w14:paraId="019837FC" w14:textId="77777777" w:rsidR="00F63482" w:rsidRDefault="00EE5524">
            <w:pPr>
              <w:spacing w:after="0" w:line="245" w:lineRule="auto"/>
            </w:pPr>
            <w:r>
              <w:rPr>
                <w:sz w:val="15"/>
              </w:rPr>
              <w:t>Return only active contract, vendor, location and date combinations.</w:t>
            </w:r>
          </w:p>
        </w:tc>
      </w:tr>
      <w:tr w:rsidR="00F63482" w14:paraId="59350C68" w14:textId="77777777">
        <w:trPr>
          <w:cantSplit/>
          <w:jc w:val="center"/>
        </w:trPr>
        <w:tc>
          <w:tcPr>
            <w:tcW w:w="936" w:type="dxa"/>
            <w:shd w:val="clear" w:color="auto" w:fill="EAF3F8"/>
            <w:tcMar>
              <w:top w:w="110" w:type="dxa"/>
              <w:left w:w="120" w:type="dxa"/>
              <w:bottom w:w="110" w:type="dxa"/>
              <w:right w:w="120" w:type="dxa"/>
            </w:tcMar>
            <w:vAlign w:val="center"/>
          </w:tcPr>
          <w:p w14:paraId="2364CAC7" w14:textId="77777777" w:rsidR="00F63482" w:rsidRDefault="00EE5524">
            <w:pPr>
              <w:spacing w:after="0" w:line="245" w:lineRule="auto"/>
            </w:pPr>
            <w:r>
              <w:rPr>
                <w:b/>
                <w:color w:val="005DAA"/>
                <w:sz w:val="15"/>
              </w:rPr>
              <w:t>BR-04</w:t>
            </w:r>
          </w:p>
        </w:tc>
        <w:tc>
          <w:tcPr>
            <w:tcW w:w="2232" w:type="dxa"/>
            <w:shd w:val="clear" w:color="auto" w:fill="F5F7F9"/>
            <w:tcMar>
              <w:top w:w="110" w:type="dxa"/>
              <w:left w:w="120" w:type="dxa"/>
              <w:bottom w:w="110" w:type="dxa"/>
              <w:right w:w="120" w:type="dxa"/>
            </w:tcMar>
            <w:vAlign w:val="center"/>
          </w:tcPr>
          <w:p w14:paraId="6CC40297" w14:textId="77777777" w:rsidR="00F63482" w:rsidRDefault="00EE5524">
            <w:pPr>
              <w:spacing w:after="0" w:line="245" w:lineRule="auto"/>
            </w:pPr>
            <w:r>
              <w:rPr>
                <w:sz w:val="15"/>
              </w:rPr>
              <w:t>Savings</w:t>
            </w:r>
          </w:p>
        </w:tc>
        <w:tc>
          <w:tcPr>
            <w:tcW w:w="6264" w:type="dxa"/>
            <w:shd w:val="clear" w:color="auto" w:fill="F5F7F9"/>
            <w:tcMar>
              <w:top w:w="110" w:type="dxa"/>
              <w:left w:w="120" w:type="dxa"/>
              <w:bottom w:w="110" w:type="dxa"/>
              <w:right w:w="120" w:type="dxa"/>
            </w:tcMar>
            <w:vAlign w:val="center"/>
          </w:tcPr>
          <w:p w14:paraId="36A453F1" w14:textId="77777777" w:rsidR="00F63482" w:rsidRDefault="00EE5524">
            <w:pPr>
              <w:spacing w:after="0" w:line="245" w:lineRule="auto"/>
            </w:pPr>
            <w:r>
              <w:rPr>
                <w:sz w:val="15"/>
              </w:rPr>
              <w:t>Calculate against a synthetic reference rate and label it as demo data.</w:t>
            </w:r>
          </w:p>
        </w:tc>
      </w:tr>
      <w:tr w:rsidR="00F63482" w14:paraId="7BA271C7" w14:textId="77777777">
        <w:trPr>
          <w:cantSplit/>
          <w:jc w:val="center"/>
        </w:trPr>
        <w:tc>
          <w:tcPr>
            <w:tcW w:w="936" w:type="dxa"/>
            <w:shd w:val="clear" w:color="auto" w:fill="EAF3F8"/>
            <w:tcMar>
              <w:top w:w="110" w:type="dxa"/>
              <w:left w:w="120" w:type="dxa"/>
              <w:bottom w:w="110" w:type="dxa"/>
              <w:right w:w="120" w:type="dxa"/>
            </w:tcMar>
            <w:vAlign w:val="center"/>
          </w:tcPr>
          <w:p w14:paraId="6329D309" w14:textId="77777777" w:rsidR="00F63482" w:rsidRDefault="00EE5524">
            <w:pPr>
              <w:spacing w:after="0" w:line="245" w:lineRule="auto"/>
            </w:pPr>
            <w:r>
              <w:rPr>
                <w:b/>
                <w:color w:val="005DAA"/>
                <w:sz w:val="15"/>
              </w:rPr>
              <w:t>BR-05</w:t>
            </w:r>
          </w:p>
        </w:tc>
        <w:tc>
          <w:tcPr>
            <w:tcW w:w="2232" w:type="dxa"/>
            <w:shd w:val="clear" w:color="auto" w:fill="FFFFFF"/>
            <w:tcMar>
              <w:top w:w="110" w:type="dxa"/>
              <w:left w:w="120" w:type="dxa"/>
              <w:bottom w:w="110" w:type="dxa"/>
              <w:right w:w="120" w:type="dxa"/>
            </w:tcMar>
            <w:vAlign w:val="center"/>
          </w:tcPr>
          <w:p w14:paraId="5691F7A1" w14:textId="77777777" w:rsidR="00F63482" w:rsidRDefault="00EE5524">
            <w:pPr>
              <w:spacing w:after="0" w:line="245" w:lineRule="auto"/>
            </w:pPr>
            <w:r>
              <w:rPr>
                <w:sz w:val="15"/>
              </w:rPr>
              <w:t>Date input</w:t>
            </w:r>
          </w:p>
        </w:tc>
        <w:tc>
          <w:tcPr>
            <w:tcW w:w="6264" w:type="dxa"/>
            <w:shd w:val="clear" w:color="auto" w:fill="FFFFFF"/>
            <w:tcMar>
              <w:top w:w="110" w:type="dxa"/>
              <w:left w:w="120" w:type="dxa"/>
              <w:bottom w:w="110" w:type="dxa"/>
              <w:right w:w="120" w:type="dxa"/>
            </w:tcMar>
            <w:vAlign w:val="center"/>
          </w:tcPr>
          <w:p w14:paraId="38D5C2E4" w14:textId="77777777" w:rsidR="00F63482" w:rsidRDefault="00EE5524">
            <w:pPr>
              <w:spacing w:after="0" w:line="245" w:lineRule="auto"/>
            </w:pPr>
            <w:r>
              <w:rPr>
                <w:sz w:val="15"/>
              </w:rPr>
              <w:t>Require structured date/time confirmation.</w:t>
            </w:r>
          </w:p>
        </w:tc>
      </w:tr>
      <w:tr w:rsidR="00F63482" w14:paraId="0C50A59F" w14:textId="77777777">
        <w:trPr>
          <w:cantSplit/>
          <w:jc w:val="center"/>
        </w:trPr>
        <w:tc>
          <w:tcPr>
            <w:tcW w:w="936" w:type="dxa"/>
            <w:shd w:val="clear" w:color="auto" w:fill="EAF3F8"/>
            <w:tcMar>
              <w:top w:w="110" w:type="dxa"/>
              <w:left w:w="120" w:type="dxa"/>
              <w:bottom w:w="110" w:type="dxa"/>
              <w:right w:w="120" w:type="dxa"/>
            </w:tcMar>
            <w:vAlign w:val="center"/>
          </w:tcPr>
          <w:p w14:paraId="21F3CE0A" w14:textId="77777777" w:rsidR="00F63482" w:rsidRDefault="00EE5524">
            <w:pPr>
              <w:spacing w:after="0" w:line="245" w:lineRule="auto"/>
            </w:pPr>
            <w:r>
              <w:rPr>
                <w:b/>
                <w:color w:val="005DAA"/>
                <w:sz w:val="15"/>
              </w:rPr>
              <w:t>BR-06</w:t>
            </w:r>
          </w:p>
        </w:tc>
        <w:tc>
          <w:tcPr>
            <w:tcW w:w="2232" w:type="dxa"/>
            <w:shd w:val="clear" w:color="auto" w:fill="F5F7F9"/>
            <w:tcMar>
              <w:top w:w="110" w:type="dxa"/>
              <w:left w:w="120" w:type="dxa"/>
              <w:bottom w:w="110" w:type="dxa"/>
              <w:right w:w="120" w:type="dxa"/>
            </w:tcMar>
            <w:vAlign w:val="center"/>
          </w:tcPr>
          <w:p w14:paraId="21341B18" w14:textId="77777777" w:rsidR="00F63482" w:rsidRDefault="00EE5524">
            <w:pPr>
              <w:spacing w:after="0" w:line="245" w:lineRule="auto"/>
            </w:pPr>
            <w:r>
              <w:rPr>
                <w:sz w:val="15"/>
              </w:rPr>
              <w:t>Original protection</w:t>
            </w:r>
          </w:p>
        </w:tc>
        <w:tc>
          <w:tcPr>
            <w:tcW w:w="6264" w:type="dxa"/>
            <w:shd w:val="clear" w:color="auto" w:fill="F5F7F9"/>
            <w:tcMar>
              <w:top w:w="110" w:type="dxa"/>
              <w:left w:w="120" w:type="dxa"/>
              <w:bottom w:w="110" w:type="dxa"/>
              <w:right w:w="120" w:type="dxa"/>
            </w:tcMar>
            <w:vAlign w:val="center"/>
          </w:tcPr>
          <w:p w14:paraId="670029CE" w14:textId="77777777" w:rsidR="00F63482" w:rsidRDefault="00EE5524">
            <w:pPr>
              <w:spacing w:after="0" w:line="245" w:lineRule="auto"/>
            </w:pPr>
            <w:r>
              <w:rPr>
                <w:sz w:val="15"/>
              </w:rPr>
              <w:t>Do not cancel original before replacement is confirmed.</w:t>
            </w:r>
          </w:p>
        </w:tc>
      </w:tr>
      <w:tr w:rsidR="00F63482" w14:paraId="204ED10D" w14:textId="77777777">
        <w:trPr>
          <w:cantSplit/>
          <w:jc w:val="center"/>
        </w:trPr>
        <w:tc>
          <w:tcPr>
            <w:tcW w:w="936" w:type="dxa"/>
            <w:shd w:val="clear" w:color="auto" w:fill="EAF3F8"/>
            <w:tcMar>
              <w:top w:w="110" w:type="dxa"/>
              <w:left w:w="120" w:type="dxa"/>
              <w:bottom w:w="110" w:type="dxa"/>
              <w:right w:w="120" w:type="dxa"/>
            </w:tcMar>
            <w:vAlign w:val="center"/>
          </w:tcPr>
          <w:p w14:paraId="0CEE79D0" w14:textId="77777777" w:rsidR="00F63482" w:rsidRDefault="00EE5524">
            <w:pPr>
              <w:spacing w:after="0" w:line="245" w:lineRule="auto"/>
            </w:pPr>
            <w:r>
              <w:rPr>
                <w:b/>
                <w:color w:val="005DAA"/>
                <w:sz w:val="15"/>
              </w:rPr>
              <w:t>BR-07</w:t>
            </w:r>
          </w:p>
        </w:tc>
        <w:tc>
          <w:tcPr>
            <w:tcW w:w="2232" w:type="dxa"/>
            <w:shd w:val="clear" w:color="auto" w:fill="FFFFFF"/>
            <w:tcMar>
              <w:top w:w="110" w:type="dxa"/>
              <w:left w:w="120" w:type="dxa"/>
              <w:bottom w:w="110" w:type="dxa"/>
              <w:right w:w="120" w:type="dxa"/>
            </w:tcMar>
            <w:vAlign w:val="center"/>
          </w:tcPr>
          <w:p w14:paraId="33C3EB1E" w14:textId="77777777" w:rsidR="00F63482" w:rsidRDefault="00EE5524">
            <w:pPr>
              <w:spacing w:after="0" w:line="245" w:lineRule="auto"/>
            </w:pPr>
            <w:r>
              <w:rPr>
                <w:sz w:val="15"/>
              </w:rPr>
              <w:t>Explicit consent</w:t>
            </w:r>
          </w:p>
        </w:tc>
        <w:tc>
          <w:tcPr>
            <w:tcW w:w="6264" w:type="dxa"/>
            <w:shd w:val="clear" w:color="auto" w:fill="FFFFFF"/>
            <w:tcMar>
              <w:top w:w="110" w:type="dxa"/>
              <w:left w:w="120" w:type="dxa"/>
              <w:bottom w:w="110" w:type="dxa"/>
              <w:right w:w="120" w:type="dxa"/>
            </w:tcMar>
            <w:vAlign w:val="center"/>
          </w:tcPr>
          <w:p w14:paraId="7E1FAD78" w14:textId="77777777" w:rsidR="00F63482" w:rsidRDefault="00EE5524">
            <w:pPr>
              <w:spacing w:after="0" w:line="245" w:lineRule="auto"/>
            </w:pPr>
            <w:r>
              <w:rPr>
                <w:sz w:val="15"/>
              </w:rPr>
              <w:t>Require final member action for booking, replacement and cancellation.</w:t>
            </w:r>
          </w:p>
        </w:tc>
      </w:tr>
      <w:tr w:rsidR="00F63482" w14:paraId="0FB05D00" w14:textId="77777777">
        <w:trPr>
          <w:cantSplit/>
          <w:jc w:val="center"/>
        </w:trPr>
        <w:tc>
          <w:tcPr>
            <w:tcW w:w="936" w:type="dxa"/>
            <w:shd w:val="clear" w:color="auto" w:fill="EAF3F8"/>
            <w:tcMar>
              <w:top w:w="110" w:type="dxa"/>
              <w:left w:w="120" w:type="dxa"/>
              <w:bottom w:w="110" w:type="dxa"/>
              <w:right w:w="120" w:type="dxa"/>
            </w:tcMar>
            <w:vAlign w:val="center"/>
          </w:tcPr>
          <w:p w14:paraId="0AB6AE53" w14:textId="77777777" w:rsidR="00F63482" w:rsidRDefault="00EE5524">
            <w:pPr>
              <w:spacing w:after="0" w:line="245" w:lineRule="auto"/>
            </w:pPr>
            <w:r>
              <w:rPr>
                <w:b/>
                <w:color w:val="005DAA"/>
                <w:sz w:val="15"/>
              </w:rPr>
              <w:t>BR-08</w:t>
            </w:r>
          </w:p>
        </w:tc>
        <w:tc>
          <w:tcPr>
            <w:tcW w:w="2232" w:type="dxa"/>
            <w:shd w:val="clear" w:color="auto" w:fill="F5F7F9"/>
            <w:tcMar>
              <w:top w:w="110" w:type="dxa"/>
              <w:left w:w="120" w:type="dxa"/>
              <w:bottom w:w="110" w:type="dxa"/>
              <w:right w:w="120" w:type="dxa"/>
            </w:tcMar>
            <w:vAlign w:val="center"/>
          </w:tcPr>
          <w:p w14:paraId="1D4A6E63" w14:textId="77777777" w:rsidR="00F63482" w:rsidRDefault="00EE5524">
            <w:pPr>
              <w:spacing w:after="0" w:line="245" w:lineRule="auto"/>
            </w:pPr>
            <w:r>
              <w:rPr>
                <w:sz w:val="15"/>
              </w:rPr>
              <w:t>Review trigger</w:t>
            </w:r>
          </w:p>
        </w:tc>
        <w:tc>
          <w:tcPr>
            <w:tcW w:w="6264" w:type="dxa"/>
            <w:shd w:val="clear" w:color="auto" w:fill="F5F7F9"/>
            <w:tcMar>
              <w:top w:w="110" w:type="dxa"/>
              <w:left w:w="120" w:type="dxa"/>
              <w:bottom w:w="110" w:type="dxa"/>
              <w:right w:w="120" w:type="dxa"/>
            </w:tcMar>
            <w:vAlign w:val="center"/>
          </w:tcPr>
          <w:p w14:paraId="4B798356" w14:textId="77777777" w:rsidR="00F63482" w:rsidRDefault="00EE5524">
            <w:pPr>
              <w:spacing w:after="0" w:line="245" w:lineRule="auto"/>
            </w:pPr>
            <w:r>
              <w:rPr>
                <w:sz w:val="15"/>
              </w:rPr>
              <w:t>Route policy thresholds to review before state change.</w:t>
            </w:r>
          </w:p>
        </w:tc>
      </w:tr>
      <w:tr w:rsidR="00F63482" w14:paraId="7B0183C0" w14:textId="77777777">
        <w:trPr>
          <w:cantSplit/>
          <w:jc w:val="center"/>
        </w:trPr>
        <w:tc>
          <w:tcPr>
            <w:tcW w:w="936" w:type="dxa"/>
            <w:shd w:val="clear" w:color="auto" w:fill="EAF3F8"/>
            <w:tcMar>
              <w:top w:w="110" w:type="dxa"/>
              <w:left w:w="120" w:type="dxa"/>
              <w:bottom w:w="110" w:type="dxa"/>
              <w:right w:w="120" w:type="dxa"/>
            </w:tcMar>
            <w:vAlign w:val="center"/>
          </w:tcPr>
          <w:p w14:paraId="7BEC8BE8" w14:textId="77777777" w:rsidR="00F63482" w:rsidRDefault="00EE5524">
            <w:pPr>
              <w:spacing w:after="0" w:line="245" w:lineRule="auto"/>
            </w:pPr>
            <w:r>
              <w:rPr>
                <w:b/>
                <w:color w:val="005DAA"/>
                <w:sz w:val="15"/>
              </w:rPr>
              <w:t>BR-09</w:t>
            </w:r>
          </w:p>
        </w:tc>
        <w:tc>
          <w:tcPr>
            <w:tcW w:w="2232" w:type="dxa"/>
            <w:shd w:val="clear" w:color="auto" w:fill="FFFFFF"/>
            <w:tcMar>
              <w:top w:w="110" w:type="dxa"/>
              <w:left w:w="120" w:type="dxa"/>
              <w:bottom w:w="110" w:type="dxa"/>
              <w:right w:w="120" w:type="dxa"/>
            </w:tcMar>
            <w:vAlign w:val="center"/>
          </w:tcPr>
          <w:p w14:paraId="3CC04B5A" w14:textId="77777777" w:rsidR="00F63482" w:rsidRDefault="00EE5524">
            <w:pPr>
              <w:spacing w:after="0" w:line="245" w:lineRule="auto"/>
            </w:pPr>
            <w:r>
              <w:rPr>
                <w:sz w:val="15"/>
              </w:rPr>
              <w:t>Abandonment</w:t>
            </w:r>
          </w:p>
        </w:tc>
        <w:tc>
          <w:tcPr>
            <w:tcW w:w="6264" w:type="dxa"/>
            <w:shd w:val="clear" w:color="auto" w:fill="FFFFFF"/>
            <w:tcMar>
              <w:top w:w="110" w:type="dxa"/>
              <w:left w:w="120" w:type="dxa"/>
              <w:bottom w:w="110" w:type="dxa"/>
              <w:right w:w="120" w:type="dxa"/>
            </w:tcMar>
            <w:vAlign w:val="center"/>
          </w:tcPr>
          <w:p w14:paraId="38179024" w14:textId="77777777" w:rsidR="00F63482" w:rsidRDefault="00EE5524">
            <w:pPr>
              <w:spacing w:after="0" w:line="245" w:lineRule="auto"/>
            </w:pPr>
            <w:r>
              <w:rPr>
                <w:sz w:val="15"/>
              </w:rPr>
              <w:t>If a change is abandoned, restore or retain original confirmed state.</w:t>
            </w:r>
          </w:p>
        </w:tc>
      </w:tr>
      <w:tr w:rsidR="00F63482" w14:paraId="1AA39977" w14:textId="77777777">
        <w:trPr>
          <w:cantSplit/>
          <w:jc w:val="center"/>
        </w:trPr>
        <w:tc>
          <w:tcPr>
            <w:tcW w:w="936" w:type="dxa"/>
            <w:shd w:val="clear" w:color="auto" w:fill="EAF3F8"/>
            <w:tcMar>
              <w:top w:w="110" w:type="dxa"/>
              <w:left w:w="120" w:type="dxa"/>
              <w:bottom w:w="110" w:type="dxa"/>
              <w:right w:w="120" w:type="dxa"/>
            </w:tcMar>
            <w:vAlign w:val="center"/>
          </w:tcPr>
          <w:p w14:paraId="04285251" w14:textId="77777777" w:rsidR="00F63482" w:rsidRDefault="00EE5524">
            <w:pPr>
              <w:spacing w:after="0" w:line="245" w:lineRule="auto"/>
            </w:pPr>
            <w:r>
              <w:rPr>
                <w:b/>
                <w:color w:val="005DAA"/>
                <w:sz w:val="15"/>
              </w:rPr>
              <w:t>BR-10</w:t>
            </w:r>
          </w:p>
        </w:tc>
        <w:tc>
          <w:tcPr>
            <w:tcW w:w="2232" w:type="dxa"/>
            <w:shd w:val="clear" w:color="auto" w:fill="F5F7F9"/>
            <w:tcMar>
              <w:top w:w="110" w:type="dxa"/>
              <w:left w:w="120" w:type="dxa"/>
              <w:bottom w:w="110" w:type="dxa"/>
              <w:right w:w="120" w:type="dxa"/>
            </w:tcMar>
            <w:vAlign w:val="center"/>
          </w:tcPr>
          <w:p w14:paraId="19EAA0C1" w14:textId="77777777" w:rsidR="00F63482" w:rsidRDefault="00EE5524">
            <w:pPr>
              <w:spacing w:after="0" w:line="245" w:lineRule="auto"/>
            </w:pPr>
            <w:r>
              <w:rPr>
                <w:sz w:val="15"/>
              </w:rPr>
              <w:t>Price expiry</w:t>
            </w:r>
          </w:p>
        </w:tc>
        <w:tc>
          <w:tcPr>
            <w:tcW w:w="6264" w:type="dxa"/>
            <w:shd w:val="clear" w:color="auto" w:fill="F5F7F9"/>
            <w:tcMar>
              <w:top w:w="110" w:type="dxa"/>
              <w:left w:w="120" w:type="dxa"/>
              <w:bottom w:w="110" w:type="dxa"/>
              <w:right w:w="120" w:type="dxa"/>
            </w:tcMar>
            <w:vAlign w:val="center"/>
          </w:tcPr>
          <w:p w14:paraId="5925CFD9" w14:textId="77777777" w:rsidR="00F63482" w:rsidRDefault="00EE5524">
            <w:pPr>
              <w:spacing w:after="0" w:line="245" w:lineRule="auto"/>
            </w:pPr>
            <w:r>
              <w:rPr>
                <w:sz w:val="15"/>
              </w:rPr>
              <w:t>Re-price an expired offer before confirmation.</w:t>
            </w:r>
          </w:p>
        </w:tc>
      </w:tr>
      <w:tr w:rsidR="00F63482" w14:paraId="0C51EE80" w14:textId="77777777">
        <w:trPr>
          <w:cantSplit/>
          <w:jc w:val="center"/>
        </w:trPr>
        <w:tc>
          <w:tcPr>
            <w:tcW w:w="936" w:type="dxa"/>
            <w:shd w:val="clear" w:color="auto" w:fill="EAF3F8"/>
            <w:tcMar>
              <w:top w:w="110" w:type="dxa"/>
              <w:left w:w="120" w:type="dxa"/>
              <w:bottom w:w="110" w:type="dxa"/>
              <w:right w:w="120" w:type="dxa"/>
            </w:tcMar>
            <w:vAlign w:val="center"/>
          </w:tcPr>
          <w:p w14:paraId="114337B6" w14:textId="77777777" w:rsidR="00F63482" w:rsidRDefault="00EE5524">
            <w:pPr>
              <w:spacing w:after="0" w:line="245" w:lineRule="auto"/>
            </w:pPr>
            <w:r>
              <w:rPr>
                <w:b/>
                <w:color w:val="005DAA"/>
                <w:sz w:val="15"/>
              </w:rPr>
              <w:t>BR-11</w:t>
            </w:r>
          </w:p>
        </w:tc>
        <w:tc>
          <w:tcPr>
            <w:tcW w:w="2232" w:type="dxa"/>
            <w:shd w:val="clear" w:color="auto" w:fill="FFFFFF"/>
            <w:tcMar>
              <w:top w:w="110" w:type="dxa"/>
              <w:left w:w="120" w:type="dxa"/>
              <w:bottom w:w="110" w:type="dxa"/>
              <w:right w:w="120" w:type="dxa"/>
            </w:tcMar>
            <w:vAlign w:val="center"/>
          </w:tcPr>
          <w:p w14:paraId="5ABCED8C" w14:textId="77777777" w:rsidR="00F63482" w:rsidRDefault="00EE5524">
            <w:pPr>
              <w:spacing w:after="0" w:line="245" w:lineRule="auto"/>
            </w:pPr>
            <w:r>
              <w:rPr>
                <w:sz w:val="15"/>
              </w:rPr>
              <w:t>Cross-vendor change</w:t>
            </w:r>
          </w:p>
        </w:tc>
        <w:tc>
          <w:tcPr>
            <w:tcW w:w="6264" w:type="dxa"/>
            <w:shd w:val="clear" w:color="auto" w:fill="FFFFFF"/>
            <w:tcMar>
              <w:top w:w="110" w:type="dxa"/>
              <w:left w:w="120" w:type="dxa"/>
              <w:bottom w:w="110" w:type="dxa"/>
              <w:right w:w="120" w:type="dxa"/>
            </w:tcMar>
            <w:vAlign w:val="center"/>
          </w:tcPr>
          <w:p w14:paraId="1CF2090D" w14:textId="77777777" w:rsidR="00F63482" w:rsidRDefault="00EE5524">
            <w:pPr>
              <w:spacing w:after="0" w:line="245" w:lineRule="auto"/>
            </w:pPr>
            <w:r>
              <w:rPr>
                <w:sz w:val="15"/>
              </w:rPr>
              <w:t>Show vendor change and new terms clearly.</w:t>
            </w:r>
          </w:p>
        </w:tc>
      </w:tr>
      <w:tr w:rsidR="00F63482" w14:paraId="105BDC93" w14:textId="77777777">
        <w:trPr>
          <w:cantSplit/>
          <w:jc w:val="center"/>
        </w:trPr>
        <w:tc>
          <w:tcPr>
            <w:tcW w:w="936" w:type="dxa"/>
            <w:shd w:val="clear" w:color="auto" w:fill="EAF3F8"/>
            <w:tcMar>
              <w:top w:w="110" w:type="dxa"/>
              <w:left w:w="120" w:type="dxa"/>
              <w:bottom w:w="110" w:type="dxa"/>
              <w:right w:w="120" w:type="dxa"/>
            </w:tcMar>
            <w:vAlign w:val="center"/>
          </w:tcPr>
          <w:p w14:paraId="3E374F82" w14:textId="77777777" w:rsidR="00F63482" w:rsidRDefault="00EE5524">
            <w:pPr>
              <w:spacing w:after="0" w:line="245" w:lineRule="auto"/>
            </w:pPr>
            <w:r>
              <w:rPr>
                <w:b/>
                <w:color w:val="005DAA"/>
                <w:sz w:val="15"/>
              </w:rPr>
              <w:t>BR-12</w:t>
            </w:r>
          </w:p>
        </w:tc>
        <w:tc>
          <w:tcPr>
            <w:tcW w:w="2232" w:type="dxa"/>
            <w:shd w:val="clear" w:color="auto" w:fill="F5F7F9"/>
            <w:tcMar>
              <w:top w:w="110" w:type="dxa"/>
              <w:left w:w="120" w:type="dxa"/>
              <w:bottom w:w="110" w:type="dxa"/>
              <w:right w:w="120" w:type="dxa"/>
            </w:tcMar>
            <w:vAlign w:val="center"/>
          </w:tcPr>
          <w:p w14:paraId="6AF2121B" w14:textId="77777777" w:rsidR="00F63482" w:rsidRDefault="00EE5524">
            <w:pPr>
              <w:spacing w:after="0" w:line="245" w:lineRule="auto"/>
            </w:pPr>
            <w:r>
              <w:rPr>
                <w:sz w:val="15"/>
              </w:rPr>
              <w:t>Payment truth</w:t>
            </w:r>
          </w:p>
        </w:tc>
        <w:tc>
          <w:tcPr>
            <w:tcW w:w="6264" w:type="dxa"/>
            <w:shd w:val="clear" w:color="auto" w:fill="F5F7F9"/>
            <w:tcMar>
              <w:top w:w="110" w:type="dxa"/>
              <w:left w:w="120" w:type="dxa"/>
              <w:bottom w:w="110" w:type="dxa"/>
              <w:right w:w="120" w:type="dxa"/>
            </w:tcMar>
            <w:vAlign w:val="center"/>
          </w:tcPr>
          <w:p w14:paraId="63AD7484" w14:textId="77777777" w:rsidR="00F63482" w:rsidRDefault="00EE5524">
            <w:pPr>
              <w:spacing w:after="0" w:line="245" w:lineRule="auto"/>
            </w:pPr>
            <w:r>
              <w:rPr>
                <w:sz w:val="15"/>
              </w:rPr>
              <w:t>Display only the payment status returned by the mock service.</w:t>
            </w:r>
          </w:p>
        </w:tc>
      </w:tr>
      <w:tr w:rsidR="00F63482" w14:paraId="6DB5369A" w14:textId="77777777">
        <w:trPr>
          <w:cantSplit/>
          <w:jc w:val="center"/>
        </w:trPr>
        <w:tc>
          <w:tcPr>
            <w:tcW w:w="936" w:type="dxa"/>
            <w:shd w:val="clear" w:color="auto" w:fill="EAF3F8"/>
            <w:tcMar>
              <w:top w:w="110" w:type="dxa"/>
              <w:left w:w="120" w:type="dxa"/>
              <w:bottom w:w="110" w:type="dxa"/>
              <w:right w:w="120" w:type="dxa"/>
            </w:tcMar>
            <w:vAlign w:val="center"/>
          </w:tcPr>
          <w:p w14:paraId="2F29A71B" w14:textId="77777777" w:rsidR="00F63482" w:rsidRDefault="00EE5524">
            <w:pPr>
              <w:spacing w:after="0" w:line="245" w:lineRule="auto"/>
            </w:pPr>
            <w:r>
              <w:rPr>
                <w:b/>
                <w:color w:val="005DAA"/>
                <w:sz w:val="15"/>
              </w:rPr>
              <w:t>BR-13</w:t>
            </w:r>
          </w:p>
        </w:tc>
        <w:tc>
          <w:tcPr>
            <w:tcW w:w="2232" w:type="dxa"/>
            <w:shd w:val="clear" w:color="auto" w:fill="FFFFFF"/>
            <w:tcMar>
              <w:top w:w="110" w:type="dxa"/>
              <w:left w:w="120" w:type="dxa"/>
              <w:bottom w:w="110" w:type="dxa"/>
              <w:right w:w="120" w:type="dxa"/>
            </w:tcMar>
            <w:vAlign w:val="center"/>
          </w:tcPr>
          <w:p w14:paraId="6BFC7705" w14:textId="77777777" w:rsidR="00F63482" w:rsidRDefault="00EE5524">
            <w:pPr>
              <w:spacing w:after="0" w:line="245" w:lineRule="auto"/>
            </w:pPr>
            <w:r>
              <w:rPr>
                <w:sz w:val="15"/>
              </w:rPr>
              <w:t>Failure truth</w:t>
            </w:r>
          </w:p>
        </w:tc>
        <w:tc>
          <w:tcPr>
            <w:tcW w:w="6264" w:type="dxa"/>
            <w:shd w:val="clear" w:color="auto" w:fill="FFFFFF"/>
            <w:tcMar>
              <w:top w:w="110" w:type="dxa"/>
              <w:left w:w="120" w:type="dxa"/>
              <w:bottom w:w="110" w:type="dxa"/>
              <w:right w:w="120" w:type="dxa"/>
            </w:tcMar>
            <w:vAlign w:val="center"/>
          </w:tcPr>
          <w:p w14:paraId="4F6EEE35" w14:textId="77777777" w:rsidR="00F63482" w:rsidRDefault="00EE5524">
            <w:pPr>
              <w:spacing w:after="0" w:line="245" w:lineRule="auto"/>
            </w:pPr>
            <w:r>
              <w:rPr>
                <w:sz w:val="15"/>
              </w:rPr>
              <w:t>Never claim confirmed when the service response is pending or failed.</w:t>
            </w:r>
          </w:p>
        </w:tc>
      </w:tr>
      <w:tr w:rsidR="00F63482" w14:paraId="4A16276A" w14:textId="77777777">
        <w:trPr>
          <w:cantSplit/>
          <w:jc w:val="center"/>
        </w:trPr>
        <w:tc>
          <w:tcPr>
            <w:tcW w:w="936" w:type="dxa"/>
            <w:shd w:val="clear" w:color="auto" w:fill="EAF3F8"/>
            <w:tcMar>
              <w:top w:w="110" w:type="dxa"/>
              <w:left w:w="120" w:type="dxa"/>
              <w:bottom w:w="110" w:type="dxa"/>
              <w:right w:w="120" w:type="dxa"/>
            </w:tcMar>
            <w:vAlign w:val="center"/>
          </w:tcPr>
          <w:p w14:paraId="5BFC997F" w14:textId="77777777" w:rsidR="00F63482" w:rsidRDefault="00EE5524">
            <w:pPr>
              <w:spacing w:after="0" w:line="245" w:lineRule="auto"/>
            </w:pPr>
            <w:r>
              <w:rPr>
                <w:b/>
                <w:color w:val="005DAA"/>
                <w:sz w:val="15"/>
              </w:rPr>
              <w:t>BR-14</w:t>
            </w:r>
          </w:p>
        </w:tc>
        <w:tc>
          <w:tcPr>
            <w:tcW w:w="2232" w:type="dxa"/>
            <w:shd w:val="clear" w:color="auto" w:fill="F5F7F9"/>
            <w:tcMar>
              <w:top w:w="110" w:type="dxa"/>
              <w:left w:w="120" w:type="dxa"/>
              <w:bottom w:w="110" w:type="dxa"/>
              <w:right w:w="120" w:type="dxa"/>
            </w:tcMar>
            <w:vAlign w:val="center"/>
          </w:tcPr>
          <w:p w14:paraId="0499782E" w14:textId="77777777" w:rsidR="00F63482" w:rsidRDefault="00EE5524">
            <w:pPr>
              <w:spacing w:after="0" w:line="245" w:lineRule="auto"/>
            </w:pPr>
            <w:r>
              <w:rPr>
                <w:sz w:val="15"/>
              </w:rPr>
              <w:t>Audit</w:t>
            </w:r>
          </w:p>
        </w:tc>
        <w:tc>
          <w:tcPr>
            <w:tcW w:w="6264" w:type="dxa"/>
            <w:shd w:val="clear" w:color="auto" w:fill="F5F7F9"/>
            <w:tcMar>
              <w:top w:w="110" w:type="dxa"/>
              <w:left w:w="120" w:type="dxa"/>
              <w:bottom w:w="110" w:type="dxa"/>
              <w:right w:w="120" w:type="dxa"/>
            </w:tcMar>
            <w:vAlign w:val="center"/>
          </w:tcPr>
          <w:p w14:paraId="0EA4246D" w14:textId="77777777" w:rsidR="00F63482" w:rsidRDefault="00EE5524">
            <w:pPr>
              <w:spacing w:after="0" w:line="245" w:lineRule="auto"/>
            </w:pPr>
            <w:r>
              <w:rPr>
                <w:sz w:val="15"/>
              </w:rPr>
              <w:t>Log intent, tools, rules, decision and resulting state.</w:t>
            </w:r>
          </w:p>
        </w:tc>
      </w:tr>
    </w:tbl>
    <w:p w14:paraId="4EF2E1BA" w14:textId="77777777" w:rsidR="00F63482" w:rsidRDefault="00F63482">
      <w:pPr>
        <w:spacing w:after="20"/>
      </w:pPr>
    </w:p>
    <w:tbl>
      <w:tblPr>
        <w:tblW w:w="0" w:type="auto"/>
        <w:jc w:val="center"/>
        <w:tblLook w:val="04A0" w:firstRow="1" w:lastRow="0" w:firstColumn="1" w:lastColumn="0" w:noHBand="0" w:noVBand="1"/>
      </w:tblPr>
      <w:tblGrid>
        <w:gridCol w:w="10368"/>
      </w:tblGrid>
      <w:tr w:rsidR="00F63482" w14:paraId="08A8C922" w14:textId="77777777">
        <w:trPr>
          <w:cantSplit/>
          <w:jc w:val="center"/>
        </w:trPr>
        <w:tc>
          <w:tcPr>
            <w:tcW w:w="10368" w:type="dxa"/>
            <w:shd w:val="clear" w:color="auto" w:fill="FFF4D6"/>
            <w:tcMar>
              <w:top w:w="140" w:type="dxa"/>
              <w:left w:w="170" w:type="dxa"/>
              <w:bottom w:w="140" w:type="dxa"/>
              <w:right w:w="170" w:type="dxa"/>
            </w:tcMar>
          </w:tcPr>
          <w:p w14:paraId="56CA7CB4" w14:textId="77777777" w:rsidR="00F63482" w:rsidRDefault="00EE5524">
            <w:pPr>
              <w:spacing w:after="60"/>
            </w:pPr>
            <w:r>
              <w:rPr>
                <w:b/>
                <w:color w:val="E31837"/>
                <w:sz w:val="20"/>
              </w:rPr>
              <w:t>Draft policy caution</w:t>
            </w:r>
          </w:p>
          <w:p w14:paraId="311EE0F4" w14:textId="77777777" w:rsidR="00F63482" w:rsidRDefault="00EE5524">
            <w:pPr>
              <w:spacing w:after="0" w:line="254" w:lineRule="auto"/>
            </w:pPr>
            <w:r>
              <w:rPr>
                <w:sz w:val="17"/>
              </w:rPr>
              <w:t>The current policy prototype contains example thresholds and cancellation windows. Treat them as configurable demo rules, not confirmed Costco Travel policy, until business owners approve them.</w:t>
            </w:r>
          </w:p>
        </w:tc>
      </w:tr>
    </w:tbl>
    <w:p w14:paraId="4E38E4AF" w14:textId="77777777" w:rsidR="00F63482" w:rsidRDefault="00F63482">
      <w:pPr>
        <w:spacing w:after="20"/>
      </w:pPr>
    </w:p>
    <w:p w14:paraId="77A9E46A" w14:textId="77777777" w:rsidR="00F63482" w:rsidRDefault="00EE5524">
      <w:pPr>
        <w:pStyle w:val="Heading2"/>
      </w:pPr>
      <w:r>
        <w:t>11.1 Recommended configurable review triggers</w:t>
      </w:r>
    </w:p>
    <w:p w14:paraId="4BACA45A" w14:textId="77777777" w:rsidR="00F63482" w:rsidRDefault="00EE5524">
      <w:pPr>
        <w:pStyle w:val="ListBullet"/>
        <w:spacing w:after="40" w:line="252" w:lineRule="auto"/>
      </w:pPr>
      <w:r>
        <w:t>Change within a configured number of hours before pickup.</w:t>
      </w:r>
    </w:p>
    <w:p w14:paraId="3929F5A0" w14:textId="77777777" w:rsidR="00F63482" w:rsidRDefault="00EE5524">
      <w:pPr>
        <w:pStyle w:val="ListBullet"/>
        <w:spacing w:after="40" w:line="252" w:lineRule="auto"/>
      </w:pPr>
      <w:r>
        <w:t>Cancellation inside a configured penalty window.</w:t>
      </w:r>
    </w:p>
    <w:p w14:paraId="19C0C84E" w14:textId="77777777" w:rsidR="00F63482" w:rsidRDefault="00EE5524">
      <w:pPr>
        <w:pStyle w:val="ListBullet"/>
        <w:spacing w:after="40" w:line="252" w:lineRule="auto"/>
      </w:pPr>
      <w:r>
        <w:t>Penalty greater than a configured amount.</w:t>
      </w:r>
    </w:p>
    <w:p w14:paraId="13D10F43" w14:textId="77777777" w:rsidR="00F63482" w:rsidRDefault="00EE5524">
      <w:pPr>
        <w:pStyle w:val="ListBullet"/>
        <w:spacing w:after="40" w:line="252" w:lineRule="auto"/>
      </w:pPr>
      <w:r>
        <w:t>Replacement total changes beyond a configured percentage.</w:t>
      </w:r>
    </w:p>
    <w:p w14:paraId="56433649" w14:textId="77777777" w:rsidR="00F63482" w:rsidRDefault="00EE5524">
      <w:pPr>
        <w:pStyle w:val="ListBullet"/>
        <w:spacing w:after="40" w:line="252" w:lineRule="auto"/>
      </w:pPr>
      <w:r>
        <w:t>No-show risk, policy conflict or unavailable benefit.</w:t>
      </w:r>
    </w:p>
    <w:p w14:paraId="6B866A28" w14:textId="77777777" w:rsidR="00F63482" w:rsidRDefault="00EE5524">
      <w:pPr>
        <w:pStyle w:val="ListBullet"/>
        <w:spacing w:after="40" w:line="252" w:lineRule="auto"/>
      </w:pPr>
      <w:r>
        <w:t>Repeated adapter failure or ambiguous reservation match.</w:t>
      </w:r>
    </w:p>
    <w:p w14:paraId="1EA35FFE" w14:textId="77777777" w:rsidR="00F63482" w:rsidRDefault="00F63482"/>
    <w:p w14:paraId="7CA656A1" w14:textId="77777777" w:rsidR="00F63482" w:rsidRDefault="00EE5524">
      <w:pPr>
        <w:pStyle w:val="Heading1"/>
      </w:pPr>
      <w:r>
        <w:t>12. User experience requirements</w:t>
      </w:r>
    </w:p>
    <w:p w14:paraId="14566A02" w14:textId="77777777" w:rsidR="00F63482" w:rsidRDefault="00EE5524">
      <w:pPr>
        <w:pStyle w:val="Heading2"/>
      </w:pPr>
      <w:r>
        <w:t>12.1 Required interface components</w:t>
      </w:r>
    </w:p>
    <w:tbl>
      <w:tblPr>
        <w:tblW w:w="0" w:type="auto"/>
        <w:jc w:val="center"/>
        <w:tblLayout w:type="fixed"/>
        <w:tblLook w:val="04A0" w:firstRow="1" w:lastRow="0" w:firstColumn="1" w:lastColumn="0" w:noHBand="0" w:noVBand="1"/>
      </w:tblPr>
      <w:tblGrid>
        <w:gridCol w:w="2376"/>
        <w:gridCol w:w="6984"/>
      </w:tblGrid>
      <w:tr w:rsidR="00F63482" w14:paraId="5C4A7F74" w14:textId="77777777">
        <w:trPr>
          <w:cantSplit/>
          <w:tblHeader/>
          <w:jc w:val="center"/>
        </w:trPr>
        <w:tc>
          <w:tcPr>
            <w:tcW w:w="2376" w:type="dxa"/>
            <w:shd w:val="clear" w:color="auto" w:fill="17365D"/>
            <w:tcMar>
              <w:top w:w="110" w:type="dxa"/>
              <w:left w:w="120" w:type="dxa"/>
              <w:bottom w:w="110" w:type="dxa"/>
              <w:right w:w="120" w:type="dxa"/>
            </w:tcMar>
            <w:vAlign w:val="center"/>
          </w:tcPr>
          <w:p w14:paraId="522D8A98" w14:textId="77777777" w:rsidR="00F63482" w:rsidRDefault="00EE5524">
            <w:pPr>
              <w:spacing w:after="0" w:line="245" w:lineRule="auto"/>
            </w:pPr>
            <w:r>
              <w:rPr>
                <w:b/>
                <w:color w:val="FFFFFF"/>
                <w:sz w:val="16"/>
              </w:rPr>
              <w:t>Component</w:t>
            </w:r>
          </w:p>
        </w:tc>
        <w:tc>
          <w:tcPr>
            <w:tcW w:w="6984" w:type="dxa"/>
            <w:shd w:val="clear" w:color="auto" w:fill="17365D"/>
            <w:tcMar>
              <w:top w:w="110" w:type="dxa"/>
              <w:left w:w="120" w:type="dxa"/>
              <w:bottom w:w="110" w:type="dxa"/>
              <w:right w:w="120" w:type="dxa"/>
            </w:tcMar>
            <w:vAlign w:val="center"/>
          </w:tcPr>
          <w:p w14:paraId="382AC814" w14:textId="77777777" w:rsidR="00F63482" w:rsidRDefault="00EE5524">
            <w:pPr>
              <w:spacing w:after="0" w:line="245" w:lineRule="auto"/>
            </w:pPr>
            <w:r>
              <w:rPr>
                <w:b/>
                <w:color w:val="FFFFFF"/>
                <w:sz w:val="16"/>
              </w:rPr>
              <w:t>Content</w:t>
            </w:r>
          </w:p>
        </w:tc>
      </w:tr>
      <w:tr w:rsidR="00F63482" w14:paraId="3D30F4AB" w14:textId="77777777">
        <w:trPr>
          <w:cantSplit/>
          <w:jc w:val="center"/>
        </w:trPr>
        <w:tc>
          <w:tcPr>
            <w:tcW w:w="2376" w:type="dxa"/>
            <w:shd w:val="clear" w:color="auto" w:fill="EAF3F8"/>
            <w:tcMar>
              <w:top w:w="110" w:type="dxa"/>
              <w:left w:w="120" w:type="dxa"/>
              <w:bottom w:w="110" w:type="dxa"/>
              <w:right w:w="120" w:type="dxa"/>
            </w:tcMar>
            <w:vAlign w:val="center"/>
          </w:tcPr>
          <w:p w14:paraId="31087D54" w14:textId="77777777" w:rsidR="00F63482" w:rsidRDefault="00EE5524">
            <w:pPr>
              <w:spacing w:after="0" w:line="245" w:lineRule="auto"/>
            </w:pPr>
            <w:r>
              <w:rPr>
                <w:b/>
                <w:color w:val="005DAA"/>
                <w:sz w:val="16"/>
              </w:rPr>
              <w:t>Member header</w:t>
            </w:r>
          </w:p>
        </w:tc>
        <w:tc>
          <w:tcPr>
            <w:tcW w:w="6984" w:type="dxa"/>
            <w:shd w:val="clear" w:color="auto" w:fill="FFFFFF"/>
            <w:tcMar>
              <w:top w:w="110" w:type="dxa"/>
              <w:left w:w="120" w:type="dxa"/>
              <w:bottom w:w="110" w:type="dxa"/>
              <w:right w:w="120" w:type="dxa"/>
            </w:tcMar>
            <w:vAlign w:val="center"/>
          </w:tcPr>
          <w:p w14:paraId="2DBCC07B" w14:textId="77777777" w:rsidR="00F63482" w:rsidRDefault="00EE5524">
            <w:pPr>
              <w:spacing w:after="0" w:line="245" w:lineRule="auto"/>
            </w:pPr>
            <w:r>
              <w:rPr>
                <w:sz w:val="16"/>
              </w:rPr>
              <w:t>Masked membership number, tier and signed-in state.</w:t>
            </w:r>
          </w:p>
        </w:tc>
      </w:tr>
      <w:tr w:rsidR="00F63482" w14:paraId="3B3E107C" w14:textId="77777777">
        <w:trPr>
          <w:cantSplit/>
          <w:jc w:val="center"/>
        </w:trPr>
        <w:tc>
          <w:tcPr>
            <w:tcW w:w="2376" w:type="dxa"/>
            <w:shd w:val="clear" w:color="auto" w:fill="EAF3F8"/>
            <w:tcMar>
              <w:top w:w="110" w:type="dxa"/>
              <w:left w:w="120" w:type="dxa"/>
              <w:bottom w:w="110" w:type="dxa"/>
              <w:right w:w="120" w:type="dxa"/>
            </w:tcMar>
            <w:vAlign w:val="center"/>
          </w:tcPr>
          <w:p w14:paraId="1A2710A0" w14:textId="77777777" w:rsidR="00F63482" w:rsidRDefault="00EE5524">
            <w:pPr>
              <w:spacing w:after="0" w:line="245" w:lineRule="auto"/>
            </w:pPr>
            <w:r>
              <w:rPr>
                <w:b/>
                <w:color w:val="005DAA"/>
                <w:sz w:val="16"/>
              </w:rPr>
              <w:t>Reservation rail</w:t>
            </w:r>
          </w:p>
        </w:tc>
        <w:tc>
          <w:tcPr>
            <w:tcW w:w="6984" w:type="dxa"/>
            <w:shd w:val="clear" w:color="auto" w:fill="F5F7F9"/>
            <w:tcMar>
              <w:top w:w="110" w:type="dxa"/>
              <w:left w:w="120" w:type="dxa"/>
              <w:bottom w:w="110" w:type="dxa"/>
              <w:right w:w="120" w:type="dxa"/>
            </w:tcMar>
            <w:vAlign w:val="center"/>
          </w:tcPr>
          <w:p w14:paraId="67B58F0F" w14:textId="77777777" w:rsidR="00F63482" w:rsidRDefault="00EE5524">
            <w:pPr>
              <w:spacing w:after="0" w:line="245" w:lineRule="auto"/>
            </w:pPr>
            <w:r>
              <w:rPr>
                <w:sz w:val="16"/>
              </w:rPr>
              <w:t>Upcoming rentals with status, dates, location and vendor.</w:t>
            </w:r>
          </w:p>
        </w:tc>
      </w:tr>
      <w:tr w:rsidR="00F63482" w14:paraId="49ACD466" w14:textId="77777777">
        <w:trPr>
          <w:cantSplit/>
          <w:jc w:val="center"/>
        </w:trPr>
        <w:tc>
          <w:tcPr>
            <w:tcW w:w="2376" w:type="dxa"/>
            <w:shd w:val="clear" w:color="auto" w:fill="EAF3F8"/>
            <w:tcMar>
              <w:top w:w="110" w:type="dxa"/>
              <w:left w:w="120" w:type="dxa"/>
              <w:bottom w:w="110" w:type="dxa"/>
              <w:right w:w="120" w:type="dxa"/>
            </w:tcMar>
            <w:vAlign w:val="center"/>
          </w:tcPr>
          <w:p w14:paraId="570B3D50" w14:textId="77777777" w:rsidR="00F63482" w:rsidRDefault="00EE5524">
            <w:pPr>
              <w:spacing w:after="0" w:line="245" w:lineRule="auto"/>
            </w:pPr>
            <w:r>
              <w:rPr>
                <w:b/>
                <w:color w:val="005DAA"/>
                <w:sz w:val="16"/>
              </w:rPr>
              <w:t>Conversation panel</w:t>
            </w:r>
          </w:p>
        </w:tc>
        <w:tc>
          <w:tcPr>
            <w:tcW w:w="6984" w:type="dxa"/>
            <w:shd w:val="clear" w:color="auto" w:fill="FFFFFF"/>
            <w:tcMar>
              <w:top w:w="110" w:type="dxa"/>
              <w:left w:w="120" w:type="dxa"/>
              <w:bottom w:w="110" w:type="dxa"/>
              <w:right w:w="120" w:type="dxa"/>
            </w:tcMar>
            <w:vAlign w:val="center"/>
          </w:tcPr>
          <w:p w14:paraId="653BFEDA" w14:textId="77777777" w:rsidR="00F63482" w:rsidRDefault="00EE5524">
            <w:pPr>
              <w:spacing w:after="0" w:line="245" w:lineRule="auto"/>
            </w:pPr>
            <w:r>
              <w:rPr>
                <w:sz w:val="16"/>
              </w:rPr>
              <w:t>Natural-language interaction with clear system messages.</w:t>
            </w:r>
          </w:p>
        </w:tc>
      </w:tr>
      <w:tr w:rsidR="00F63482" w14:paraId="25DA6420" w14:textId="77777777">
        <w:trPr>
          <w:cantSplit/>
          <w:jc w:val="center"/>
        </w:trPr>
        <w:tc>
          <w:tcPr>
            <w:tcW w:w="2376" w:type="dxa"/>
            <w:shd w:val="clear" w:color="auto" w:fill="EAF3F8"/>
            <w:tcMar>
              <w:top w:w="110" w:type="dxa"/>
              <w:left w:w="120" w:type="dxa"/>
              <w:bottom w:w="110" w:type="dxa"/>
              <w:right w:w="120" w:type="dxa"/>
            </w:tcMar>
            <w:vAlign w:val="center"/>
          </w:tcPr>
          <w:p w14:paraId="065D39C8" w14:textId="77777777" w:rsidR="00F63482" w:rsidRDefault="00EE5524">
            <w:pPr>
              <w:spacing w:after="0" w:line="245" w:lineRule="auto"/>
            </w:pPr>
            <w:r>
              <w:rPr>
                <w:b/>
                <w:color w:val="005DAA"/>
                <w:sz w:val="16"/>
              </w:rPr>
              <w:t>Quick actions</w:t>
            </w:r>
          </w:p>
        </w:tc>
        <w:tc>
          <w:tcPr>
            <w:tcW w:w="6984" w:type="dxa"/>
            <w:shd w:val="clear" w:color="auto" w:fill="F5F7F9"/>
            <w:tcMar>
              <w:top w:w="110" w:type="dxa"/>
              <w:left w:w="120" w:type="dxa"/>
              <w:bottom w:w="110" w:type="dxa"/>
              <w:right w:w="120" w:type="dxa"/>
            </w:tcMar>
            <w:vAlign w:val="center"/>
          </w:tcPr>
          <w:p w14:paraId="417E5046" w14:textId="77777777" w:rsidR="00F63482" w:rsidRDefault="00EE5524">
            <w:pPr>
              <w:spacing w:after="0" w:line="245" w:lineRule="auto"/>
            </w:pPr>
            <w:r>
              <w:rPr>
                <w:sz w:val="16"/>
              </w:rPr>
              <w:t>View, new booking, modify, policy and cancel.</w:t>
            </w:r>
          </w:p>
        </w:tc>
      </w:tr>
      <w:tr w:rsidR="00F63482" w14:paraId="0378FF70" w14:textId="77777777">
        <w:trPr>
          <w:cantSplit/>
          <w:jc w:val="center"/>
        </w:trPr>
        <w:tc>
          <w:tcPr>
            <w:tcW w:w="2376" w:type="dxa"/>
            <w:shd w:val="clear" w:color="auto" w:fill="EAF3F8"/>
            <w:tcMar>
              <w:top w:w="110" w:type="dxa"/>
              <w:left w:w="120" w:type="dxa"/>
              <w:bottom w:w="110" w:type="dxa"/>
              <w:right w:w="120" w:type="dxa"/>
            </w:tcMar>
            <w:vAlign w:val="center"/>
          </w:tcPr>
          <w:p w14:paraId="463FD92B" w14:textId="77777777" w:rsidR="00F63482" w:rsidRDefault="00EE5524">
            <w:pPr>
              <w:spacing w:after="0" w:line="245" w:lineRule="auto"/>
            </w:pPr>
            <w:r>
              <w:rPr>
                <w:b/>
                <w:color w:val="005DAA"/>
                <w:sz w:val="16"/>
              </w:rPr>
              <w:t>Date picker</w:t>
            </w:r>
          </w:p>
        </w:tc>
        <w:tc>
          <w:tcPr>
            <w:tcW w:w="6984" w:type="dxa"/>
            <w:shd w:val="clear" w:color="auto" w:fill="FFFFFF"/>
            <w:tcMar>
              <w:top w:w="110" w:type="dxa"/>
              <w:left w:w="120" w:type="dxa"/>
              <w:bottom w:w="110" w:type="dxa"/>
              <w:right w:w="120" w:type="dxa"/>
            </w:tcMar>
            <w:vAlign w:val="center"/>
          </w:tcPr>
          <w:p w14:paraId="1A7B33A5" w14:textId="77777777" w:rsidR="00F63482" w:rsidRDefault="00EE5524">
            <w:pPr>
              <w:spacing w:after="0" w:line="245" w:lineRule="auto"/>
            </w:pPr>
            <w:r>
              <w:rPr>
                <w:sz w:val="16"/>
              </w:rPr>
              <w:t>Structured pickup and return date/time selection.</w:t>
            </w:r>
          </w:p>
        </w:tc>
      </w:tr>
      <w:tr w:rsidR="00F63482" w14:paraId="4380A77F" w14:textId="77777777">
        <w:trPr>
          <w:cantSplit/>
          <w:jc w:val="center"/>
        </w:trPr>
        <w:tc>
          <w:tcPr>
            <w:tcW w:w="2376" w:type="dxa"/>
            <w:shd w:val="clear" w:color="auto" w:fill="EAF3F8"/>
            <w:tcMar>
              <w:top w:w="110" w:type="dxa"/>
              <w:left w:w="120" w:type="dxa"/>
              <w:bottom w:w="110" w:type="dxa"/>
              <w:right w:w="120" w:type="dxa"/>
            </w:tcMar>
            <w:vAlign w:val="center"/>
          </w:tcPr>
          <w:p w14:paraId="53EC0B88" w14:textId="77777777" w:rsidR="00F63482" w:rsidRDefault="00EE5524">
            <w:pPr>
              <w:spacing w:after="0" w:line="245" w:lineRule="auto"/>
            </w:pPr>
            <w:r>
              <w:rPr>
                <w:b/>
                <w:color w:val="005DAA"/>
                <w:sz w:val="16"/>
              </w:rPr>
              <w:t>Offer cards</w:t>
            </w:r>
          </w:p>
        </w:tc>
        <w:tc>
          <w:tcPr>
            <w:tcW w:w="6984" w:type="dxa"/>
            <w:shd w:val="clear" w:color="auto" w:fill="F5F7F9"/>
            <w:tcMar>
              <w:top w:w="110" w:type="dxa"/>
              <w:left w:w="120" w:type="dxa"/>
              <w:bottom w:w="110" w:type="dxa"/>
              <w:right w:w="120" w:type="dxa"/>
            </w:tcMar>
            <w:vAlign w:val="center"/>
          </w:tcPr>
          <w:p w14:paraId="218341D1" w14:textId="77777777" w:rsidR="00F63482" w:rsidRDefault="00EE5524">
            <w:pPr>
              <w:spacing w:after="0" w:line="245" w:lineRule="auto"/>
            </w:pPr>
            <w:r>
              <w:rPr>
                <w:sz w:val="16"/>
              </w:rPr>
              <w:t>Vendor, class, dates, total, inclusions, policy and savings.</w:t>
            </w:r>
          </w:p>
        </w:tc>
      </w:tr>
      <w:tr w:rsidR="00F63482" w14:paraId="35BB2D67" w14:textId="77777777">
        <w:trPr>
          <w:cantSplit/>
          <w:jc w:val="center"/>
        </w:trPr>
        <w:tc>
          <w:tcPr>
            <w:tcW w:w="2376" w:type="dxa"/>
            <w:shd w:val="clear" w:color="auto" w:fill="EAF3F8"/>
            <w:tcMar>
              <w:top w:w="110" w:type="dxa"/>
              <w:left w:w="120" w:type="dxa"/>
              <w:bottom w:w="110" w:type="dxa"/>
              <w:right w:w="120" w:type="dxa"/>
            </w:tcMar>
            <w:vAlign w:val="center"/>
          </w:tcPr>
          <w:p w14:paraId="39A6924C" w14:textId="77777777" w:rsidR="00F63482" w:rsidRDefault="00EE5524">
            <w:pPr>
              <w:spacing w:after="0" w:line="245" w:lineRule="auto"/>
            </w:pPr>
            <w:r>
              <w:rPr>
                <w:b/>
                <w:color w:val="005DAA"/>
                <w:sz w:val="16"/>
              </w:rPr>
              <w:lastRenderedPageBreak/>
              <w:t>Comparison view</w:t>
            </w:r>
          </w:p>
        </w:tc>
        <w:tc>
          <w:tcPr>
            <w:tcW w:w="6984" w:type="dxa"/>
            <w:shd w:val="clear" w:color="auto" w:fill="FFFFFF"/>
            <w:tcMar>
              <w:top w:w="110" w:type="dxa"/>
              <w:left w:w="120" w:type="dxa"/>
              <w:bottom w:w="110" w:type="dxa"/>
              <w:right w:w="120" w:type="dxa"/>
            </w:tcMar>
            <w:vAlign w:val="center"/>
          </w:tcPr>
          <w:p w14:paraId="46473B4F" w14:textId="77777777" w:rsidR="00F63482" w:rsidRDefault="00EE5524">
            <w:pPr>
              <w:spacing w:after="0" w:line="245" w:lineRule="auto"/>
            </w:pPr>
            <w:r>
              <w:rPr>
                <w:sz w:val="16"/>
              </w:rPr>
              <w:t>Original versus replacement, including price and vendor delta.</w:t>
            </w:r>
          </w:p>
        </w:tc>
      </w:tr>
      <w:tr w:rsidR="00F63482" w14:paraId="6C5C9ECE" w14:textId="77777777">
        <w:trPr>
          <w:cantSplit/>
          <w:jc w:val="center"/>
        </w:trPr>
        <w:tc>
          <w:tcPr>
            <w:tcW w:w="2376" w:type="dxa"/>
            <w:shd w:val="clear" w:color="auto" w:fill="EAF3F8"/>
            <w:tcMar>
              <w:top w:w="110" w:type="dxa"/>
              <w:left w:w="120" w:type="dxa"/>
              <w:bottom w:w="110" w:type="dxa"/>
              <w:right w:w="120" w:type="dxa"/>
            </w:tcMar>
            <w:vAlign w:val="center"/>
          </w:tcPr>
          <w:p w14:paraId="68C98AE1" w14:textId="77777777" w:rsidR="00F63482" w:rsidRDefault="00EE5524">
            <w:pPr>
              <w:spacing w:after="0" w:line="245" w:lineRule="auto"/>
            </w:pPr>
            <w:r>
              <w:rPr>
                <w:b/>
                <w:color w:val="005DAA"/>
                <w:sz w:val="16"/>
              </w:rPr>
              <w:t>Confirmation panel</w:t>
            </w:r>
          </w:p>
        </w:tc>
        <w:tc>
          <w:tcPr>
            <w:tcW w:w="6984" w:type="dxa"/>
            <w:shd w:val="clear" w:color="auto" w:fill="F5F7F9"/>
            <w:tcMar>
              <w:top w:w="110" w:type="dxa"/>
              <w:left w:w="120" w:type="dxa"/>
              <w:bottom w:w="110" w:type="dxa"/>
              <w:right w:w="120" w:type="dxa"/>
            </w:tcMar>
            <w:vAlign w:val="center"/>
          </w:tcPr>
          <w:p w14:paraId="16E1B800" w14:textId="77777777" w:rsidR="00F63482" w:rsidRDefault="00EE5524">
            <w:pPr>
              <w:spacing w:after="0" w:line="245" w:lineRule="auto"/>
            </w:pPr>
            <w:r>
              <w:rPr>
                <w:sz w:val="16"/>
              </w:rPr>
              <w:t>Explicit confirm and keep-current actions.</w:t>
            </w:r>
          </w:p>
        </w:tc>
      </w:tr>
      <w:tr w:rsidR="00F63482" w14:paraId="416A194C" w14:textId="77777777">
        <w:trPr>
          <w:cantSplit/>
          <w:jc w:val="center"/>
        </w:trPr>
        <w:tc>
          <w:tcPr>
            <w:tcW w:w="2376" w:type="dxa"/>
            <w:shd w:val="clear" w:color="auto" w:fill="EAF3F8"/>
            <w:tcMar>
              <w:top w:w="110" w:type="dxa"/>
              <w:left w:w="120" w:type="dxa"/>
              <w:bottom w:w="110" w:type="dxa"/>
              <w:right w:w="120" w:type="dxa"/>
            </w:tcMar>
            <w:vAlign w:val="center"/>
          </w:tcPr>
          <w:p w14:paraId="384537A0" w14:textId="77777777" w:rsidR="00F63482" w:rsidRDefault="00EE5524">
            <w:pPr>
              <w:spacing w:after="0" w:line="245" w:lineRule="auto"/>
            </w:pPr>
            <w:r>
              <w:rPr>
                <w:b/>
                <w:color w:val="005DAA"/>
                <w:sz w:val="16"/>
              </w:rPr>
              <w:t>Review panel</w:t>
            </w:r>
          </w:p>
        </w:tc>
        <w:tc>
          <w:tcPr>
            <w:tcW w:w="6984" w:type="dxa"/>
            <w:shd w:val="clear" w:color="auto" w:fill="FFFFFF"/>
            <w:tcMar>
              <w:top w:w="110" w:type="dxa"/>
              <w:left w:w="120" w:type="dxa"/>
              <w:bottom w:w="110" w:type="dxa"/>
              <w:right w:w="120" w:type="dxa"/>
            </w:tcMar>
            <w:vAlign w:val="center"/>
          </w:tcPr>
          <w:p w14:paraId="5273D974" w14:textId="77777777" w:rsidR="00F63482" w:rsidRDefault="00EE5524">
            <w:pPr>
              <w:spacing w:after="0" w:line="245" w:lineRule="auto"/>
            </w:pPr>
            <w:r>
              <w:rPr>
                <w:sz w:val="16"/>
              </w:rPr>
              <w:t>Reason, protected state and next step.</w:t>
            </w:r>
          </w:p>
        </w:tc>
      </w:tr>
      <w:tr w:rsidR="00F63482" w14:paraId="2B7B6F03" w14:textId="77777777">
        <w:trPr>
          <w:cantSplit/>
          <w:jc w:val="center"/>
        </w:trPr>
        <w:tc>
          <w:tcPr>
            <w:tcW w:w="2376" w:type="dxa"/>
            <w:shd w:val="clear" w:color="auto" w:fill="EAF3F8"/>
            <w:tcMar>
              <w:top w:w="110" w:type="dxa"/>
              <w:left w:w="120" w:type="dxa"/>
              <w:bottom w:w="110" w:type="dxa"/>
              <w:right w:w="120" w:type="dxa"/>
            </w:tcMar>
            <w:vAlign w:val="center"/>
          </w:tcPr>
          <w:p w14:paraId="1E595081" w14:textId="77777777" w:rsidR="00F63482" w:rsidRDefault="00EE5524">
            <w:pPr>
              <w:spacing w:after="0" w:line="245" w:lineRule="auto"/>
            </w:pPr>
            <w:r>
              <w:rPr>
                <w:b/>
                <w:color w:val="005DAA"/>
                <w:sz w:val="16"/>
              </w:rPr>
              <w:t>Result card</w:t>
            </w:r>
          </w:p>
        </w:tc>
        <w:tc>
          <w:tcPr>
            <w:tcW w:w="6984" w:type="dxa"/>
            <w:shd w:val="clear" w:color="auto" w:fill="F5F7F9"/>
            <w:tcMar>
              <w:top w:w="110" w:type="dxa"/>
              <w:left w:w="120" w:type="dxa"/>
              <w:bottom w:w="110" w:type="dxa"/>
              <w:right w:w="120" w:type="dxa"/>
            </w:tcMar>
            <w:vAlign w:val="center"/>
          </w:tcPr>
          <w:p w14:paraId="63721ACF" w14:textId="77777777" w:rsidR="00F63482" w:rsidRDefault="00EE5524">
            <w:pPr>
              <w:spacing w:after="0" w:line="245" w:lineRule="auto"/>
            </w:pPr>
            <w:r>
              <w:rPr>
                <w:sz w:val="16"/>
              </w:rPr>
              <w:t>Final reservation status and confirmation references.</w:t>
            </w:r>
          </w:p>
        </w:tc>
      </w:tr>
    </w:tbl>
    <w:p w14:paraId="395E8A93" w14:textId="77777777" w:rsidR="00F63482" w:rsidRDefault="00F63482">
      <w:pPr>
        <w:spacing w:after="20"/>
      </w:pPr>
    </w:p>
    <w:p w14:paraId="7AF703FD" w14:textId="77777777" w:rsidR="00F63482" w:rsidRDefault="00EE5524">
      <w:pPr>
        <w:pStyle w:val="Heading2"/>
      </w:pPr>
      <w:r>
        <w:t>12.2 Copy rules</w:t>
      </w:r>
    </w:p>
    <w:p w14:paraId="7160F1E6" w14:textId="77777777" w:rsidR="00F63482" w:rsidRDefault="00EE5524">
      <w:pPr>
        <w:pStyle w:val="ListBullet"/>
        <w:spacing w:after="40" w:line="252" w:lineRule="auto"/>
      </w:pPr>
      <w:r>
        <w:t>Use short, direct sentences.</w:t>
      </w:r>
    </w:p>
    <w:p w14:paraId="2F2D0176" w14:textId="77777777" w:rsidR="00F63482" w:rsidRDefault="00EE5524">
      <w:pPr>
        <w:pStyle w:val="ListBullet"/>
        <w:spacing w:after="40" w:line="252" w:lineRule="auto"/>
      </w:pPr>
      <w:r>
        <w:t>Use member-facing travel language.</w:t>
      </w:r>
    </w:p>
    <w:p w14:paraId="6C9DDDE9" w14:textId="77777777" w:rsidR="00F63482" w:rsidRDefault="00EE5524">
      <w:pPr>
        <w:pStyle w:val="ListBullet"/>
        <w:spacing w:after="40" w:line="252" w:lineRule="auto"/>
      </w:pPr>
      <w:r>
        <w:t>Say “reservation,” not “order.”</w:t>
      </w:r>
    </w:p>
    <w:p w14:paraId="7F572FDF" w14:textId="77777777" w:rsidR="00F63482" w:rsidRDefault="00EE5524">
      <w:pPr>
        <w:pStyle w:val="ListBullet"/>
        <w:spacing w:after="40" w:line="252" w:lineRule="auto"/>
      </w:pPr>
      <w:r>
        <w:t>Say “rental car,” not “cab.”</w:t>
      </w:r>
    </w:p>
    <w:p w14:paraId="4ED48482" w14:textId="77777777" w:rsidR="00F63482" w:rsidRDefault="00EE5524">
      <w:pPr>
        <w:pStyle w:val="ListBullet"/>
        <w:spacing w:after="40" w:line="252" w:lineRule="auto"/>
      </w:pPr>
      <w:r>
        <w:t>Separate quoted price from payment status.</w:t>
      </w:r>
    </w:p>
    <w:p w14:paraId="49EC4ADD" w14:textId="77777777" w:rsidR="00F63482" w:rsidRDefault="00EE5524">
      <w:pPr>
        <w:pStyle w:val="ListBullet"/>
        <w:spacing w:after="40" w:line="252" w:lineRule="auto"/>
      </w:pPr>
      <w:r>
        <w:t>Label simulated confirmation and payment behavior for internal demos.</w:t>
      </w:r>
    </w:p>
    <w:p w14:paraId="0900DFBF" w14:textId="77777777" w:rsidR="00F63482" w:rsidRDefault="00EE5524">
      <w:pPr>
        <w:pStyle w:val="ListBullet"/>
        <w:spacing w:after="40" w:line="252" w:lineRule="auto"/>
      </w:pPr>
      <w:r>
        <w:t>Do not expose architecture terms in member-facing responses.</w:t>
      </w:r>
    </w:p>
    <w:p w14:paraId="0194659A" w14:textId="77777777" w:rsidR="00F63482" w:rsidRDefault="00EE5524">
      <w:pPr>
        <w:pStyle w:val="Heading2"/>
      </w:pPr>
      <w:r>
        <w:t>12.3 Error handling</w:t>
      </w:r>
    </w:p>
    <w:tbl>
      <w:tblPr>
        <w:tblW w:w="0" w:type="auto"/>
        <w:jc w:val="center"/>
        <w:tblLayout w:type="fixed"/>
        <w:tblLook w:val="04A0" w:firstRow="1" w:lastRow="0" w:firstColumn="1" w:lastColumn="0" w:noHBand="0" w:noVBand="1"/>
      </w:tblPr>
      <w:tblGrid>
        <w:gridCol w:w="1944"/>
        <w:gridCol w:w="4680"/>
        <w:gridCol w:w="2736"/>
      </w:tblGrid>
      <w:tr w:rsidR="00F63482" w14:paraId="6CC43ACC" w14:textId="77777777">
        <w:trPr>
          <w:cantSplit/>
          <w:tblHeader/>
          <w:jc w:val="center"/>
        </w:trPr>
        <w:tc>
          <w:tcPr>
            <w:tcW w:w="1944" w:type="dxa"/>
            <w:shd w:val="clear" w:color="auto" w:fill="17365D"/>
            <w:tcMar>
              <w:top w:w="110" w:type="dxa"/>
              <w:left w:w="120" w:type="dxa"/>
              <w:bottom w:w="110" w:type="dxa"/>
              <w:right w:w="120" w:type="dxa"/>
            </w:tcMar>
            <w:vAlign w:val="center"/>
          </w:tcPr>
          <w:p w14:paraId="350A75CD" w14:textId="77777777" w:rsidR="00F63482" w:rsidRDefault="00EE5524">
            <w:pPr>
              <w:spacing w:after="0" w:line="245" w:lineRule="auto"/>
            </w:pPr>
            <w:r>
              <w:rPr>
                <w:b/>
                <w:color w:val="FFFFFF"/>
                <w:sz w:val="15"/>
              </w:rPr>
              <w:t>Failure</w:t>
            </w:r>
          </w:p>
        </w:tc>
        <w:tc>
          <w:tcPr>
            <w:tcW w:w="4680" w:type="dxa"/>
            <w:shd w:val="clear" w:color="auto" w:fill="17365D"/>
            <w:tcMar>
              <w:top w:w="110" w:type="dxa"/>
              <w:left w:w="120" w:type="dxa"/>
              <w:bottom w:w="110" w:type="dxa"/>
              <w:right w:w="120" w:type="dxa"/>
            </w:tcMar>
            <w:vAlign w:val="center"/>
          </w:tcPr>
          <w:p w14:paraId="6D55FD6E" w14:textId="77777777" w:rsidR="00F63482" w:rsidRDefault="00EE5524">
            <w:pPr>
              <w:spacing w:after="0" w:line="245" w:lineRule="auto"/>
            </w:pPr>
            <w:r>
              <w:rPr>
                <w:b/>
                <w:color w:val="FFFFFF"/>
                <w:sz w:val="15"/>
              </w:rPr>
              <w:t>Member response</w:t>
            </w:r>
          </w:p>
        </w:tc>
        <w:tc>
          <w:tcPr>
            <w:tcW w:w="2736" w:type="dxa"/>
            <w:shd w:val="clear" w:color="auto" w:fill="17365D"/>
            <w:tcMar>
              <w:top w:w="110" w:type="dxa"/>
              <w:left w:w="120" w:type="dxa"/>
              <w:bottom w:w="110" w:type="dxa"/>
              <w:right w:w="120" w:type="dxa"/>
            </w:tcMar>
            <w:vAlign w:val="center"/>
          </w:tcPr>
          <w:p w14:paraId="16E86700" w14:textId="77777777" w:rsidR="00F63482" w:rsidRDefault="00EE5524">
            <w:pPr>
              <w:spacing w:after="0" w:line="245" w:lineRule="auto"/>
            </w:pPr>
            <w:r>
              <w:rPr>
                <w:b/>
                <w:color w:val="FFFFFF"/>
                <w:sz w:val="15"/>
              </w:rPr>
              <w:t>System action</w:t>
            </w:r>
          </w:p>
        </w:tc>
      </w:tr>
      <w:tr w:rsidR="00F63482" w14:paraId="1A7247EF" w14:textId="77777777">
        <w:trPr>
          <w:cantSplit/>
          <w:jc w:val="center"/>
        </w:trPr>
        <w:tc>
          <w:tcPr>
            <w:tcW w:w="1944" w:type="dxa"/>
            <w:shd w:val="clear" w:color="auto" w:fill="EAF3F8"/>
            <w:tcMar>
              <w:top w:w="110" w:type="dxa"/>
              <w:left w:w="120" w:type="dxa"/>
              <w:bottom w:w="110" w:type="dxa"/>
              <w:right w:w="120" w:type="dxa"/>
            </w:tcMar>
            <w:vAlign w:val="center"/>
          </w:tcPr>
          <w:p w14:paraId="3F108F1B" w14:textId="77777777" w:rsidR="00F63482" w:rsidRDefault="00EE5524">
            <w:pPr>
              <w:spacing w:after="0" w:line="245" w:lineRule="auto"/>
            </w:pPr>
            <w:r>
              <w:rPr>
                <w:b/>
                <w:color w:val="005DAA"/>
                <w:sz w:val="15"/>
              </w:rPr>
              <w:t>No reservation match</w:t>
            </w:r>
          </w:p>
        </w:tc>
        <w:tc>
          <w:tcPr>
            <w:tcW w:w="4680" w:type="dxa"/>
            <w:shd w:val="clear" w:color="auto" w:fill="FFFFFF"/>
            <w:tcMar>
              <w:top w:w="110" w:type="dxa"/>
              <w:left w:w="120" w:type="dxa"/>
              <w:bottom w:w="110" w:type="dxa"/>
              <w:right w:w="120" w:type="dxa"/>
            </w:tcMar>
            <w:vAlign w:val="center"/>
          </w:tcPr>
          <w:p w14:paraId="794EE755" w14:textId="77777777" w:rsidR="00F63482" w:rsidRDefault="00EE5524">
            <w:pPr>
              <w:spacing w:after="0" w:line="245" w:lineRule="auto"/>
            </w:pPr>
            <w:r>
              <w:rPr>
                <w:sz w:val="15"/>
              </w:rPr>
              <w:t>Ask the member to choose from returned reservations.</w:t>
            </w:r>
          </w:p>
        </w:tc>
        <w:tc>
          <w:tcPr>
            <w:tcW w:w="2736" w:type="dxa"/>
            <w:shd w:val="clear" w:color="auto" w:fill="FFFFFF"/>
            <w:tcMar>
              <w:top w:w="110" w:type="dxa"/>
              <w:left w:w="120" w:type="dxa"/>
              <w:bottom w:w="110" w:type="dxa"/>
              <w:right w:w="120" w:type="dxa"/>
            </w:tcMar>
            <w:vAlign w:val="center"/>
          </w:tcPr>
          <w:p w14:paraId="630D90A0" w14:textId="77777777" w:rsidR="00F63482" w:rsidRDefault="00EE5524">
            <w:pPr>
              <w:spacing w:after="0" w:line="245" w:lineRule="auto"/>
            </w:pPr>
            <w:r>
              <w:rPr>
                <w:sz w:val="15"/>
              </w:rPr>
              <w:t>No state change.</w:t>
            </w:r>
          </w:p>
        </w:tc>
      </w:tr>
      <w:tr w:rsidR="00F63482" w14:paraId="33EFDD78" w14:textId="77777777">
        <w:trPr>
          <w:cantSplit/>
          <w:jc w:val="center"/>
        </w:trPr>
        <w:tc>
          <w:tcPr>
            <w:tcW w:w="1944" w:type="dxa"/>
            <w:shd w:val="clear" w:color="auto" w:fill="EAF3F8"/>
            <w:tcMar>
              <w:top w:w="110" w:type="dxa"/>
              <w:left w:w="120" w:type="dxa"/>
              <w:bottom w:w="110" w:type="dxa"/>
              <w:right w:w="120" w:type="dxa"/>
            </w:tcMar>
            <w:vAlign w:val="center"/>
          </w:tcPr>
          <w:p w14:paraId="2D3E4E54" w14:textId="77777777" w:rsidR="00F63482" w:rsidRDefault="00EE5524">
            <w:pPr>
              <w:spacing w:after="0" w:line="245" w:lineRule="auto"/>
            </w:pPr>
            <w:r>
              <w:rPr>
                <w:b/>
                <w:color w:val="005DAA"/>
                <w:sz w:val="15"/>
              </w:rPr>
              <w:t>No eligible offer</w:t>
            </w:r>
          </w:p>
        </w:tc>
        <w:tc>
          <w:tcPr>
            <w:tcW w:w="4680" w:type="dxa"/>
            <w:shd w:val="clear" w:color="auto" w:fill="F5F7F9"/>
            <w:tcMar>
              <w:top w:w="110" w:type="dxa"/>
              <w:left w:w="120" w:type="dxa"/>
              <w:bottom w:w="110" w:type="dxa"/>
              <w:right w:w="120" w:type="dxa"/>
            </w:tcMar>
            <w:vAlign w:val="center"/>
          </w:tcPr>
          <w:p w14:paraId="4A4FB053" w14:textId="77777777" w:rsidR="00F63482" w:rsidRDefault="00EE5524">
            <w:pPr>
              <w:spacing w:after="0" w:line="245" w:lineRule="auto"/>
            </w:pPr>
            <w:r>
              <w:rPr>
                <w:sz w:val="15"/>
              </w:rPr>
              <w:t>Explain no matching Costco-eligible option was found.</w:t>
            </w:r>
          </w:p>
        </w:tc>
        <w:tc>
          <w:tcPr>
            <w:tcW w:w="2736" w:type="dxa"/>
            <w:shd w:val="clear" w:color="auto" w:fill="F5F7F9"/>
            <w:tcMar>
              <w:top w:w="110" w:type="dxa"/>
              <w:left w:w="120" w:type="dxa"/>
              <w:bottom w:w="110" w:type="dxa"/>
              <w:right w:w="120" w:type="dxa"/>
            </w:tcMar>
            <w:vAlign w:val="center"/>
          </w:tcPr>
          <w:p w14:paraId="6E2C48C0" w14:textId="77777777" w:rsidR="00F63482" w:rsidRDefault="00EE5524">
            <w:pPr>
              <w:spacing w:after="0" w:line="245" w:lineRule="auto"/>
            </w:pPr>
            <w:r>
              <w:rPr>
                <w:sz w:val="15"/>
              </w:rPr>
              <w:t>Offer nearby dates/class.</w:t>
            </w:r>
          </w:p>
        </w:tc>
      </w:tr>
      <w:tr w:rsidR="00F63482" w14:paraId="7985F9EC" w14:textId="77777777">
        <w:trPr>
          <w:cantSplit/>
          <w:jc w:val="center"/>
        </w:trPr>
        <w:tc>
          <w:tcPr>
            <w:tcW w:w="1944" w:type="dxa"/>
            <w:shd w:val="clear" w:color="auto" w:fill="EAF3F8"/>
            <w:tcMar>
              <w:top w:w="110" w:type="dxa"/>
              <w:left w:w="120" w:type="dxa"/>
              <w:bottom w:w="110" w:type="dxa"/>
              <w:right w:w="120" w:type="dxa"/>
            </w:tcMar>
            <w:vAlign w:val="center"/>
          </w:tcPr>
          <w:p w14:paraId="141017D8" w14:textId="77777777" w:rsidR="00F63482" w:rsidRDefault="00EE5524">
            <w:pPr>
              <w:spacing w:after="0" w:line="245" w:lineRule="auto"/>
            </w:pPr>
            <w:r>
              <w:rPr>
                <w:b/>
                <w:color w:val="005DAA"/>
                <w:sz w:val="15"/>
              </w:rPr>
              <w:t>Price changed</w:t>
            </w:r>
          </w:p>
        </w:tc>
        <w:tc>
          <w:tcPr>
            <w:tcW w:w="4680" w:type="dxa"/>
            <w:shd w:val="clear" w:color="auto" w:fill="FFFFFF"/>
            <w:tcMar>
              <w:top w:w="110" w:type="dxa"/>
              <w:left w:w="120" w:type="dxa"/>
              <w:bottom w:w="110" w:type="dxa"/>
              <w:right w:w="120" w:type="dxa"/>
            </w:tcMar>
            <w:vAlign w:val="center"/>
          </w:tcPr>
          <w:p w14:paraId="486F6560" w14:textId="77777777" w:rsidR="00F63482" w:rsidRDefault="00EE5524">
            <w:pPr>
              <w:spacing w:after="0" w:line="245" w:lineRule="auto"/>
            </w:pPr>
            <w:r>
              <w:rPr>
                <w:sz w:val="15"/>
              </w:rPr>
              <w:t>Show refreshed total and request confirmation again.</w:t>
            </w:r>
          </w:p>
        </w:tc>
        <w:tc>
          <w:tcPr>
            <w:tcW w:w="2736" w:type="dxa"/>
            <w:shd w:val="clear" w:color="auto" w:fill="FFFFFF"/>
            <w:tcMar>
              <w:top w:w="110" w:type="dxa"/>
              <w:left w:w="120" w:type="dxa"/>
              <w:bottom w:w="110" w:type="dxa"/>
              <w:right w:w="120" w:type="dxa"/>
            </w:tcMar>
            <w:vAlign w:val="center"/>
          </w:tcPr>
          <w:p w14:paraId="7490FEA5" w14:textId="77777777" w:rsidR="00F63482" w:rsidRDefault="00EE5524">
            <w:pPr>
              <w:spacing w:after="0" w:line="245" w:lineRule="auto"/>
            </w:pPr>
            <w:r>
              <w:rPr>
                <w:sz w:val="15"/>
              </w:rPr>
              <w:t>Invalidate old key.</w:t>
            </w:r>
          </w:p>
        </w:tc>
      </w:tr>
      <w:tr w:rsidR="00F63482" w14:paraId="1809E62C" w14:textId="77777777">
        <w:trPr>
          <w:cantSplit/>
          <w:jc w:val="center"/>
        </w:trPr>
        <w:tc>
          <w:tcPr>
            <w:tcW w:w="1944" w:type="dxa"/>
            <w:shd w:val="clear" w:color="auto" w:fill="EAF3F8"/>
            <w:tcMar>
              <w:top w:w="110" w:type="dxa"/>
              <w:left w:w="120" w:type="dxa"/>
              <w:bottom w:w="110" w:type="dxa"/>
              <w:right w:w="120" w:type="dxa"/>
            </w:tcMar>
            <w:vAlign w:val="center"/>
          </w:tcPr>
          <w:p w14:paraId="23D1C7D9" w14:textId="77777777" w:rsidR="00F63482" w:rsidRDefault="00EE5524">
            <w:pPr>
              <w:spacing w:after="0" w:line="245" w:lineRule="auto"/>
            </w:pPr>
            <w:r>
              <w:rPr>
                <w:b/>
                <w:color w:val="005DAA"/>
                <w:sz w:val="15"/>
              </w:rPr>
              <w:t>Booking failed</w:t>
            </w:r>
          </w:p>
        </w:tc>
        <w:tc>
          <w:tcPr>
            <w:tcW w:w="4680" w:type="dxa"/>
            <w:shd w:val="clear" w:color="auto" w:fill="F5F7F9"/>
            <w:tcMar>
              <w:top w:w="110" w:type="dxa"/>
              <w:left w:w="120" w:type="dxa"/>
              <w:bottom w:w="110" w:type="dxa"/>
              <w:right w:w="120" w:type="dxa"/>
            </w:tcMar>
            <w:vAlign w:val="center"/>
          </w:tcPr>
          <w:p w14:paraId="41ECA613" w14:textId="77777777" w:rsidR="00F63482" w:rsidRDefault="00EE5524">
            <w:pPr>
              <w:spacing w:after="0" w:line="245" w:lineRule="auto"/>
            </w:pPr>
            <w:r>
              <w:rPr>
                <w:sz w:val="15"/>
              </w:rPr>
              <w:t>State that replacement was not completed.</w:t>
            </w:r>
          </w:p>
        </w:tc>
        <w:tc>
          <w:tcPr>
            <w:tcW w:w="2736" w:type="dxa"/>
            <w:shd w:val="clear" w:color="auto" w:fill="F5F7F9"/>
            <w:tcMar>
              <w:top w:w="110" w:type="dxa"/>
              <w:left w:w="120" w:type="dxa"/>
              <w:bottom w:w="110" w:type="dxa"/>
              <w:right w:w="120" w:type="dxa"/>
            </w:tcMar>
            <w:vAlign w:val="center"/>
          </w:tcPr>
          <w:p w14:paraId="2EAC035E" w14:textId="77777777" w:rsidR="00F63482" w:rsidRDefault="00EE5524">
            <w:pPr>
              <w:spacing w:after="0" w:line="245" w:lineRule="auto"/>
            </w:pPr>
            <w:r>
              <w:rPr>
                <w:sz w:val="15"/>
              </w:rPr>
              <w:t>Retain original.</w:t>
            </w:r>
          </w:p>
        </w:tc>
      </w:tr>
      <w:tr w:rsidR="00F63482" w14:paraId="084352A2" w14:textId="77777777">
        <w:trPr>
          <w:cantSplit/>
          <w:jc w:val="center"/>
        </w:trPr>
        <w:tc>
          <w:tcPr>
            <w:tcW w:w="1944" w:type="dxa"/>
            <w:shd w:val="clear" w:color="auto" w:fill="EAF3F8"/>
            <w:tcMar>
              <w:top w:w="110" w:type="dxa"/>
              <w:left w:w="120" w:type="dxa"/>
              <w:bottom w:w="110" w:type="dxa"/>
              <w:right w:w="120" w:type="dxa"/>
            </w:tcMar>
            <w:vAlign w:val="center"/>
          </w:tcPr>
          <w:p w14:paraId="4ECFE23A" w14:textId="77777777" w:rsidR="00F63482" w:rsidRDefault="00EE5524">
            <w:pPr>
              <w:spacing w:after="0" w:line="245" w:lineRule="auto"/>
            </w:pPr>
            <w:r>
              <w:rPr>
                <w:b/>
                <w:color w:val="005DAA"/>
                <w:sz w:val="15"/>
              </w:rPr>
              <w:t>Review required</w:t>
            </w:r>
          </w:p>
        </w:tc>
        <w:tc>
          <w:tcPr>
            <w:tcW w:w="4680" w:type="dxa"/>
            <w:shd w:val="clear" w:color="auto" w:fill="FFFFFF"/>
            <w:tcMar>
              <w:top w:w="110" w:type="dxa"/>
              <w:left w:w="120" w:type="dxa"/>
              <w:bottom w:w="110" w:type="dxa"/>
              <w:right w:w="120" w:type="dxa"/>
            </w:tcMar>
            <w:vAlign w:val="center"/>
          </w:tcPr>
          <w:p w14:paraId="1826A669" w14:textId="77777777" w:rsidR="00F63482" w:rsidRDefault="00EE5524">
            <w:pPr>
              <w:spacing w:after="0" w:line="245" w:lineRule="auto"/>
            </w:pPr>
            <w:r>
              <w:rPr>
                <w:sz w:val="15"/>
              </w:rPr>
              <w:t>Explain that a specialist decision is needed.</w:t>
            </w:r>
          </w:p>
        </w:tc>
        <w:tc>
          <w:tcPr>
            <w:tcW w:w="2736" w:type="dxa"/>
            <w:shd w:val="clear" w:color="auto" w:fill="FFFFFF"/>
            <w:tcMar>
              <w:top w:w="110" w:type="dxa"/>
              <w:left w:w="120" w:type="dxa"/>
              <w:bottom w:w="110" w:type="dxa"/>
              <w:right w:w="120" w:type="dxa"/>
            </w:tcMar>
            <w:vAlign w:val="center"/>
          </w:tcPr>
          <w:p w14:paraId="1DCACDBB" w14:textId="77777777" w:rsidR="00F63482" w:rsidRDefault="00EE5524">
            <w:pPr>
              <w:spacing w:after="0" w:line="245" w:lineRule="auto"/>
            </w:pPr>
            <w:r>
              <w:rPr>
                <w:sz w:val="15"/>
              </w:rPr>
              <w:t>Create review case.</w:t>
            </w:r>
          </w:p>
        </w:tc>
      </w:tr>
      <w:tr w:rsidR="00F63482" w14:paraId="64427616" w14:textId="77777777">
        <w:trPr>
          <w:cantSplit/>
          <w:jc w:val="center"/>
        </w:trPr>
        <w:tc>
          <w:tcPr>
            <w:tcW w:w="1944" w:type="dxa"/>
            <w:shd w:val="clear" w:color="auto" w:fill="EAF3F8"/>
            <w:tcMar>
              <w:top w:w="110" w:type="dxa"/>
              <w:left w:w="120" w:type="dxa"/>
              <w:bottom w:w="110" w:type="dxa"/>
              <w:right w:w="120" w:type="dxa"/>
            </w:tcMar>
            <w:vAlign w:val="center"/>
          </w:tcPr>
          <w:p w14:paraId="19C5C035" w14:textId="77777777" w:rsidR="00F63482" w:rsidRDefault="00EE5524">
            <w:pPr>
              <w:spacing w:after="0" w:line="245" w:lineRule="auto"/>
            </w:pPr>
            <w:r>
              <w:rPr>
                <w:b/>
                <w:color w:val="005DAA"/>
                <w:sz w:val="15"/>
              </w:rPr>
              <w:t>Service unavailable</w:t>
            </w:r>
          </w:p>
        </w:tc>
        <w:tc>
          <w:tcPr>
            <w:tcW w:w="4680" w:type="dxa"/>
            <w:shd w:val="clear" w:color="auto" w:fill="F5F7F9"/>
            <w:tcMar>
              <w:top w:w="110" w:type="dxa"/>
              <w:left w:w="120" w:type="dxa"/>
              <w:bottom w:w="110" w:type="dxa"/>
              <w:right w:w="120" w:type="dxa"/>
            </w:tcMar>
            <w:vAlign w:val="center"/>
          </w:tcPr>
          <w:p w14:paraId="526B834D" w14:textId="77777777" w:rsidR="00F63482" w:rsidRDefault="00EE5524">
            <w:pPr>
              <w:spacing w:after="0" w:line="245" w:lineRule="auto"/>
            </w:pPr>
            <w:r>
              <w:rPr>
                <w:sz w:val="15"/>
              </w:rPr>
              <w:t>Give a retry path and preserve current booking.</w:t>
            </w:r>
          </w:p>
        </w:tc>
        <w:tc>
          <w:tcPr>
            <w:tcW w:w="2736" w:type="dxa"/>
            <w:shd w:val="clear" w:color="auto" w:fill="F5F7F9"/>
            <w:tcMar>
              <w:top w:w="110" w:type="dxa"/>
              <w:left w:w="120" w:type="dxa"/>
              <w:bottom w:w="110" w:type="dxa"/>
              <w:right w:w="120" w:type="dxa"/>
            </w:tcMar>
            <w:vAlign w:val="center"/>
          </w:tcPr>
          <w:p w14:paraId="0198F6D8" w14:textId="77777777" w:rsidR="00F63482" w:rsidRDefault="00EE5524">
            <w:pPr>
              <w:spacing w:after="0" w:line="245" w:lineRule="auto"/>
            </w:pPr>
            <w:r>
              <w:rPr>
                <w:sz w:val="15"/>
              </w:rPr>
              <w:t>Log failure.</w:t>
            </w:r>
          </w:p>
        </w:tc>
      </w:tr>
    </w:tbl>
    <w:p w14:paraId="64B91DFB" w14:textId="77777777" w:rsidR="00F63482" w:rsidRDefault="00F63482">
      <w:pPr>
        <w:spacing w:after="20"/>
      </w:pPr>
    </w:p>
    <w:p w14:paraId="2CC01262" w14:textId="77777777" w:rsidR="00F63482" w:rsidRDefault="00F63482"/>
    <w:p w14:paraId="5F8DF82A" w14:textId="77777777" w:rsidR="00F63482" w:rsidRDefault="00EE5524">
      <w:pPr>
        <w:pStyle w:val="Heading1"/>
      </w:pPr>
      <w:r>
        <w:t>13. Non-functional and assurance requirements</w:t>
      </w:r>
    </w:p>
    <w:tbl>
      <w:tblPr>
        <w:tblW w:w="0" w:type="auto"/>
        <w:jc w:val="center"/>
        <w:tblLayout w:type="fixed"/>
        <w:tblLook w:val="04A0" w:firstRow="1" w:lastRow="0" w:firstColumn="1" w:lastColumn="0" w:noHBand="0" w:noVBand="1"/>
      </w:tblPr>
      <w:tblGrid>
        <w:gridCol w:w="1008"/>
        <w:gridCol w:w="1800"/>
        <w:gridCol w:w="7128"/>
      </w:tblGrid>
      <w:tr w:rsidR="00F63482" w14:paraId="1F126AA4" w14:textId="77777777">
        <w:trPr>
          <w:cantSplit/>
          <w:tblHeader/>
          <w:jc w:val="center"/>
        </w:trPr>
        <w:tc>
          <w:tcPr>
            <w:tcW w:w="1008" w:type="dxa"/>
            <w:shd w:val="clear" w:color="auto" w:fill="17365D"/>
            <w:tcMar>
              <w:top w:w="110" w:type="dxa"/>
              <w:left w:w="120" w:type="dxa"/>
              <w:bottom w:w="110" w:type="dxa"/>
              <w:right w:w="120" w:type="dxa"/>
            </w:tcMar>
            <w:vAlign w:val="center"/>
          </w:tcPr>
          <w:p w14:paraId="647656CC" w14:textId="77777777" w:rsidR="00F63482" w:rsidRDefault="00EE5524">
            <w:pPr>
              <w:spacing w:after="0" w:line="245" w:lineRule="auto"/>
            </w:pPr>
            <w:r>
              <w:rPr>
                <w:b/>
                <w:color w:val="FFFFFF"/>
                <w:sz w:val="15"/>
              </w:rPr>
              <w:t>ID</w:t>
            </w:r>
          </w:p>
        </w:tc>
        <w:tc>
          <w:tcPr>
            <w:tcW w:w="1800" w:type="dxa"/>
            <w:shd w:val="clear" w:color="auto" w:fill="17365D"/>
            <w:tcMar>
              <w:top w:w="110" w:type="dxa"/>
              <w:left w:w="120" w:type="dxa"/>
              <w:bottom w:w="110" w:type="dxa"/>
              <w:right w:w="120" w:type="dxa"/>
            </w:tcMar>
            <w:vAlign w:val="center"/>
          </w:tcPr>
          <w:p w14:paraId="2AECAD66" w14:textId="77777777" w:rsidR="00F63482" w:rsidRDefault="00EE5524">
            <w:pPr>
              <w:spacing w:after="0" w:line="245" w:lineRule="auto"/>
            </w:pPr>
            <w:r>
              <w:rPr>
                <w:b/>
                <w:color w:val="FFFFFF"/>
                <w:sz w:val="15"/>
              </w:rPr>
              <w:t>Area</w:t>
            </w:r>
          </w:p>
        </w:tc>
        <w:tc>
          <w:tcPr>
            <w:tcW w:w="7128" w:type="dxa"/>
            <w:shd w:val="clear" w:color="auto" w:fill="17365D"/>
            <w:tcMar>
              <w:top w:w="110" w:type="dxa"/>
              <w:left w:w="120" w:type="dxa"/>
              <w:bottom w:w="110" w:type="dxa"/>
              <w:right w:w="120" w:type="dxa"/>
            </w:tcMar>
            <w:vAlign w:val="center"/>
          </w:tcPr>
          <w:p w14:paraId="54C4DB00" w14:textId="77777777" w:rsidR="00F63482" w:rsidRDefault="00EE5524">
            <w:pPr>
              <w:spacing w:after="0" w:line="245" w:lineRule="auto"/>
            </w:pPr>
            <w:r>
              <w:rPr>
                <w:b/>
                <w:color w:val="FFFFFF"/>
                <w:sz w:val="15"/>
              </w:rPr>
              <w:t>Requirement</w:t>
            </w:r>
          </w:p>
        </w:tc>
      </w:tr>
      <w:tr w:rsidR="00F63482" w14:paraId="33FE9815" w14:textId="77777777">
        <w:trPr>
          <w:cantSplit/>
          <w:jc w:val="center"/>
        </w:trPr>
        <w:tc>
          <w:tcPr>
            <w:tcW w:w="1008" w:type="dxa"/>
            <w:shd w:val="clear" w:color="auto" w:fill="EAF3F8"/>
            <w:tcMar>
              <w:top w:w="110" w:type="dxa"/>
              <w:left w:w="120" w:type="dxa"/>
              <w:bottom w:w="110" w:type="dxa"/>
              <w:right w:w="120" w:type="dxa"/>
            </w:tcMar>
            <w:vAlign w:val="center"/>
          </w:tcPr>
          <w:p w14:paraId="2091CEAD" w14:textId="77777777" w:rsidR="00F63482" w:rsidRDefault="00EE5524">
            <w:pPr>
              <w:spacing w:after="0" w:line="245" w:lineRule="auto"/>
            </w:pPr>
            <w:r>
              <w:rPr>
                <w:b/>
                <w:color w:val="005DAA"/>
                <w:sz w:val="15"/>
              </w:rPr>
              <w:t>NFR-01</w:t>
            </w:r>
          </w:p>
        </w:tc>
        <w:tc>
          <w:tcPr>
            <w:tcW w:w="1800" w:type="dxa"/>
            <w:shd w:val="clear" w:color="auto" w:fill="FFFFFF"/>
            <w:tcMar>
              <w:top w:w="110" w:type="dxa"/>
              <w:left w:w="120" w:type="dxa"/>
              <w:bottom w:w="110" w:type="dxa"/>
              <w:right w:w="120" w:type="dxa"/>
            </w:tcMar>
            <w:vAlign w:val="center"/>
          </w:tcPr>
          <w:p w14:paraId="14B28610" w14:textId="77777777" w:rsidR="00F63482" w:rsidRDefault="00EE5524">
            <w:pPr>
              <w:spacing w:after="0" w:line="245" w:lineRule="auto"/>
            </w:pPr>
            <w:r>
              <w:rPr>
                <w:sz w:val="15"/>
              </w:rPr>
              <w:t>Security</w:t>
            </w:r>
          </w:p>
        </w:tc>
        <w:tc>
          <w:tcPr>
            <w:tcW w:w="7128" w:type="dxa"/>
            <w:shd w:val="clear" w:color="auto" w:fill="FFFFFF"/>
            <w:tcMar>
              <w:top w:w="110" w:type="dxa"/>
              <w:left w:w="120" w:type="dxa"/>
              <w:bottom w:w="110" w:type="dxa"/>
              <w:right w:w="120" w:type="dxa"/>
            </w:tcMar>
            <w:vAlign w:val="center"/>
          </w:tcPr>
          <w:p w14:paraId="1FCDC4AB" w14:textId="77777777" w:rsidR="00F63482" w:rsidRDefault="00EE5524">
            <w:pPr>
              <w:spacing w:after="0" w:line="245" w:lineRule="auto"/>
            </w:pPr>
            <w:r>
              <w:rPr>
                <w:sz w:val="15"/>
              </w:rPr>
              <w:t>Use masked synthetic identities. Apply least privilege to services and datasets.</w:t>
            </w:r>
          </w:p>
        </w:tc>
      </w:tr>
      <w:tr w:rsidR="00F63482" w14:paraId="4588A6C9" w14:textId="77777777">
        <w:trPr>
          <w:cantSplit/>
          <w:jc w:val="center"/>
        </w:trPr>
        <w:tc>
          <w:tcPr>
            <w:tcW w:w="1008" w:type="dxa"/>
            <w:shd w:val="clear" w:color="auto" w:fill="EAF3F8"/>
            <w:tcMar>
              <w:top w:w="110" w:type="dxa"/>
              <w:left w:w="120" w:type="dxa"/>
              <w:bottom w:w="110" w:type="dxa"/>
              <w:right w:w="120" w:type="dxa"/>
            </w:tcMar>
            <w:vAlign w:val="center"/>
          </w:tcPr>
          <w:p w14:paraId="491D2DCD" w14:textId="77777777" w:rsidR="00F63482" w:rsidRDefault="00EE5524">
            <w:pPr>
              <w:spacing w:after="0" w:line="245" w:lineRule="auto"/>
            </w:pPr>
            <w:r>
              <w:rPr>
                <w:b/>
                <w:color w:val="005DAA"/>
                <w:sz w:val="15"/>
              </w:rPr>
              <w:t>NFR-02</w:t>
            </w:r>
          </w:p>
        </w:tc>
        <w:tc>
          <w:tcPr>
            <w:tcW w:w="1800" w:type="dxa"/>
            <w:shd w:val="clear" w:color="auto" w:fill="F5F7F9"/>
            <w:tcMar>
              <w:top w:w="110" w:type="dxa"/>
              <w:left w:w="120" w:type="dxa"/>
              <w:bottom w:w="110" w:type="dxa"/>
              <w:right w:w="120" w:type="dxa"/>
            </w:tcMar>
            <w:vAlign w:val="center"/>
          </w:tcPr>
          <w:p w14:paraId="7F72F8F2" w14:textId="77777777" w:rsidR="00F63482" w:rsidRDefault="00EE5524">
            <w:pPr>
              <w:spacing w:after="0" w:line="245" w:lineRule="auto"/>
            </w:pPr>
            <w:r>
              <w:rPr>
                <w:sz w:val="15"/>
              </w:rPr>
              <w:t>Privacy</w:t>
            </w:r>
          </w:p>
        </w:tc>
        <w:tc>
          <w:tcPr>
            <w:tcW w:w="7128" w:type="dxa"/>
            <w:shd w:val="clear" w:color="auto" w:fill="F5F7F9"/>
            <w:tcMar>
              <w:top w:w="110" w:type="dxa"/>
              <w:left w:w="120" w:type="dxa"/>
              <w:bottom w:w="110" w:type="dxa"/>
              <w:right w:w="120" w:type="dxa"/>
            </w:tcMar>
            <w:vAlign w:val="center"/>
          </w:tcPr>
          <w:p w14:paraId="78C55632" w14:textId="77777777" w:rsidR="00F63482" w:rsidRDefault="00EE5524">
            <w:pPr>
              <w:spacing w:after="0" w:line="245" w:lineRule="auto"/>
            </w:pPr>
            <w:r>
              <w:rPr>
                <w:sz w:val="15"/>
              </w:rPr>
              <w:t>Do not load real member, reservation or payment data.</w:t>
            </w:r>
          </w:p>
        </w:tc>
      </w:tr>
      <w:tr w:rsidR="00F63482" w14:paraId="01D9EF60" w14:textId="77777777">
        <w:trPr>
          <w:cantSplit/>
          <w:jc w:val="center"/>
        </w:trPr>
        <w:tc>
          <w:tcPr>
            <w:tcW w:w="1008" w:type="dxa"/>
            <w:shd w:val="clear" w:color="auto" w:fill="EAF3F8"/>
            <w:tcMar>
              <w:top w:w="110" w:type="dxa"/>
              <w:left w:w="120" w:type="dxa"/>
              <w:bottom w:w="110" w:type="dxa"/>
              <w:right w:w="120" w:type="dxa"/>
            </w:tcMar>
            <w:vAlign w:val="center"/>
          </w:tcPr>
          <w:p w14:paraId="26735925" w14:textId="77777777" w:rsidR="00F63482" w:rsidRDefault="00EE5524">
            <w:pPr>
              <w:spacing w:after="0" w:line="245" w:lineRule="auto"/>
            </w:pPr>
            <w:r>
              <w:rPr>
                <w:b/>
                <w:color w:val="005DAA"/>
                <w:sz w:val="15"/>
              </w:rPr>
              <w:t>NFR-03</w:t>
            </w:r>
          </w:p>
        </w:tc>
        <w:tc>
          <w:tcPr>
            <w:tcW w:w="1800" w:type="dxa"/>
            <w:shd w:val="clear" w:color="auto" w:fill="FFFFFF"/>
            <w:tcMar>
              <w:top w:w="110" w:type="dxa"/>
              <w:left w:w="120" w:type="dxa"/>
              <w:bottom w:w="110" w:type="dxa"/>
              <w:right w:w="120" w:type="dxa"/>
            </w:tcMar>
            <w:vAlign w:val="center"/>
          </w:tcPr>
          <w:p w14:paraId="322F980A" w14:textId="77777777" w:rsidR="00F63482" w:rsidRDefault="00EE5524">
            <w:pPr>
              <w:spacing w:after="0" w:line="245" w:lineRule="auto"/>
            </w:pPr>
            <w:r>
              <w:rPr>
                <w:sz w:val="15"/>
              </w:rPr>
              <w:t>Traceability</w:t>
            </w:r>
          </w:p>
        </w:tc>
        <w:tc>
          <w:tcPr>
            <w:tcW w:w="7128" w:type="dxa"/>
            <w:shd w:val="clear" w:color="auto" w:fill="FFFFFF"/>
            <w:tcMar>
              <w:top w:w="110" w:type="dxa"/>
              <w:left w:w="120" w:type="dxa"/>
              <w:bottom w:w="110" w:type="dxa"/>
              <w:right w:w="120" w:type="dxa"/>
            </w:tcMar>
            <w:vAlign w:val="center"/>
          </w:tcPr>
          <w:p w14:paraId="66E888EE" w14:textId="77777777" w:rsidR="00F63482" w:rsidRDefault="00EE5524">
            <w:pPr>
              <w:spacing w:after="0" w:line="245" w:lineRule="auto"/>
            </w:pPr>
            <w:r>
              <w:rPr>
                <w:sz w:val="15"/>
              </w:rPr>
              <w:t>Correlate session, tool calls, reservation events and review decisions.</w:t>
            </w:r>
          </w:p>
        </w:tc>
      </w:tr>
      <w:tr w:rsidR="00F63482" w14:paraId="4CA62AFD" w14:textId="77777777">
        <w:trPr>
          <w:cantSplit/>
          <w:jc w:val="center"/>
        </w:trPr>
        <w:tc>
          <w:tcPr>
            <w:tcW w:w="1008" w:type="dxa"/>
            <w:shd w:val="clear" w:color="auto" w:fill="EAF3F8"/>
            <w:tcMar>
              <w:top w:w="110" w:type="dxa"/>
              <w:left w:w="120" w:type="dxa"/>
              <w:bottom w:w="110" w:type="dxa"/>
              <w:right w:w="120" w:type="dxa"/>
            </w:tcMar>
            <w:vAlign w:val="center"/>
          </w:tcPr>
          <w:p w14:paraId="20C0F258" w14:textId="77777777" w:rsidR="00F63482" w:rsidRDefault="00EE5524">
            <w:pPr>
              <w:spacing w:after="0" w:line="245" w:lineRule="auto"/>
            </w:pPr>
            <w:r>
              <w:rPr>
                <w:b/>
                <w:color w:val="005DAA"/>
                <w:sz w:val="15"/>
              </w:rPr>
              <w:t>NFR-04</w:t>
            </w:r>
          </w:p>
        </w:tc>
        <w:tc>
          <w:tcPr>
            <w:tcW w:w="1800" w:type="dxa"/>
            <w:shd w:val="clear" w:color="auto" w:fill="F5F7F9"/>
            <w:tcMar>
              <w:top w:w="110" w:type="dxa"/>
              <w:left w:w="120" w:type="dxa"/>
              <w:bottom w:w="110" w:type="dxa"/>
              <w:right w:w="120" w:type="dxa"/>
            </w:tcMar>
            <w:vAlign w:val="center"/>
          </w:tcPr>
          <w:p w14:paraId="251DE3DA" w14:textId="77777777" w:rsidR="00F63482" w:rsidRDefault="00EE5524">
            <w:pPr>
              <w:spacing w:after="0" w:line="245" w:lineRule="auto"/>
            </w:pPr>
            <w:r>
              <w:rPr>
                <w:sz w:val="15"/>
              </w:rPr>
              <w:t>Determinism</w:t>
            </w:r>
          </w:p>
        </w:tc>
        <w:tc>
          <w:tcPr>
            <w:tcW w:w="7128" w:type="dxa"/>
            <w:shd w:val="clear" w:color="auto" w:fill="F5F7F9"/>
            <w:tcMar>
              <w:top w:w="110" w:type="dxa"/>
              <w:left w:w="120" w:type="dxa"/>
              <w:bottom w:w="110" w:type="dxa"/>
              <w:right w:w="120" w:type="dxa"/>
            </w:tcMar>
            <w:vAlign w:val="center"/>
          </w:tcPr>
          <w:p w14:paraId="06BAF06D" w14:textId="77777777" w:rsidR="00F63482" w:rsidRDefault="00EE5524">
            <w:pPr>
              <w:spacing w:after="0" w:line="245" w:lineRule="auto"/>
            </w:pPr>
            <w:r>
              <w:rPr>
                <w:sz w:val="15"/>
              </w:rPr>
              <w:t>Scripted scenarios must return repeatable outcomes.</w:t>
            </w:r>
          </w:p>
        </w:tc>
      </w:tr>
      <w:tr w:rsidR="00F63482" w14:paraId="2AC162D7" w14:textId="77777777">
        <w:trPr>
          <w:cantSplit/>
          <w:jc w:val="center"/>
        </w:trPr>
        <w:tc>
          <w:tcPr>
            <w:tcW w:w="1008" w:type="dxa"/>
            <w:shd w:val="clear" w:color="auto" w:fill="EAF3F8"/>
            <w:tcMar>
              <w:top w:w="110" w:type="dxa"/>
              <w:left w:w="120" w:type="dxa"/>
              <w:bottom w:w="110" w:type="dxa"/>
              <w:right w:w="120" w:type="dxa"/>
            </w:tcMar>
            <w:vAlign w:val="center"/>
          </w:tcPr>
          <w:p w14:paraId="1DCBF7E4" w14:textId="77777777" w:rsidR="00F63482" w:rsidRDefault="00EE5524">
            <w:pPr>
              <w:spacing w:after="0" w:line="245" w:lineRule="auto"/>
            </w:pPr>
            <w:r>
              <w:rPr>
                <w:b/>
                <w:color w:val="005DAA"/>
                <w:sz w:val="15"/>
              </w:rPr>
              <w:t>NFR-05</w:t>
            </w:r>
          </w:p>
        </w:tc>
        <w:tc>
          <w:tcPr>
            <w:tcW w:w="1800" w:type="dxa"/>
            <w:shd w:val="clear" w:color="auto" w:fill="FFFFFF"/>
            <w:tcMar>
              <w:top w:w="110" w:type="dxa"/>
              <w:left w:w="120" w:type="dxa"/>
              <w:bottom w:w="110" w:type="dxa"/>
              <w:right w:w="120" w:type="dxa"/>
            </w:tcMar>
            <w:vAlign w:val="center"/>
          </w:tcPr>
          <w:p w14:paraId="34F1A059" w14:textId="77777777" w:rsidR="00F63482" w:rsidRDefault="00EE5524">
            <w:pPr>
              <w:spacing w:after="0" w:line="245" w:lineRule="auto"/>
            </w:pPr>
            <w:r>
              <w:rPr>
                <w:sz w:val="15"/>
              </w:rPr>
              <w:t>Reliability</w:t>
            </w:r>
          </w:p>
        </w:tc>
        <w:tc>
          <w:tcPr>
            <w:tcW w:w="7128" w:type="dxa"/>
            <w:shd w:val="clear" w:color="auto" w:fill="FFFFFF"/>
            <w:tcMar>
              <w:top w:w="110" w:type="dxa"/>
              <w:left w:w="120" w:type="dxa"/>
              <w:bottom w:w="110" w:type="dxa"/>
              <w:right w:w="120" w:type="dxa"/>
            </w:tcMar>
            <w:vAlign w:val="center"/>
          </w:tcPr>
          <w:p w14:paraId="34A14ADA" w14:textId="77777777" w:rsidR="00F63482" w:rsidRDefault="00EE5524">
            <w:pPr>
              <w:spacing w:after="0" w:line="245" w:lineRule="auto"/>
            </w:pPr>
            <w:r>
              <w:rPr>
                <w:sz w:val="15"/>
              </w:rPr>
              <w:t>State-changing operations must be idempotent and failure-safe.</w:t>
            </w:r>
          </w:p>
        </w:tc>
      </w:tr>
      <w:tr w:rsidR="00F63482" w14:paraId="231EEF62" w14:textId="77777777">
        <w:trPr>
          <w:cantSplit/>
          <w:jc w:val="center"/>
        </w:trPr>
        <w:tc>
          <w:tcPr>
            <w:tcW w:w="1008" w:type="dxa"/>
            <w:shd w:val="clear" w:color="auto" w:fill="EAF3F8"/>
            <w:tcMar>
              <w:top w:w="110" w:type="dxa"/>
              <w:left w:w="120" w:type="dxa"/>
              <w:bottom w:w="110" w:type="dxa"/>
              <w:right w:w="120" w:type="dxa"/>
            </w:tcMar>
            <w:vAlign w:val="center"/>
          </w:tcPr>
          <w:p w14:paraId="57F99D2F" w14:textId="77777777" w:rsidR="00F63482" w:rsidRDefault="00EE5524">
            <w:pPr>
              <w:spacing w:after="0" w:line="245" w:lineRule="auto"/>
            </w:pPr>
            <w:r>
              <w:rPr>
                <w:b/>
                <w:color w:val="005DAA"/>
                <w:sz w:val="15"/>
              </w:rPr>
              <w:t>NFR-06</w:t>
            </w:r>
          </w:p>
        </w:tc>
        <w:tc>
          <w:tcPr>
            <w:tcW w:w="1800" w:type="dxa"/>
            <w:shd w:val="clear" w:color="auto" w:fill="F5F7F9"/>
            <w:tcMar>
              <w:top w:w="110" w:type="dxa"/>
              <w:left w:w="120" w:type="dxa"/>
              <w:bottom w:w="110" w:type="dxa"/>
              <w:right w:w="120" w:type="dxa"/>
            </w:tcMar>
            <w:vAlign w:val="center"/>
          </w:tcPr>
          <w:p w14:paraId="1E0FEE11" w14:textId="77777777" w:rsidR="00F63482" w:rsidRDefault="00EE5524">
            <w:pPr>
              <w:spacing w:after="0" w:line="245" w:lineRule="auto"/>
            </w:pPr>
            <w:r>
              <w:rPr>
                <w:sz w:val="15"/>
              </w:rPr>
              <w:t>Performance</w:t>
            </w:r>
          </w:p>
        </w:tc>
        <w:tc>
          <w:tcPr>
            <w:tcW w:w="7128" w:type="dxa"/>
            <w:shd w:val="clear" w:color="auto" w:fill="F5F7F9"/>
            <w:tcMar>
              <w:top w:w="110" w:type="dxa"/>
              <w:left w:w="120" w:type="dxa"/>
              <w:bottom w:w="110" w:type="dxa"/>
              <w:right w:w="120" w:type="dxa"/>
            </w:tcMar>
            <w:vAlign w:val="center"/>
          </w:tcPr>
          <w:p w14:paraId="642CBB6B" w14:textId="77777777" w:rsidR="00F63482" w:rsidRDefault="00EE5524">
            <w:pPr>
              <w:spacing w:after="0" w:line="245" w:lineRule="auto"/>
            </w:pPr>
            <w:r>
              <w:rPr>
                <w:sz w:val="15"/>
              </w:rPr>
              <w:t>Demo interactions must complete fast enough for an uninterrupted walkthrough. Internal team to set thresholds.</w:t>
            </w:r>
          </w:p>
        </w:tc>
      </w:tr>
      <w:tr w:rsidR="00F63482" w14:paraId="156DC448" w14:textId="77777777">
        <w:trPr>
          <w:cantSplit/>
          <w:jc w:val="center"/>
        </w:trPr>
        <w:tc>
          <w:tcPr>
            <w:tcW w:w="1008" w:type="dxa"/>
            <w:shd w:val="clear" w:color="auto" w:fill="EAF3F8"/>
            <w:tcMar>
              <w:top w:w="110" w:type="dxa"/>
              <w:left w:w="120" w:type="dxa"/>
              <w:bottom w:w="110" w:type="dxa"/>
              <w:right w:w="120" w:type="dxa"/>
            </w:tcMar>
            <w:vAlign w:val="center"/>
          </w:tcPr>
          <w:p w14:paraId="74D25193" w14:textId="77777777" w:rsidR="00F63482" w:rsidRDefault="00EE5524">
            <w:pPr>
              <w:spacing w:after="0" w:line="245" w:lineRule="auto"/>
            </w:pPr>
            <w:r>
              <w:rPr>
                <w:b/>
                <w:color w:val="005DAA"/>
                <w:sz w:val="15"/>
              </w:rPr>
              <w:t>NFR-07</w:t>
            </w:r>
          </w:p>
        </w:tc>
        <w:tc>
          <w:tcPr>
            <w:tcW w:w="1800" w:type="dxa"/>
            <w:shd w:val="clear" w:color="auto" w:fill="FFFFFF"/>
            <w:tcMar>
              <w:top w:w="110" w:type="dxa"/>
              <w:left w:w="120" w:type="dxa"/>
              <w:bottom w:w="110" w:type="dxa"/>
              <w:right w:w="120" w:type="dxa"/>
            </w:tcMar>
            <w:vAlign w:val="center"/>
          </w:tcPr>
          <w:p w14:paraId="43905F7A" w14:textId="77777777" w:rsidR="00F63482" w:rsidRDefault="00EE5524">
            <w:pPr>
              <w:spacing w:after="0" w:line="245" w:lineRule="auto"/>
            </w:pPr>
            <w:r>
              <w:rPr>
                <w:sz w:val="15"/>
              </w:rPr>
              <w:t>Explainability</w:t>
            </w:r>
          </w:p>
        </w:tc>
        <w:tc>
          <w:tcPr>
            <w:tcW w:w="7128" w:type="dxa"/>
            <w:shd w:val="clear" w:color="auto" w:fill="FFFFFF"/>
            <w:tcMar>
              <w:top w:w="110" w:type="dxa"/>
              <w:left w:w="120" w:type="dxa"/>
              <w:bottom w:w="110" w:type="dxa"/>
              <w:right w:w="120" w:type="dxa"/>
            </w:tcMar>
            <w:vAlign w:val="center"/>
          </w:tcPr>
          <w:p w14:paraId="14AB9487" w14:textId="77777777" w:rsidR="00F63482" w:rsidRDefault="00EE5524">
            <w:pPr>
              <w:spacing w:after="0" w:line="245" w:lineRule="auto"/>
            </w:pPr>
            <w:r>
              <w:rPr>
                <w:sz w:val="15"/>
              </w:rPr>
              <w:t>Expose the policy and data reason for ranking, rejection or escalation.</w:t>
            </w:r>
          </w:p>
        </w:tc>
      </w:tr>
      <w:tr w:rsidR="00F63482" w14:paraId="6FBDF2BB" w14:textId="77777777">
        <w:trPr>
          <w:cantSplit/>
          <w:jc w:val="center"/>
        </w:trPr>
        <w:tc>
          <w:tcPr>
            <w:tcW w:w="1008" w:type="dxa"/>
            <w:shd w:val="clear" w:color="auto" w:fill="EAF3F8"/>
            <w:tcMar>
              <w:top w:w="110" w:type="dxa"/>
              <w:left w:w="120" w:type="dxa"/>
              <w:bottom w:w="110" w:type="dxa"/>
              <w:right w:w="120" w:type="dxa"/>
            </w:tcMar>
            <w:vAlign w:val="center"/>
          </w:tcPr>
          <w:p w14:paraId="2F0FAB57" w14:textId="77777777" w:rsidR="00F63482" w:rsidRDefault="00EE5524">
            <w:pPr>
              <w:spacing w:after="0" w:line="245" w:lineRule="auto"/>
            </w:pPr>
            <w:r>
              <w:rPr>
                <w:b/>
                <w:color w:val="005DAA"/>
                <w:sz w:val="15"/>
              </w:rPr>
              <w:t>NFR-08</w:t>
            </w:r>
          </w:p>
        </w:tc>
        <w:tc>
          <w:tcPr>
            <w:tcW w:w="1800" w:type="dxa"/>
            <w:shd w:val="clear" w:color="auto" w:fill="F5F7F9"/>
            <w:tcMar>
              <w:top w:w="110" w:type="dxa"/>
              <w:left w:w="120" w:type="dxa"/>
              <w:bottom w:w="110" w:type="dxa"/>
              <w:right w:w="120" w:type="dxa"/>
            </w:tcMar>
            <w:vAlign w:val="center"/>
          </w:tcPr>
          <w:p w14:paraId="072CF064" w14:textId="77777777" w:rsidR="00F63482" w:rsidRDefault="00EE5524">
            <w:pPr>
              <w:spacing w:after="0" w:line="245" w:lineRule="auto"/>
            </w:pPr>
            <w:r>
              <w:rPr>
                <w:sz w:val="15"/>
              </w:rPr>
              <w:t>Accessibility</w:t>
            </w:r>
          </w:p>
        </w:tc>
        <w:tc>
          <w:tcPr>
            <w:tcW w:w="7128" w:type="dxa"/>
            <w:shd w:val="clear" w:color="auto" w:fill="F5F7F9"/>
            <w:tcMar>
              <w:top w:w="110" w:type="dxa"/>
              <w:left w:w="120" w:type="dxa"/>
              <w:bottom w:w="110" w:type="dxa"/>
              <w:right w:w="120" w:type="dxa"/>
            </w:tcMar>
            <w:vAlign w:val="center"/>
          </w:tcPr>
          <w:p w14:paraId="620EE040" w14:textId="77777777" w:rsidR="00F63482" w:rsidRDefault="00EE5524">
            <w:pPr>
              <w:spacing w:after="0" w:line="245" w:lineRule="auto"/>
            </w:pPr>
            <w:r>
              <w:rPr>
                <w:sz w:val="15"/>
              </w:rPr>
              <w:t>Use keyboard-accessible controls and readable status indicators where practical.</w:t>
            </w:r>
          </w:p>
        </w:tc>
      </w:tr>
      <w:tr w:rsidR="00F63482" w14:paraId="1E2C6A0C" w14:textId="77777777">
        <w:trPr>
          <w:cantSplit/>
          <w:jc w:val="center"/>
        </w:trPr>
        <w:tc>
          <w:tcPr>
            <w:tcW w:w="1008" w:type="dxa"/>
            <w:shd w:val="clear" w:color="auto" w:fill="EAF3F8"/>
            <w:tcMar>
              <w:top w:w="110" w:type="dxa"/>
              <w:left w:w="120" w:type="dxa"/>
              <w:bottom w:w="110" w:type="dxa"/>
              <w:right w:w="120" w:type="dxa"/>
            </w:tcMar>
            <w:vAlign w:val="center"/>
          </w:tcPr>
          <w:p w14:paraId="6515D6F5" w14:textId="77777777" w:rsidR="00F63482" w:rsidRDefault="00EE5524">
            <w:pPr>
              <w:spacing w:after="0" w:line="245" w:lineRule="auto"/>
            </w:pPr>
            <w:r>
              <w:rPr>
                <w:b/>
                <w:color w:val="005DAA"/>
                <w:sz w:val="15"/>
              </w:rPr>
              <w:t>NFR-09</w:t>
            </w:r>
          </w:p>
        </w:tc>
        <w:tc>
          <w:tcPr>
            <w:tcW w:w="1800" w:type="dxa"/>
            <w:shd w:val="clear" w:color="auto" w:fill="FFFFFF"/>
            <w:tcMar>
              <w:top w:w="110" w:type="dxa"/>
              <w:left w:w="120" w:type="dxa"/>
              <w:bottom w:w="110" w:type="dxa"/>
              <w:right w:w="120" w:type="dxa"/>
            </w:tcMar>
            <w:vAlign w:val="center"/>
          </w:tcPr>
          <w:p w14:paraId="11E46BEB" w14:textId="77777777" w:rsidR="00F63482" w:rsidRDefault="00EE5524">
            <w:pPr>
              <w:spacing w:after="0" w:line="245" w:lineRule="auto"/>
            </w:pPr>
            <w:r>
              <w:rPr>
                <w:sz w:val="15"/>
              </w:rPr>
              <w:t>Portability</w:t>
            </w:r>
          </w:p>
        </w:tc>
        <w:tc>
          <w:tcPr>
            <w:tcW w:w="7128" w:type="dxa"/>
            <w:shd w:val="clear" w:color="auto" w:fill="FFFFFF"/>
            <w:tcMar>
              <w:top w:w="110" w:type="dxa"/>
              <w:left w:w="120" w:type="dxa"/>
              <w:bottom w:w="110" w:type="dxa"/>
              <w:right w:w="120" w:type="dxa"/>
            </w:tcMar>
            <w:vAlign w:val="center"/>
          </w:tcPr>
          <w:p w14:paraId="030CD3F7" w14:textId="77777777" w:rsidR="00F63482" w:rsidRDefault="00EE5524">
            <w:pPr>
              <w:spacing w:after="0" w:line="245" w:lineRule="auto"/>
            </w:pPr>
            <w:r>
              <w:rPr>
                <w:sz w:val="15"/>
              </w:rPr>
              <w:t>Keep tool contracts independent of a specific model.</w:t>
            </w:r>
          </w:p>
        </w:tc>
      </w:tr>
      <w:tr w:rsidR="00F63482" w14:paraId="4B4A73B4" w14:textId="77777777">
        <w:trPr>
          <w:cantSplit/>
          <w:jc w:val="center"/>
        </w:trPr>
        <w:tc>
          <w:tcPr>
            <w:tcW w:w="1008" w:type="dxa"/>
            <w:shd w:val="clear" w:color="auto" w:fill="EAF3F8"/>
            <w:tcMar>
              <w:top w:w="110" w:type="dxa"/>
              <w:left w:w="120" w:type="dxa"/>
              <w:bottom w:w="110" w:type="dxa"/>
              <w:right w:w="120" w:type="dxa"/>
            </w:tcMar>
            <w:vAlign w:val="center"/>
          </w:tcPr>
          <w:p w14:paraId="28ED147F" w14:textId="77777777" w:rsidR="00F63482" w:rsidRDefault="00EE5524">
            <w:pPr>
              <w:spacing w:after="0" w:line="245" w:lineRule="auto"/>
            </w:pPr>
            <w:r>
              <w:rPr>
                <w:b/>
                <w:color w:val="005DAA"/>
                <w:sz w:val="15"/>
              </w:rPr>
              <w:t>NFR-10</w:t>
            </w:r>
          </w:p>
        </w:tc>
        <w:tc>
          <w:tcPr>
            <w:tcW w:w="1800" w:type="dxa"/>
            <w:shd w:val="clear" w:color="auto" w:fill="F5F7F9"/>
            <w:tcMar>
              <w:top w:w="110" w:type="dxa"/>
              <w:left w:w="120" w:type="dxa"/>
              <w:bottom w:w="110" w:type="dxa"/>
              <w:right w:w="120" w:type="dxa"/>
            </w:tcMar>
            <w:vAlign w:val="center"/>
          </w:tcPr>
          <w:p w14:paraId="2A381737" w14:textId="77777777" w:rsidR="00F63482" w:rsidRDefault="00EE5524">
            <w:pPr>
              <w:spacing w:after="0" w:line="245" w:lineRule="auto"/>
            </w:pPr>
            <w:r>
              <w:rPr>
                <w:sz w:val="15"/>
              </w:rPr>
              <w:t>Resetability</w:t>
            </w:r>
          </w:p>
        </w:tc>
        <w:tc>
          <w:tcPr>
            <w:tcW w:w="7128" w:type="dxa"/>
            <w:shd w:val="clear" w:color="auto" w:fill="F5F7F9"/>
            <w:tcMar>
              <w:top w:w="110" w:type="dxa"/>
              <w:left w:w="120" w:type="dxa"/>
              <w:bottom w:w="110" w:type="dxa"/>
              <w:right w:w="120" w:type="dxa"/>
            </w:tcMar>
            <w:vAlign w:val="center"/>
          </w:tcPr>
          <w:p w14:paraId="44DF72F8" w14:textId="77777777" w:rsidR="00F63482" w:rsidRDefault="00EE5524">
            <w:pPr>
              <w:spacing w:after="0" w:line="245" w:lineRule="auto"/>
            </w:pPr>
            <w:r>
              <w:rPr>
                <w:sz w:val="15"/>
              </w:rPr>
              <w:t>Provide one-click or scripted scenario reset.</w:t>
            </w:r>
          </w:p>
        </w:tc>
      </w:tr>
    </w:tbl>
    <w:p w14:paraId="0245918B" w14:textId="77777777" w:rsidR="00F63482" w:rsidRDefault="00F63482">
      <w:pPr>
        <w:spacing w:after="20"/>
      </w:pPr>
    </w:p>
    <w:p w14:paraId="41ED2A1C" w14:textId="77777777" w:rsidR="00F63482" w:rsidRDefault="00EE5524">
      <w:pPr>
        <w:pStyle w:val="Heading2"/>
      </w:pPr>
      <w:r>
        <w:t>13.1 Acceptance test pack</w:t>
      </w:r>
    </w:p>
    <w:tbl>
      <w:tblPr>
        <w:tblW w:w="0" w:type="auto"/>
        <w:jc w:val="center"/>
        <w:tblLayout w:type="fixed"/>
        <w:tblLook w:val="04A0" w:firstRow="1" w:lastRow="0" w:firstColumn="1" w:lastColumn="0" w:noHBand="0" w:noVBand="1"/>
      </w:tblPr>
      <w:tblGrid>
        <w:gridCol w:w="1080"/>
        <w:gridCol w:w="3240"/>
        <w:gridCol w:w="5616"/>
      </w:tblGrid>
      <w:tr w:rsidR="00F63482" w14:paraId="5443BCE9" w14:textId="77777777">
        <w:trPr>
          <w:cantSplit/>
          <w:tblHeader/>
          <w:jc w:val="center"/>
        </w:trPr>
        <w:tc>
          <w:tcPr>
            <w:tcW w:w="1080" w:type="dxa"/>
            <w:shd w:val="clear" w:color="auto" w:fill="17365D"/>
            <w:tcMar>
              <w:top w:w="110" w:type="dxa"/>
              <w:left w:w="120" w:type="dxa"/>
              <w:bottom w:w="110" w:type="dxa"/>
              <w:right w:w="120" w:type="dxa"/>
            </w:tcMar>
            <w:vAlign w:val="center"/>
          </w:tcPr>
          <w:p w14:paraId="427538E2" w14:textId="77777777" w:rsidR="00F63482" w:rsidRDefault="00EE5524">
            <w:pPr>
              <w:spacing w:after="0" w:line="245" w:lineRule="auto"/>
            </w:pPr>
            <w:r>
              <w:rPr>
                <w:b/>
                <w:color w:val="FFFFFF"/>
                <w:sz w:val="15"/>
              </w:rPr>
              <w:t>Test</w:t>
            </w:r>
          </w:p>
        </w:tc>
        <w:tc>
          <w:tcPr>
            <w:tcW w:w="3240" w:type="dxa"/>
            <w:shd w:val="clear" w:color="auto" w:fill="17365D"/>
            <w:tcMar>
              <w:top w:w="110" w:type="dxa"/>
              <w:left w:w="120" w:type="dxa"/>
              <w:bottom w:w="110" w:type="dxa"/>
              <w:right w:w="120" w:type="dxa"/>
            </w:tcMar>
            <w:vAlign w:val="center"/>
          </w:tcPr>
          <w:p w14:paraId="2614163D" w14:textId="77777777" w:rsidR="00F63482" w:rsidRDefault="00EE5524">
            <w:pPr>
              <w:spacing w:after="0" w:line="245" w:lineRule="auto"/>
            </w:pPr>
            <w:r>
              <w:rPr>
                <w:b/>
                <w:color w:val="FFFFFF"/>
                <w:sz w:val="15"/>
              </w:rPr>
              <w:t>Scenario</w:t>
            </w:r>
          </w:p>
        </w:tc>
        <w:tc>
          <w:tcPr>
            <w:tcW w:w="5616" w:type="dxa"/>
            <w:shd w:val="clear" w:color="auto" w:fill="17365D"/>
            <w:tcMar>
              <w:top w:w="110" w:type="dxa"/>
              <w:left w:w="120" w:type="dxa"/>
              <w:bottom w:w="110" w:type="dxa"/>
              <w:right w:w="120" w:type="dxa"/>
            </w:tcMar>
            <w:vAlign w:val="center"/>
          </w:tcPr>
          <w:p w14:paraId="6BA5D75B" w14:textId="77777777" w:rsidR="00F63482" w:rsidRDefault="00EE5524">
            <w:pPr>
              <w:spacing w:after="0" w:line="245" w:lineRule="auto"/>
            </w:pPr>
            <w:r>
              <w:rPr>
                <w:b/>
                <w:color w:val="FFFFFF"/>
                <w:sz w:val="15"/>
              </w:rPr>
              <w:t>Pass condition</w:t>
            </w:r>
          </w:p>
        </w:tc>
      </w:tr>
      <w:tr w:rsidR="00F63482" w14:paraId="6B0CC3F5" w14:textId="77777777">
        <w:trPr>
          <w:cantSplit/>
          <w:jc w:val="center"/>
        </w:trPr>
        <w:tc>
          <w:tcPr>
            <w:tcW w:w="1080" w:type="dxa"/>
            <w:shd w:val="clear" w:color="auto" w:fill="EAF3F8"/>
            <w:tcMar>
              <w:top w:w="110" w:type="dxa"/>
              <w:left w:w="120" w:type="dxa"/>
              <w:bottom w:w="110" w:type="dxa"/>
              <w:right w:w="120" w:type="dxa"/>
            </w:tcMar>
            <w:vAlign w:val="center"/>
          </w:tcPr>
          <w:p w14:paraId="45B3246A" w14:textId="77777777" w:rsidR="00F63482" w:rsidRDefault="00EE5524">
            <w:pPr>
              <w:spacing w:after="0" w:line="245" w:lineRule="auto"/>
            </w:pPr>
            <w:r>
              <w:rPr>
                <w:b/>
                <w:color w:val="005DAA"/>
                <w:sz w:val="15"/>
              </w:rPr>
              <w:t>AT-01</w:t>
            </w:r>
          </w:p>
        </w:tc>
        <w:tc>
          <w:tcPr>
            <w:tcW w:w="3240" w:type="dxa"/>
            <w:shd w:val="clear" w:color="auto" w:fill="FFFFFF"/>
            <w:tcMar>
              <w:top w:w="110" w:type="dxa"/>
              <w:left w:w="120" w:type="dxa"/>
              <w:bottom w:w="110" w:type="dxa"/>
              <w:right w:w="120" w:type="dxa"/>
            </w:tcMar>
            <w:vAlign w:val="center"/>
          </w:tcPr>
          <w:p w14:paraId="0488D452" w14:textId="77777777" w:rsidR="00F63482" w:rsidRDefault="00EE5524">
            <w:pPr>
              <w:spacing w:after="0" w:line="245" w:lineRule="auto"/>
            </w:pPr>
            <w:r>
              <w:rPr>
                <w:sz w:val="15"/>
              </w:rPr>
              <w:t>Guest tries to view reservation</w:t>
            </w:r>
          </w:p>
        </w:tc>
        <w:tc>
          <w:tcPr>
            <w:tcW w:w="5616" w:type="dxa"/>
            <w:shd w:val="clear" w:color="auto" w:fill="FFFFFF"/>
            <w:tcMar>
              <w:top w:w="110" w:type="dxa"/>
              <w:left w:w="120" w:type="dxa"/>
              <w:bottom w:w="110" w:type="dxa"/>
              <w:right w:w="120" w:type="dxa"/>
            </w:tcMar>
            <w:vAlign w:val="center"/>
          </w:tcPr>
          <w:p w14:paraId="10461127" w14:textId="77777777" w:rsidR="00F63482" w:rsidRDefault="00EE5524">
            <w:pPr>
              <w:spacing w:after="0" w:line="245" w:lineRule="auto"/>
            </w:pPr>
            <w:r>
              <w:rPr>
                <w:sz w:val="15"/>
              </w:rPr>
              <w:t>Agent requires sign-in. No data returned.</w:t>
            </w:r>
          </w:p>
        </w:tc>
      </w:tr>
      <w:tr w:rsidR="00F63482" w14:paraId="5A46E303" w14:textId="77777777">
        <w:trPr>
          <w:cantSplit/>
          <w:jc w:val="center"/>
        </w:trPr>
        <w:tc>
          <w:tcPr>
            <w:tcW w:w="1080" w:type="dxa"/>
            <w:shd w:val="clear" w:color="auto" w:fill="EAF3F8"/>
            <w:tcMar>
              <w:top w:w="110" w:type="dxa"/>
              <w:left w:w="120" w:type="dxa"/>
              <w:bottom w:w="110" w:type="dxa"/>
              <w:right w:w="120" w:type="dxa"/>
            </w:tcMar>
            <w:vAlign w:val="center"/>
          </w:tcPr>
          <w:p w14:paraId="63C67015" w14:textId="77777777" w:rsidR="00F63482" w:rsidRDefault="00EE5524">
            <w:pPr>
              <w:spacing w:after="0" w:line="245" w:lineRule="auto"/>
            </w:pPr>
            <w:r>
              <w:rPr>
                <w:b/>
                <w:color w:val="005DAA"/>
                <w:sz w:val="15"/>
              </w:rPr>
              <w:t>AT-02</w:t>
            </w:r>
          </w:p>
        </w:tc>
        <w:tc>
          <w:tcPr>
            <w:tcW w:w="3240" w:type="dxa"/>
            <w:shd w:val="clear" w:color="auto" w:fill="F5F7F9"/>
            <w:tcMar>
              <w:top w:w="110" w:type="dxa"/>
              <w:left w:w="120" w:type="dxa"/>
              <w:bottom w:w="110" w:type="dxa"/>
              <w:right w:w="120" w:type="dxa"/>
            </w:tcMar>
            <w:vAlign w:val="center"/>
          </w:tcPr>
          <w:p w14:paraId="4EC6CCFD" w14:textId="77777777" w:rsidR="00F63482" w:rsidRDefault="00EE5524">
            <w:pPr>
              <w:spacing w:after="0" w:line="245" w:lineRule="auto"/>
            </w:pPr>
            <w:r>
              <w:rPr>
                <w:sz w:val="15"/>
              </w:rPr>
              <w:t>Member searches two vendors</w:t>
            </w:r>
          </w:p>
        </w:tc>
        <w:tc>
          <w:tcPr>
            <w:tcW w:w="5616" w:type="dxa"/>
            <w:shd w:val="clear" w:color="auto" w:fill="F5F7F9"/>
            <w:tcMar>
              <w:top w:w="110" w:type="dxa"/>
              <w:left w:w="120" w:type="dxa"/>
              <w:bottom w:w="110" w:type="dxa"/>
              <w:right w:w="120" w:type="dxa"/>
            </w:tcMar>
            <w:vAlign w:val="center"/>
          </w:tcPr>
          <w:p w14:paraId="3BB2ED50" w14:textId="77777777" w:rsidR="00F63482" w:rsidRDefault="00EE5524">
            <w:pPr>
              <w:spacing w:after="0" w:line="245" w:lineRule="auto"/>
            </w:pPr>
            <w:r>
              <w:rPr>
                <w:sz w:val="15"/>
              </w:rPr>
              <w:t>Only contract-eligible options appear.</w:t>
            </w:r>
          </w:p>
        </w:tc>
      </w:tr>
      <w:tr w:rsidR="00F63482" w14:paraId="031647C5" w14:textId="77777777">
        <w:trPr>
          <w:cantSplit/>
          <w:jc w:val="center"/>
        </w:trPr>
        <w:tc>
          <w:tcPr>
            <w:tcW w:w="1080" w:type="dxa"/>
            <w:shd w:val="clear" w:color="auto" w:fill="EAF3F8"/>
            <w:tcMar>
              <w:top w:w="110" w:type="dxa"/>
              <w:left w:w="120" w:type="dxa"/>
              <w:bottom w:w="110" w:type="dxa"/>
              <w:right w:w="120" w:type="dxa"/>
            </w:tcMar>
            <w:vAlign w:val="center"/>
          </w:tcPr>
          <w:p w14:paraId="6C7FD8D5" w14:textId="77777777" w:rsidR="00F63482" w:rsidRDefault="00EE5524">
            <w:pPr>
              <w:spacing w:after="0" w:line="245" w:lineRule="auto"/>
            </w:pPr>
            <w:r>
              <w:rPr>
                <w:b/>
                <w:color w:val="005DAA"/>
                <w:sz w:val="15"/>
              </w:rPr>
              <w:t>AT-03</w:t>
            </w:r>
          </w:p>
        </w:tc>
        <w:tc>
          <w:tcPr>
            <w:tcW w:w="3240" w:type="dxa"/>
            <w:shd w:val="clear" w:color="auto" w:fill="FFFFFF"/>
            <w:tcMar>
              <w:top w:w="110" w:type="dxa"/>
              <w:left w:w="120" w:type="dxa"/>
              <w:bottom w:w="110" w:type="dxa"/>
              <w:right w:w="120" w:type="dxa"/>
            </w:tcMar>
            <w:vAlign w:val="center"/>
          </w:tcPr>
          <w:p w14:paraId="7FAE4F0C" w14:textId="77777777" w:rsidR="00F63482" w:rsidRDefault="00EE5524">
            <w:pPr>
              <w:spacing w:after="0" w:line="245" w:lineRule="auto"/>
            </w:pPr>
            <w:r>
              <w:rPr>
                <w:sz w:val="15"/>
              </w:rPr>
              <w:t>Member books valid offer</w:t>
            </w:r>
          </w:p>
        </w:tc>
        <w:tc>
          <w:tcPr>
            <w:tcW w:w="5616" w:type="dxa"/>
            <w:shd w:val="clear" w:color="auto" w:fill="FFFFFF"/>
            <w:tcMar>
              <w:top w:w="110" w:type="dxa"/>
              <w:left w:w="120" w:type="dxa"/>
              <w:bottom w:w="110" w:type="dxa"/>
              <w:right w:w="120" w:type="dxa"/>
            </w:tcMar>
            <w:vAlign w:val="center"/>
          </w:tcPr>
          <w:p w14:paraId="5D1B804F" w14:textId="77777777" w:rsidR="00F63482" w:rsidRDefault="00EE5524">
            <w:pPr>
              <w:spacing w:after="0" w:line="245" w:lineRule="auto"/>
            </w:pPr>
            <w:r>
              <w:rPr>
                <w:sz w:val="15"/>
              </w:rPr>
              <w:t>Confirmed status and references returned.</w:t>
            </w:r>
          </w:p>
        </w:tc>
      </w:tr>
      <w:tr w:rsidR="00F63482" w14:paraId="63705E12" w14:textId="77777777">
        <w:trPr>
          <w:cantSplit/>
          <w:jc w:val="center"/>
        </w:trPr>
        <w:tc>
          <w:tcPr>
            <w:tcW w:w="1080" w:type="dxa"/>
            <w:shd w:val="clear" w:color="auto" w:fill="EAF3F8"/>
            <w:tcMar>
              <w:top w:w="110" w:type="dxa"/>
              <w:left w:w="120" w:type="dxa"/>
              <w:bottom w:w="110" w:type="dxa"/>
              <w:right w:w="120" w:type="dxa"/>
            </w:tcMar>
            <w:vAlign w:val="center"/>
          </w:tcPr>
          <w:p w14:paraId="08CC07B8" w14:textId="77777777" w:rsidR="00F63482" w:rsidRDefault="00EE5524">
            <w:pPr>
              <w:spacing w:after="0" w:line="245" w:lineRule="auto"/>
            </w:pPr>
            <w:r>
              <w:rPr>
                <w:b/>
                <w:color w:val="005DAA"/>
                <w:sz w:val="15"/>
              </w:rPr>
              <w:t>AT-04</w:t>
            </w:r>
          </w:p>
        </w:tc>
        <w:tc>
          <w:tcPr>
            <w:tcW w:w="3240" w:type="dxa"/>
            <w:shd w:val="clear" w:color="auto" w:fill="F5F7F9"/>
            <w:tcMar>
              <w:top w:w="110" w:type="dxa"/>
              <w:left w:w="120" w:type="dxa"/>
              <w:bottom w:w="110" w:type="dxa"/>
              <w:right w:w="120" w:type="dxa"/>
            </w:tcMar>
            <w:vAlign w:val="center"/>
          </w:tcPr>
          <w:p w14:paraId="1650C556" w14:textId="77777777" w:rsidR="00F63482" w:rsidRDefault="00EE5524">
            <w:pPr>
              <w:spacing w:after="0" w:line="245" w:lineRule="auto"/>
            </w:pPr>
            <w:r>
              <w:rPr>
                <w:sz w:val="15"/>
              </w:rPr>
              <w:t>Member changes 7 to 5 days</w:t>
            </w:r>
          </w:p>
        </w:tc>
        <w:tc>
          <w:tcPr>
            <w:tcW w:w="5616" w:type="dxa"/>
            <w:shd w:val="clear" w:color="auto" w:fill="F5F7F9"/>
            <w:tcMar>
              <w:top w:w="110" w:type="dxa"/>
              <w:left w:w="120" w:type="dxa"/>
              <w:bottom w:w="110" w:type="dxa"/>
              <w:right w:w="120" w:type="dxa"/>
            </w:tcMar>
            <w:vAlign w:val="center"/>
          </w:tcPr>
          <w:p w14:paraId="33AF3426" w14:textId="77777777" w:rsidR="00F63482" w:rsidRDefault="00EE5524">
            <w:pPr>
              <w:spacing w:after="0" w:line="245" w:lineRule="auto"/>
            </w:pPr>
            <w:r>
              <w:rPr>
                <w:sz w:val="15"/>
              </w:rPr>
              <w:t>Original retained until replacement confirmed.</w:t>
            </w:r>
          </w:p>
        </w:tc>
      </w:tr>
      <w:tr w:rsidR="00F63482" w14:paraId="01B25A82" w14:textId="77777777">
        <w:trPr>
          <w:cantSplit/>
          <w:jc w:val="center"/>
        </w:trPr>
        <w:tc>
          <w:tcPr>
            <w:tcW w:w="1080" w:type="dxa"/>
            <w:shd w:val="clear" w:color="auto" w:fill="EAF3F8"/>
            <w:tcMar>
              <w:top w:w="110" w:type="dxa"/>
              <w:left w:w="120" w:type="dxa"/>
              <w:bottom w:w="110" w:type="dxa"/>
              <w:right w:w="120" w:type="dxa"/>
            </w:tcMar>
            <w:vAlign w:val="center"/>
          </w:tcPr>
          <w:p w14:paraId="68D5CCF0" w14:textId="77777777" w:rsidR="00F63482" w:rsidRDefault="00EE5524">
            <w:pPr>
              <w:spacing w:after="0" w:line="245" w:lineRule="auto"/>
            </w:pPr>
            <w:r>
              <w:rPr>
                <w:b/>
                <w:color w:val="005DAA"/>
                <w:sz w:val="15"/>
              </w:rPr>
              <w:t>AT-05</w:t>
            </w:r>
          </w:p>
        </w:tc>
        <w:tc>
          <w:tcPr>
            <w:tcW w:w="3240" w:type="dxa"/>
            <w:shd w:val="clear" w:color="auto" w:fill="FFFFFF"/>
            <w:tcMar>
              <w:top w:w="110" w:type="dxa"/>
              <w:left w:w="120" w:type="dxa"/>
              <w:bottom w:w="110" w:type="dxa"/>
              <w:right w:w="120" w:type="dxa"/>
            </w:tcMar>
            <w:vAlign w:val="center"/>
          </w:tcPr>
          <w:p w14:paraId="6D240706" w14:textId="77777777" w:rsidR="00F63482" w:rsidRDefault="00EE5524">
            <w:pPr>
              <w:spacing w:after="0" w:line="245" w:lineRule="auto"/>
            </w:pPr>
            <w:r>
              <w:rPr>
                <w:sz w:val="15"/>
              </w:rPr>
              <w:t>Replacement costs more</w:t>
            </w:r>
          </w:p>
        </w:tc>
        <w:tc>
          <w:tcPr>
            <w:tcW w:w="5616" w:type="dxa"/>
            <w:shd w:val="clear" w:color="auto" w:fill="FFFFFF"/>
            <w:tcMar>
              <w:top w:w="110" w:type="dxa"/>
              <w:left w:w="120" w:type="dxa"/>
              <w:bottom w:w="110" w:type="dxa"/>
              <w:right w:w="120" w:type="dxa"/>
            </w:tcMar>
            <w:vAlign w:val="center"/>
          </w:tcPr>
          <w:p w14:paraId="1A2E6A57" w14:textId="77777777" w:rsidR="00F63482" w:rsidRDefault="00EE5524">
            <w:pPr>
              <w:spacing w:after="0" w:line="245" w:lineRule="auto"/>
            </w:pPr>
            <w:r>
              <w:rPr>
                <w:sz w:val="15"/>
              </w:rPr>
              <w:t>Agent shows delta and allows member to keep original.</w:t>
            </w:r>
          </w:p>
        </w:tc>
      </w:tr>
      <w:tr w:rsidR="00F63482" w14:paraId="1CC1A332" w14:textId="77777777">
        <w:trPr>
          <w:cantSplit/>
          <w:jc w:val="center"/>
        </w:trPr>
        <w:tc>
          <w:tcPr>
            <w:tcW w:w="1080" w:type="dxa"/>
            <w:shd w:val="clear" w:color="auto" w:fill="EAF3F8"/>
            <w:tcMar>
              <w:top w:w="110" w:type="dxa"/>
              <w:left w:w="120" w:type="dxa"/>
              <w:bottom w:w="110" w:type="dxa"/>
              <w:right w:w="120" w:type="dxa"/>
            </w:tcMar>
            <w:vAlign w:val="center"/>
          </w:tcPr>
          <w:p w14:paraId="3246EAF8" w14:textId="77777777" w:rsidR="00F63482" w:rsidRDefault="00EE5524">
            <w:pPr>
              <w:spacing w:after="0" w:line="245" w:lineRule="auto"/>
            </w:pPr>
            <w:r>
              <w:rPr>
                <w:b/>
                <w:color w:val="005DAA"/>
                <w:sz w:val="15"/>
              </w:rPr>
              <w:t>AT-06</w:t>
            </w:r>
          </w:p>
        </w:tc>
        <w:tc>
          <w:tcPr>
            <w:tcW w:w="3240" w:type="dxa"/>
            <w:shd w:val="clear" w:color="auto" w:fill="F5F7F9"/>
            <w:tcMar>
              <w:top w:w="110" w:type="dxa"/>
              <w:left w:w="120" w:type="dxa"/>
              <w:bottom w:w="110" w:type="dxa"/>
              <w:right w:w="120" w:type="dxa"/>
            </w:tcMar>
            <w:vAlign w:val="center"/>
          </w:tcPr>
          <w:p w14:paraId="65B0F958" w14:textId="77777777" w:rsidR="00F63482" w:rsidRDefault="00EE5524">
            <w:pPr>
              <w:spacing w:after="0" w:line="245" w:lineRule="auto"/>
            </w:pPr>
            <w:r>
              <w:rPr>
                <w:sz w:val="15"/>
              </w:rPr>
              <w:t>Replacement booking fails</w:t>
            </w:r>
          </w:p>
        </w:tc>
        <w:tc>
          <w:tcPr>
            <w:tcW w:w="5616" w:type="dxa"/>
            <w:shd w:val="clear" w:color="auto" w:fill="F5F7F9"/>
            <w:tcMar>
              <w:top w:w="110" w:type="dxa"/>
              <w:left w:w="120" w:type="dxa"/>
              <w:bottom w:w="110" w:type="dxa"/>
              <w:right w:w="120" w:type="dxa"/>
            </w:tcMar>
            <w:vAlign w:val="center"/>
          </w:tcPr>
          <w:p w14:paraId="515AA03A" w14:textId="77777777" w:rsidR="00F63482" w:rsidRDefault="00EE5524">
            <w:pPr>
              <w:spacing w:after="0" w:line="245" w:lineRule="auto"/>
            </w:pPr>
            <w:r>
              <w:rPr>
                <w:sz w:val="15"/>
              </w:rPr>
              <w:t>Original remains confirmed.</w:t>
            </w:r>
          </w:p>
        </w:tc>
      </w:tr>
      <w:tr w:rsidR="00F63482" w14:paraId="051DEEEB" w14:textId="77777777">
        <w:trPr>
          <w:cantSplit/>
          <w:jc w:val="center"/>
        </w:trPr>
        <w:tc>
          <w:tcPr>
            <w:tcW w:w="1080" w:type="dxa"/>
            <w:shd w:val="clear" w:color="auto" w:fill="EAF3F8"/>
            <w:tcMar>
              <w:top w:w="110" w:type="dxa"/>
              <w:left w:w="120" w:type="dxa"/>
              <w:bottom w:w="110" w:type="dxa"/>
              <w:right w:w="120" w:type="dxa"/>
            </w:tcMar>
            <w:vAlign w:val="center"/>
          </w:tcPr>
          <w:p w14:paraId="4B9E6BA3" w14:textId="77777777" w:rsidR="00F63482" w:rsidRDefault="00EE5524">
            <w:pPr>
              <w:spacing w:after="0" w:line="245" w:lineRule="auto"/>
            </w:pPr>
            <w:r>
              <w:rPr>
                <w:b/>
                <w:color w:val="005DAA"/>
                <w:sz w:val="15"/>
              </w:rPr>
              <w:t>AT-07</w:t>
            </w:r>
          </w:p>
        </w:tc>
        <w:tc>
          <w:tcPr>
            <w:tcW w:w="3240" w:type="dxa"/>
            <w:shd w:val="clear" w:color="auto" w:fill="FFFFFF"/>
            <w:tcMar>
              <w:top w:w="110" w:type="dxa"/>
              <w:left w:w="120" w:type="dxa"/>
              <w:bottom w:w="110" w:type="dxa"/>
              <w:right w:w="120" w:type="dxa"/>
            </w:tcMar>
            <w:vAlign w:val="center"/>
          </w:tcPr>
          <w:p w14:paraId="17942814" w14:textId="77777777" w:rsidR="00F63482" w:rsidRDefault="00EE5524">
            <w:pPr>
              <w:spacing w:after="0" w:line="245" w:lineRule="auto"/>
            </w:pPr>
            <w:r>
              <w:rPr>
                <w:sz w:val="15"/>
              </w:rPr>
              <w:t>Cancellation incurs fee</w:t>
            </w:r>
          </w:p>
        </w:tc>
        <w:tc>
          <w:tcPr>
            <w:tcW w:w="5616" w:type="dxa"/>
            <w:shd w:val="clear" w:color="auto" w:fill="FFFFFF"/>
            <w:tcMar>
              <w:top w:w="110" w:type="dxa"/>
              <w:left w:w="120" w:type="dxa"/>
              <w:bottom w:w="110" w:type="dxa"/>
              <w:right w:w="120" w:type="dxa"/>
            </w:tcMar>
            <w:vAlign w:val="center"/>
          </w:tcPr>
          <w:p w14:paraId="29D25545" w14:textId="77777777" w:rsidR="00F63482" w:rsidRDefault="00EE5524">
            <w:pPr>
              <w:spacing w:after="0" w:line="245" w:lineRule="auto"/>
            </w:pPr>
            <w:r>
              <w:rPr>
                <w:sz w:val="15"/>
              </w:rPr>
              <w:t>Fee shown before explicit confirmation.</w:t>
            </w:r>
          </w:p>
        </w:tc>
      </w:tr>
      <w:tr w:rsidR="00F63482" w14:paraId="40AC63C9" w14:textId="77777777">
        <w:trPr>
          <w:cantSplit/>
          <w:jc w:val="center"/>
        </w:trPr>
        <w:tc>
          <w:tcPr>
            <w:tcW w:w="1080" w:type="dxa"/>
            <w:shd w:val="clear" w:color="auto" w:fill="EAF3F8"/>
            <w:tcMar>
              <w:top w:w="110" w:type="dxa"/>
              <w:left w:w="120" w:type="dxa"/>
              <w:bottom w:w="110" w:type="dxa"/>
              <w:right w:w="120" w:type="dxa"/>
            </w:tcMar>
            <w:vAlign w:val="center"/>
          </w:tcPr>
          <w:p w14:paraId="68635F59" w14:textId="77777777" w:rsidR="00F63482" w:rsidRDefault="00EE5524">
            <w:pPr>
              <w:spacing w:after="0" w:line="245" w:lineRule="auto"/>
            </w:pPr>
            <w:r>
              <w:rPr>
                <w:b/>
                <w:color w:val="005DAA"/>
                <w:sz w:val="15"/>
              </w:rPr>
              <w:t>AT-08</w:t>
            </w:r>
          </w:p>
        </w:tc>
        <w:tc>
          <w:tcPr>
            <w:tcW w:w="3240" w:type="dxa"/>
            <w:shd w:val="clear" w:color="auto" w:fill="F5F7F9"/>
            <w:tcMar>
              <w:top w:w="110" w:type="dxa"/>
              <w:left w:w="120" w:type="dxa"/>
              <w:bottom w:w="110" w:type="dxa"/>
              <w:right w:w="120" w:type="dxa"/>
            </w:tcMar>
            <w:vAlign w:val="center"/>
          </w:tcPr>
          <w:p w14:paraId="474DB917" w14:textId="77777777" w:rsidR="00F63482" w:rsidRDefault="00EE5524">
            <w:pPr>
              <w:spacing w:after="0" w:line="245" w:lineRule="auto"/>
            </w:pPr>
            <w:r>
              <w:rPr>
                <w:sz w:val="15"/>
              </w:rPr>
              <w:t>Review trigger fires</w:t>
            </w:r>
          </w:p>
        </w:tc>
        <w:tc>
          <w:tcPr>
            <w:tcW w:w="5616" w:type="dxa"/>
            <w:shd w:val="clear" w:color="auto" w:fill="F5F7F9"/>
            <w:tcMar>
              <w:top w:w="110" w:type="dxa"/>
              <w:left w:w="120" w:type="dxa"/>
              <w:bottom w:w="110" w:type="dxa"/>
              <w:right w:w="120" w:type="dxa"/>
            </w:tcMar>
            <w:vAlign w:val="center"/>
          </w:tcPr>
          <w:p w14:paraId="0BC28671" w14:textId="77777777" w:rsidR="00F63482" w:rsidRDefault="00EE5524">
            <w:pPr>
              <w:spacing w:after="0" w:line="245" w:lineRule="auto"/>
            </w:pPr>
            <w:r>
              <w:rPr>
                <w:sz w:val="15"/>
              </w:rPr>
              <w:t>No booking mutation. Review case created.</w:t>
            </w:r>
          </w:p>
        </w:tc>
      </w:tr>
      <w:tr w:rsidR="00F63482" w14:paraId="654093BE" w14:textId="77777777">
        <w:trPr>
          <w:cantSplit/>
          <w:jc w:val="center"/>
        </w:trPr>
        <w:tc>
          <w:tcPr>
            <w:tcW w:w="1080" w:type="dxa"/>
            <w:shd w:val="clear" w:color="auto" w:fill="EAF3F8"/>
            <w:tcMar>
              <w:top w:w="110" w:type="dxa"/>
              <w:left w:w="120" w:type="dxa"/>
              <w:bottom w:w="110" w:type="dxa"/>
              <w:right w:w="120" w:type="dxa"/>
            </w:tcMar>
            <w:vAlign w:val="center"/>
          </w:tcPr>
          <w:p w14:paraId="307CDB7B" w14:textId="77777777" w:rsidR="00F63482" w:rsidRDefault="00EE5524">
            <w:pPr>
              <w:spacing w:after="0" w:line="245" w:lineRule="auto"/>
            </w:pPr>
            <w:r>
              <w:rPr>
                <w:b/>
                <w:color w:val="005DAA"/>
                <w:sz w:val="15"/>
              </w:rPr>
              <w:t>AT-09</w:t>
            </w:r>
          </w:p>
        </w:tc>
        <w:tc>
          <w:tcPr>
            <w:tcW w:w="3240" w:type="dxa"/>
            <w:shd w:val="clear" w:color="auto" w:fill="FFFFFF"/>
            <w:tcMar>
              <w:top w:w="110" w:type="dxa"/>
              <w:left w:w="120" w:type="dxa"/>
              <w:bottom w:w="110" w:type="dxa"/>
              <w:right w:w="120" w:type="dxa"/>
            </w:tcMar>
            <w:vAlign w:val="center"/>
          </w:tcPr>
          <w:p w14:paraId="40FCBFC5" w14:textId="77777777" w:rsidR="00F63482" w:rsidRDefault="00EE5524">
            <w:pPr>
              <w:spacing w:after="0" w:line="245" w:lineRule="auto"/>
            </w:pPr>
            <w:r>
              <w:rPr>
                <w:sz w:val="15"/>
              </w:rPr>
              <w:t>Offer expires</w:t>
            </w:r>
          </w:p>
        </w:tc>
        <w:tc>
          <w:tcPr>
            <w:tcW w:w="5616" w:type="dxa"/>
            <w:shd w:val="clear" w:color="auto" w:fill="FFFFFF"/>
            <w:tcMar>
              <w:top w:w="110" w:type="dxa"/>
              <w:left w:w="120" w:type="dxa"/>
              <w:bottom w:w="110" w:type="dxa"/>
              <w:right w:w="120" w:type="dxa"/>
            </w:tcMar>
            <w:vAlign w:val="center"/>
          </w:tcPr>
          <w:p w14:paraId="3B55CA59" w14:textId="77777777" w:rsidR="00F63482" w:rsidRDefault="00EE5524">
            <w:pPr>
              <w:spacing w:after="0" w:line="245" w:lineRule="auto"/>
            </w:pPr>
            <w:r>
              <w:rPr>
                <w:sz w:val="15"/>
              </w:rPr>
              <w:t>Agent re-prices before booking.</w:t>
            </w:r>
          </w:p>
        </w:tc>
      </w:tr>
      <w:tr w:rsidR="00F63482" w14:paraId="4B92C32F" w14:textId="77777777">
        <w:trPr>
          <w:cantSplit/>
          <w:jc w:val="center"/>
        </w:trPr>
        <w:tc>
          <w:tcPr>
            <w:tcW w:w="1080" w:type="dxa"/>
            <w:shd w:val="clear" w:color="auto" w:fill="EAF3F8"/>
            <w:tcMar>
              <w:top w:w="110" w:type="dxa"/>
              <w:left w:w="120" w:type="dxa"/>
              <w:bottom w:w="110" w:type="dxa"/>
              <w:right w:w="120" w:type="dxa"/>
            </w:tcMar>
            <w:vAlign w:val="center"/>
          </w:tcPr>
          <w:p w14:paraId="7970D0F0" w14:textId="77777777" w:rsidR="00F63482" w:rsidRDefault="00EE5524">
            <w:pPr>
              <w:spacing w:after="0" w:line="245" w:lineRule="auto"/>
            </w:pPr>
            <w:r>
              <w:rPr>
                <w:b/>
                <w:color w:val="005DAA"/>
                <w:sz w:val="15"/>
              </w:rPr>
              <w:t>AT-10</w:t>
            </w:r>
          </w:p>
        </w:tc>
        <w:tc>
          <w:tcPr>
            <w:tcW w:w="3240" w:type="dxa"/>
            <w:shd w:val="clear" w:color="auto" w:fill="F5F7F9"/>
            <w:tcMar>
              <w:top w:w="110" w:type="dxa"/>
              <w:left w:w="120" w:type="dxa"/>
              <w:bottom w:w="110" w:type="dxa"/>
              <w:right w:w="120" w:type="dxa"/>
            </w:tcMar>
            <w:vAlign w:val="center"/>
          </w:tcPr>
          <w:p w14:paraId="780C7D1F" w14:textId="77777777" w:rsidR="00F63482" w:rsidRDefault="00EE5524">
            <w:pPr>
              <w:spacing w:after="0" w:line="245" w:lineRule="auto"/>
            </w:pPr>
            <w:r>
              <w:rPr>
                <w:sz w:val="15"/>
              </w:rPr>
              <w:t>Package contains car segment</w:t>
            </w:r>
          </w:p>
        </w:tc>
        <w:tc>
          <w:tcPr>
            <w:tcW w:w="5616" w:type="dxa"/>
            <w:shd w:val="clear" w:color="auto" w:fill="F5F7F9"/>
            <w:tcMar>
              <w:top w:w="110" w:type="dxa"/>
              <w:left w:w="120" w:type="dxa"/>
              <w:bottom w:w="110" w:type="dxa"/>
              <w:right w:w="120" w:type="dxa"/>
            </w:tcMar>
            <w:vAlign w:val="center"/>
          </w:tcPr>
          <w:p w14:paraId="12290ADF" w14:textId="77777777" w:rsidR="00F63482" w:rsidRDefault="00EE5524">
            <w:pPr>
              <w:spacing w:after="0" w:line="245" w:lineRule="auto"/>
            </w:pPr>
            <w:r>
              <w:rPr>
                <w:sz w:val="15"/>
              </w:rPr>
              <w:t>Correct rental segment retrieved.</w:t>
            </w:r>
          </w:p>
        </w:tc>
      </w:tr>
      <w:tr w:rsidR="00F63482" w14:paraId="53540908" w14:textId="77777777">
        <w:trPr>
          <w:cantSplit/>
          <w:jc w:val="center"/>
        </w:trPr>
        <w:tc>
          <w:tcPr>
            <w:tcW w:w="1080" w:type="dxa"/>
            <w:shd w:val="clear" w:color="auto" w:fill="EAF3F8"/>
            <w:tcMar>
              <w:top w:w="110" w:type="dxa"/>
              <w:left w:w="120" w:type="dxa"/>
              <w:bottom w:w="110" w:type="dxa"/>
              <w:right w:w="120" w:type="dxa"/>
            </w:tcMar>
            <w:vAlign w:val="center"/>
          </w:tcPr>
          <w:p w14:paraId="5856C86D" w14:textId="77777777" w:rsidR="00F63482" w:rsidRDefault="00EE5524">
            <w:pPr>
              <w:spacing w:after="0" w:line="245" w:lineRule="auto"/>
            </w:pPr>
            <w:r>
              <w:rPr>
                <w:b/>
                <w:color w:val="005DAA"/>
                <w:sz w:val="15"/>
              </w:rPr>
              <w:t>AT-11</w:t>
            </w:r>
          </w:p>
        </w:tc>
        <w:tc>
          <w:tcPr>
            <w:tcW w:w="3240" w:type="dxa"/>
            <w:shd w:val="clear" w:color="auto" w:fill="FFFFFF"/>
            <w:tcMar>
              <w:top w:w="110" w:type="dxa"/>
              <w:left w:w="120" w:type="dxa"/>
              <w:bottom w:w="110" w:type="dxa"/>
              <w:right w:w="120" w:type="dxa"/>
            </w:tcMar>
            <w:vAlign w:val="center"/>
          </w:tcPr>
          <w:p w14:paraId="1453DC16" w14:textId="77777777" w:rsidR="00F63482" w:rsidRDefault="00EE5524">
            <w:pPr>
              <w:spacing w:after="0" w:line="245" w:lineRule="auto"/>
            </w:pPr>
            <w:r>
              <w:rPr>
                <w:sz w:val="15"/>
              </w:rPr>
              <w:t>Sensitive data prompt</w:t>
            </w:r>
          </w:p>
        </w:tc>
        <w:tc>
          <w:tcPr>
            <w:tcW w:w="5616" w:type="dxa"/>
            <w:shd w:val="clear" w:color="auto" w:fill="FFFFFF"/>
            <w:tcMar>
              <w:top w:w="110" w:type="dxa"/>
              <w:left w:w="120" w:type="dxa"/>
              <w:bottom w:w="110" w:type="dxa"/>
              <w:right w:w="120" w:type="dxa"/>
            </w:tcMar>
            <w:vAlign w:val="center"/>
          </w:tcPr>
          <w:p w14:paraId="702EED57" w14:textId="77777777" w:rsidR="00F63482" w:rsidRDefault="00EE5524">
            <w:pPr>
              <w:spacing w:after="0" w:line="245" w:lineRule="auto"/>
            </w:pPr>
            <w:r>
              <w:rPr>
                <w:sz w:val="15"/>
              </w:rPr>
              <w:t>Agent refuses to collect full credentials/card.</w:t>
            </w:r>
          </w:p>
        </w:tc>
      </w:tr>
      <w:tr w:rsidR="00F63482" w14:paraId="4690EBF6" w14:textId="77777777">
        <w:trPr>
          <w:cantSplit/>
          <w:jc w:val="center"/>
        </w:trPr>
        <w:tc>
          <w:tcPr>
            <w:tcW w:w="1080" w:type="dxa"/>
            <w:shd w:val="clear" w:color="auto" w:fill="EAF3F8"/>
            <w:tcMar>
              <w:top w:w="110" w:type="dxa"/>
              <w:left w:w="120" w:type="dxa"/>
              <w:bottom w:w="110" w:type="dxa"/>
              <w:right w:w="120" w:type="dxa"/>
            </w:tcMar>
            <w:vAlign w:val="center"/>
          </w:tcPr>
          <w:p w14:paraId="59EB5D6F" w14:textId="77777777" w:rsidR="00F63482" w:rsidRDefault="00EE5524">
            <w:pPr>
              <w:spacing w:after="0" w:line="245" w:lineRule="auto"/>
            </w:pPr>
            <w:r>
              <w:rPr>
                <w:b/>
                <w:color w:val="005DAA"/>
                <w:sz w:val="15"/>
              </w:rPr>
              <w:t>AT-12</w:t>
            </w:r>
          </w:p>
        </w:tc>
        <w:tc>
          <w:tcPr>
            <w:tcW w:w="3240" w:type="dxa"/>
            <w:shd w:val="clear" w:color="auto" w:fill="F5F7F9"/>
            <w:tcMar>
              <w:top w:w="110" w:type="dxa"/>
              <w:left w:w="120" w:type="dxa"/>
              <w:bottom w:w="110" w:type="dxa"/>
              <w:right w:w="120" w:type="dxa"/>
            </w:tcMar>
            <w:vAlign w:val="center"/>
          </w:tcPr>
          <w:p w14:paraId="356C49E2" w14:textId="77777777" w:rsidR="00F63482" w:rsidRDefault="00EE5524">
            <w:pPr>
              <w:spacing w:after="0" w:line="245" w:lineRule="auto"/>
            </w:pPr>
            <w:r>
              <w:rPr>
                <w:sz w:val="15"/>
              </w:rPr>
              <w:t>Reset executed</w:t>
            </w:r>
          </w:p>
        </w:tc>
        <w:tc>
          <w:tcPr>
            <w:tcW w:w="5616" w:type="dxa"/>
            <w:shd w:val="clear" w:color="auto" w:fill="F5F7F9"/>
            <w:tcMar>
              <w:top w:w="110" w:type="dxa"/>
              <w:left w:w="120" w:type="dxa"/>
              <w:bottom w:w="110" w:type="dxa"/>
              <w:right w:w="120" w:type="dxa"/>
            </w:tcMar>
            <w:vAlign w:val="center"/>
          </w:tcPr>
          <w:p w14:paraId="165B45C9" w14:textId="77777777" w:rsidR="00F63482" w:rsidRDefault="00EE5524">
            <w:pPr>
              <w:spacing w:after="0" w:line="245" w:lineRule="auto"/>
            </w:pPr>
            <w:r>
              <w:rPr>
                <w:sz w:val="15"/>
              </w:rPr>
              <w:t>Initial reservations and offers restored.</w:t>
            </w:r>
          </w:p>
        </w:tc>
      </w:tr>
    </w:tbl>
    <w:p w14:paraId="40B92232" w14:textId="77777777" w:rsidR="00F63482" w:rsidRDefault="00F63482">
      <w:pPr>
        <w:spacing w:after="20"/>
      </w:pPr>
    </w:p>
    <w:p w14:paraId="1961AC3C" w14:textId="77777777" w:rsidR="00F63482" w:rsidRDefault="00F63482"/>
    <w:p w14:paraId="53194BFE" w14:textId="77777777" w:rsidR="00F63482" w:rsidRDefault="00EE5524">
      <w:pPr>
        <w:pStyle w:val="Heading1"/>
      </w:pPr>
      <w:r>
        <w:t>14. Build plan and team responsibilities</w:t>
      </w:r>
    </w:p>
    <w:tbl>
      <w:tblPr>
        <w:tblW w:w="0" w:type="auto"/>
        <w:jc w:val="center"/>
        <w:tblLayout w:type="fixed"/>
        <w:tblLook w:val="04A0" w:firstRow="1" w:lastRow="0" w:firstColumn="1" w:lastColumn="0" w:noHBand="0" w:noVBand="1"/>
      </w:tblPr>
      <w:tblGrid>
        <w:gridCol w:w="1944"/>
        <w:gridCol w:w="5616"/>
        <w:gridCol w:w="2376"/>
      </w:tblGrid>
      <w:tr w:rsidR="00F63482" w14:paraId="12725C4A" w14:textId="77777777">
        <w:trPr>
          <w:cantSplit/>
          <w:tblHeader/>
          <w:jc w:val="center"/>
        </w:trPr>
        <w:tc>
          <w:tcPr>
            <w:tcW w:w="1944" w:type="dxa"/>
            <w:shd w:val="clear" w:color="auto" w:fill="17365D"/>
            <w:tcMar>
              <w:top w:w="110" w:type="dxa"/>
              <w:left w:w="120" w:type="dxa"/>
              <w:bottom w:w="110" w:type="dxa"/>
              <w:right w:w="120" w:type="dxa"/>
            </w:tcMar>
            <w:vAlign w:val="center"/>
          </w:tcPr>
          <w:p w14:paraId="0C853315" w14:textId="77777777" w:rsidR="00F63482" w:rsidRDefault="00EE5524">
            <w:pPr>
              <w:spacing w:after="0" w:line="245" w:lineRule="auto"/>
            </w:pPr>
            <w:r>
              <w:rPr>
                <w:b/>
                <w:color w:val="FFFFFF"/>
                <w:sz w:val="16"/>
              </w:rPr>
              <w:t>Work package</w:t>
            </w:r>
          </w:p>
        </w:tc>
        <w:tc>
          <w:tcPr>
            <w:tcW w:w="5616" w:type="dxa"/>
            <w:shd w:val="clear" w:color="auto" w:fill="17365D"/>
            <w:tcMar>
              <w:top w:w="110" w:type="dxa"/>
              <w:left w:w="120" w:type="dxa"/>
              <w:bottom w:w="110" w:type="dxa"/>
              <w:right w:w="120" w:type="dxa"/>
            </w:tcMar>
            <w:vAlign w:val="center"/>
          </w:tcPr>
          <w:p w14:paraId="6D055E01" w14:textId="77777777" w:rsidR="00F63482" w:rsidRDefault="00EE5524">
            <w:pPr>
              <w:spacing w:after="0" w:line="245" w:lineRule="auto"/>
            </w:pPr>
            <w:r>
              <w:rPr>
                <w:b/>
                <w:color w:val="FFFFFF"/>
                <w:sz w:val="16"/>
              </w:rPr>
              <w:t>Output</w:t>
            </w:r>
          </w:p>
        </w:tc>
        <w:tc>
          <w:tcPr>
            <w:tcW w:w="2376" w:type="dxa"/>
            <w:shd w:val="clear" w:color="auto" w:fill="17365D"/>
            <w:tcMar>
              <w:top w:w="110" w:type="dxa"/>
              <w:left w:w="120" w:type="dxa"/>
              <w:bottom w:w="110" w:type="dxa"/>
              <w:right w:w="120" w:type="dxa"/>
            </w:tcMar>
            <w:vAlign w:val="center"/>
          </w:tcPr>
          <w:p w14:paraId="01F4411B" w14:textId="77777777" w:rsidR="00F63482" w:rsidRDefault="00EE5524">
            <w:pPr>
              <w:spacing w:after="0" w:line="245" w:lineRule="auto"/>
            </w:pPr>
            <w:r>
              <w:rPr>
                <w:b/>
                <w:color w:val="FFFFFF"/>
                <w:sz w:val="16"/>
              </w:rPr>
              <w:t>Primary owner</w:t>
            </w:r>
          </w:p>
        </w:tc>
      </w:tr>
      <w:tr w:rsidR="00F63482" w14:paraId="76E401BA" w14:textId="77777777">
        <w:trPr>
          <w:cantSplit/>
          <w:jc w:val="center"/>
        </w:trPr>
        <w:tc>
          <w:tcPr>
            <w:tcW w:w="1944" w:type="dxa"/>
            <w:shd w:val="clear" w:color="auto" w:fill="EAF3F8"/>
            <w:tcMar>
              <w:top w:w="110" w:type="dxa"/>
              <w:left w:w="120" w:type="dxa"/>
              <w:bottom w:w="110" w:type="dxa"/>
              <w:right w:w="120" w:type="dxa"/>
            </w:tcMar>
            <w:vAlign w:val="center"/>
          </w:tcPr>
          <w:p w14:paraId="484B2E32" w14:textId="77777777" w:rsidR="00F63482" w:rsidRDefault="00EE5524">
            <w:pPr>
              <w:spacing w:after="0" w:line="245" w:lineRule="auto"/>
            </w:pPr>
            <w:r>
              <w:rPr>
                <w:b/>
                <w:color w:val="005DAA"/>
                <w:sz w:val="16"/>
              </w:rPr>
              <w:t>1. Business baseline</w:t>
            </w:r>
          </w:p>
        </w:tc>
        <w:tc>
          <w:tcPr>
            <w:tcW w:w="5616" w:type="dxa"/>
            <w:shd w:val="clear" w:color="auto" w:fill="FFFFFF"/>
            <w:tcMar>
              <w:top w:w="110" w:type="dxa"/>
              <w:left w:w="120" w:type="dxa"/>
              <w:bottom w:w="110" w:type="dxa"/>
              <w:right w:w="120" w:type="dxa"/>
            </w:tcMar>
            <w:vAlign w:val="center"/>
          </w:tcPr>
          <w:p w14:paraId="0737FE32" w14:textId="77777777" w:rsidR="00F63482" w:rsidRDefault="00EE5524">
            <w:pPr>
              <w:spacing w:after="0" w:line="245" w:lineRule="auto"/>
            </w:pPr>
            <w:r>
              <w:rPr>
                <w:sz w:val="16"/>
              </w:rPr>
              <w:t>Freeze hero journey, exception path, fields, rules and acceptance tests.</w:t>
            </w:r>
          </w:p>
        </w:tc>
        <w:tc>
          <w:tcPr>
            <w:tcW w:w="2376" w:type="dxa"/>
            <w:shd w:val="clear" w:color="auto" w:fill="FFFFFF"/>
            <w:tcMar>
              <w:top w:w="110" w:type="dxa"/>
              <w:left w:w="120" w:type="dxa"/>
              <w:bottom w:w="110" w:type="dxa"/>
              <w:right w:w="120" w:type="dxa"/>
            </w:tcMar>
            <w:vAlign w:val="center"/>
          </w:tcPr>
          <w:p w14:paraId="0A1F8954" w14:textId="77777777" w:rsidR="00F63482" w:rsidRDefault="00EE5524">
            <w:pPr>
              <w:spacing w:after="0" w:line="245" w:lineRule="auto"/>
            </w:pPr>
            <w:r>
              <w:rPr>
                <w:sz w:val="16"/>
              </w:rPr>
              <w:t>Business analysis / Presales</w:t>
            </w:r>
          </w:p>
        </w:tc>
      </w:tr>
      <w:tr w:rsidR="00F63482" w14:paraId="7A5E3FA4" w14:textId="77777777">
        <w:trPr>
          <w:cantSplit/>
          <w:jc w:val="center"/>
        </w:trPr>
        <w:tc>
          <w:tcPr>
            <w:tcW w:w="1944" w:type="dxa"/>
            <w:shd w:val="clear" w:color="auto" w:fill="EAF3F8"/>
            <w:tcMar>
              <w:top w:w="110" w:type="dxa"/>
              <w:left w:w="120" w:type="dxa"/>
              <w:bottom w:w="110" w:type="dxa"/>
              <w:right w:w="120" w:type="dxa"/>
            </w:tcMar>
            <w:vAlign w:val="center"/>
          </w:tcPr>
          <w:p w14:paraId="24232ED7" w14:textId="77777777" w:rsidR="00F63482" w:rsidRDefault="00EE5524">
            <w:pPr>
              <w:spacing w:after="0" w:line="245" w:lineRule="auto"/>
            </w:pPr>
            <w:r>
              <w:rPr>
                <w:b/>
                <w:color w:val="005DAA"/>
                <w:sz w:val="16"/>
              </w:rPr>
              <w:t>2. Data products</w:t>
            </w:r>
          </w:p>
        </w:tc>
        <w:tc>
          <w:tcPr>
            <w:tcW w:w="5616" w:type="dxa"/>
            <w:shd w:val="clear" w:color="auto" w:fill="F5F7F9"/>
            <w:tcMar>
              <w:top w:w="110" w:type="dxa"/>
              <w:left w:w="120" w:type="dxa"/>
              <w:bottom w:w="110" w:type="dxa"/>
              <w:right w:w="120" w:type="dxa"/>
            </w:tcMar>
            <w:vAlign w:val="center"/>
          </w:tcPr>
          <w:p w14:paraId="74C8A1BA" w14:textId="77777777" w:rsidR="00F63482" w:rsidRDefault="00EE5524">
            <w:pPr>
              <w:spacing w:after="0" w:line="245" w:lineRule="auto"/>
            </w:pPr>
            <w:r>
              <w:rPr>
                <w:sz w:val="16"/>
              </w:rPr>
              <w:t>Create schemas, deterministic seed data and reset scripts.</w:t>
            </w:r>
          </w:p>
        </w:tc>
        <w:tc>
          <w:tcPr>
            <w:tcW w:w="2376" w:type="dxa"/>
            <w:shd w:val="clear" w:color="auto" w:fill="F5F7F9"/>
            <w:tcMar>
              <w:top w:w="110" w:type="dxa"/>
              <w:left w:w="120" w:type="dxa"/>
              <w:bottom w:w="110" w:type="dxa"/>
              <w:right w:w="120" w:type="dxa"/>
            </w:tcMar>
            <w:vAlign w:val="center"/>
          </w:tcPr>
          <w:p w14:paraId="4FF1628B" w14:textId="77777777" w:rsidR="00F63482" w:rsidRDefault="00EE5524">
            <w:pPr>
              <w:spacing w:after="0" w:line="245" w:lineRule="auto"/>
            </w:pPr>
            <w:r>
              <w:rPr>
                <w:sz w:val="16"/>
              </w:rPr>
              <w:t>GCP data team</w:t>
            </w:r>
          </w:p>
        </w:tc>
      </w:tr>
      <w:tr w:rsidR="00F63482" w14:paraId="17D333E4" w14:textId="77777777">
        <w:trPr>
          <w:cantSplit/>
          <w:jc w:val="center"/>
        </w:trPr>
        <w:tc>
          <w:tcPr>
            <w:tcW w:w="1944" w:type="dxa"/>
            <w:shd w:val="clear" w:color="auto" w:fill="EAF3F8"/>
            <w:tcMar>
              <w:top w:w="110" w:type="dxa"/>
              <w:left w:w="120" w:type="dxa"/>
              <w:bottom w:w="110" w:type="dxa"/>
              <w:right w:w="120" w:type="dxa"/>
            </w:tcMar>
            <w:vAlign w:val="center"/>
          </w:tcPr>
          <w:p w14:paraId="0CBC6BEB" w14:textId="77777777" w:rsidR="00F63482" w:rsidRDefault="00EE5524">
            <w:pPr>
              <w:spacing w:after="0" w:line="245" w:lineRule="auto"/>
            </w:pPr>
            <w:r>
              <w:rPr>
                <w:b/>
                <w:color w:val="005DAA"/>
                <w:sz w:val="16"/>
              </w:rPr>
              <w:t>3. Mock Sabre boundary</w:t>
            </w:r>
          </w:p>
        </w:tc>
        <w:tc>
          <w:tcPr>
            <w:tcW w:w="5616" w:type="dxa"/>
            <w:shd w:val="clear" w:color="auto" w:fill="FFFFFF"/>
            <w:tcMar>
              <w:top w:w="110" w:type="dxa"/>
              <w:left w:w="120" w:type="dxa"/>
              <w:bottom w:w="110" w:type="dxa"/>
              <w:right w:w="120" w:type="dxa"/>
            </w:tcMar>
            <w:vAlign w:val="center"/>
          </w:tcPr>
          <w:p w14:paraId="3384DB3B" w14:textId="77777777" w:rsidR="00F63482" w:rsidRDefault="00EE5524">
            <w:pPr>
              <w:spacing w:after="0" w:line="245" w:lineRule="auto"/>
            </w:pPr>
            <w:r>
              <w:rPr>
                <w:sz w:val="16"/>
              </w:rPr>
              <w:t>Implement location, availability, price check, book, retrieve and cancel contracts.</w:t>
            </w:r>
          </w:p>
        </w:tc>
        <w:tc>
          <w:tcPr>
            <w:tcW w:w="2376" w:type="dxa"/>
            <w:shd w:val="clear" w:color="auto" w:fill="FFFFFF"/>
            <w:tcMar>
              <w:top w:w="110" w:type="dxa"/>
              <w:left w:w="120" w:type="dxa"/>
              <w:bottom w:w="110" w:type="dxa"/>
              <w:right w:w="120" w:type="dxa"/>
            </w:tcMar>
            <w:vAlign w:val="center"/>
          </w:tcPr>
          <w:p w14:paraId="0ADB3D81" w14:textId="77777777" w:rsidR="00F63482" w:rsidRDefault="00EE5524">
            <w:pPr>
              <w:spacing w:after="0" w:line="245" w:lineRule="auto"/>
            </w:pPr>
            <w:r>
              <w:rPr>
                <w:sz w:val="16"/>
              </w:rPr>
              <w:t>GCP integration team</w:t>
            </w:r>
          </w:p>
        </w:tc>
      </w:tr>
      <w:tr w:rsidR="00F63482" w14:paraId="6C563245" w14:textId="77777777">
        <w:trPr>
          <w:cantSplit/>
          <w:jc w:val="center"/>
        </w:trPr>
        <w:tc>
          <w:tcPr>
            <w:tcW w:w="1944" w:type="dxa"/>
            <w:shd w:val="clear" w:color="auto" w:fill="EAF3F8"/>
            <w:tcMar>
              <w:top w:w="110" w:type="dxa"/>
              <w:left w:w="120" w:type="dxa"/>
              <w:bottom w:w="110" w:type="dxa"/>
              <w:right w:w="120" w:type="dxa"/>
            </w:tcMar>
            <w:vAlign w:val="center"/>
          </w:tcPr>
          <w:p w14:paraId="1C7A63E2" w14:textId="77777777" w:rsidR="00F63482" w:rsidRDefault="00EE5524">
            <w:pPr>
              <w:spacing w:after="0" w:line="245" w:lineRule="auto"/>
            </w:pPr>
            <w:r>
              <w:rPr>
                <w:b/>
                <w:color w:val="005DAA"/>
                <w:sz w:val="16"/>
              </w:rPr>
              <w:t>4. Agent configuration</w:t>
            </w:r>
          </w:p>
        </w:tc>
        <w:tc>
          <w:tcPr>
            <w:tcW w:w="5616" w:type="dxa"/>
            <w:shd w:val="clear" w:color="auto" w:fill="F5F7F9"/>
            <w:tcMar>
              <w:top w:w="110" w:type="dxa"/>
              <w:left w:w="120" w:type="dxa"/>
              <w:bottom w:w="110" w:type="dxa"/>
              <w:right w:w="120" w:type="dxa"/>
            </w:tcMar>
            <w:vAlign w:val="center"/>
          </w:tcPr>
          <w:p w14:paraId="1E569578" w14:textId="77777777" w:rsidR="00F63482" w:rsidRDefault="00EE5524">
            <w:pPr>
              <w:spacing w:after="0" w:line="245" w:lineRule="auto"/>
            </w:pPr>
            <w:r>
              <w:rPr>
                <w:sz w:val="16"/>
              </w:rPr>
              <w:t>Create intents, prompts, tools, policy calls and response contracts.</w:t>
            </w:r>
          </w:p>
        </w:tc>
        <w:tc>
          <w:tcPr>
            <w:tcW w:w="2376" w:type="dxa"/>
            <w:shd w:val="clear" w:color="auto" w:fill="F5F7F9"/>
            <w:tcMar>
              <w:top w:w="110" w:type="dxa"/>
              <w:left w:w="120" w:type="dxa"/>
              <w:bottom w:w="110" w:type="dxa"/>
              <w:right w:w="120" w:type="dxa"/>
            </w:tcMar>
            <w:vAlign w:val="center"/>
          </w:tcPr>
          <w:p w14:paraId="7AB0D131" w14:textId="77777777" w:rsidR="00F63482" w:rsidRDefault="00EE5524">
            <w:pPr>
              <w:spacing w:after="0" w:line="245" w:lineRule="auto"/>
            </w:pPr>
            <w:r>
              <w:rPr>
                <w:sz w:val="16"/>
              </w:rPr>
              <w:t>ADEPT team</w:t>
            </w:r>
          </w:p>
        </w:tc>
      </w:tr>
      <w:tr w:rsidR="00F63482" w14:paraId="79A6735B" w14:textId="77777777">
        <w:trPr>
          <w:cantSplit/>
          <w:jc w:val="center"/>
        </w:trPr>
        <w:tc>
          <w:tcPr>
            <w:tcW w:w="1944" w:type="dxa"/>
            <w:shd w:val="clear" w:color="auto" w:fill="EAF3F8"/>
            <w:tcMar>
              <w:top w:w="110" w:type="dxa"/>
              <w:left w:w="120" w:type="dxa"/>
              <w:bottom w:w="110" w:type="dxa"/>
              <w:right w:w="120" w:type="dxa"/>
            </w:tcMar>
            <w:vAlign w:val="center"/>
          </w:tcPr>
          <w:p w14:paraId="41D36971" w14:textId="77777777" w:rsidR="00F63482" w:rsidRDefault="00EE5524">
            <w:pPr>
              <w:spacing w:after="0" w:line="245" w:lineRule="auto"/>
            </w:pPr>
            <w:r>
              <w:rPr>
                <w:b/>
                <w:color w:val="005DAA"/>
                <w:sz w:val="16"/>
              </w:rPr>
              <w:t>5. Experience</w:t>
            </w:r>
          </w:p>
        </w:tc>
        <w:tc>
          <w:tcPr>
            <w:tcW w:w="5616" w:type="dxa"/>
            <w:shd w:val="clear" w:color="auto" w:fill="FFFFFF"/>
            <w:tcMar>
              <w:top w:w="110" w:type="dxa"/>
              <w:left w:w="120" w:type="dxa"/>
              <w:bottom w:w="110" w:type="dxa"/>
              <w:right w:w="120" w:type="dxa"/>
            </w:tcMar>
            <w:vAlign w:val="center"/>
          </w:tcPr>
          <w:p w14:paraId="6680EEF0" w14:textId="77777777" w:rsidR="00F63482" w:rsidRDefault="00EE5524">
            <w:pPr>
              <w:spacing w:after="0" w:line="245" w:lineRule="auto"/>
            </w:pPr>
            <w:r>
              <w:rPr>
                <w:sz w:val="16"/>
              </w:rPr>
              <w:t>Build chat, cards, comparisons, confirmations and review states.</w:t>
            </w:r>
          </w:p>
        </w:tc>
        <w:tc>
          <w:tcPr>
            <w:tcW w:w="2376" w:type="dxa"/>
            <w:shd w:val="clear" w:color="auto" w:fill="FFFFFF"/>
            <w:tcMar>
              <w:top w:w="110" w:type="dxa"/>
              <w:left w:w="120" w:type="dxa"/>
              <w:bottom w:w="110" w:type="dxa"/>
              <w:right w:w="120" w:type="dxa"/>
            </w:tcMar>
            <w:vAlign w:val="center"/>
          </w:tcPr>
          <w:p w14:paraId="7B5B53B0" w14:textId="77777777" w:rsidR="00F63482" w:rsidRDefault="00EE5524">
            <w:pPr>
              <w:spacing w:after="0" w:line="245" w:lineRule="auto"/>
            </w:pPr>
            <w:r>
              <w:rPr>
                <w:sz w:val="16"/>
              </w:rPr>
              <w:t>ADEPT / UI team</w:t>
            </w:r>
          </w:p>
        </w:tc>
      </w:tr>
      <w:tr w:rsidR="00F63482" w14:paraId="63DCCB44" w14:textId="77777777">
        <w:trPr>
          <w:cantSplit/>
          <w:jc w:val="center"/>
        </w:trPr>
        <w:tc>
          <w:tcPr>
            <w:tcW w:w="1944" w:type="dxa"/>
            <w:shd w:val="clear" w:color="auto" w:fill="EAF3F8"/>
            <w:tcMar>
              <w:top w:w="110" w:type="dxa"/>
              <w:left w:w="120" w:type="dxa"/>
              <w:bottom w:w="110" w:type="dxa"/>
              <w:right w:w="120" w:type="dxa"/>
            </w:tcMar>
            <w:vAlign w:val="center"/>
          </w:tcPr>
          <w:p w14:paraId="01A463F9" w14:textId="77777777" w:rsidR="00F63482" w:rsidRDefault="00EE5524">
            <w:pPr>
              <w:spacing w:after="0" w:line="245" w:lineRule="auto"/>
            </w:pPr>
            <w:r>
              <w:rPr>
                <w:b/>
                <w:color w:val="005DAA"/>
                <w:sz w:val="16"/>
              </w:rPr>
              <w:t>6. Guardrails</w:t>
            </w:r>
          </w:p>
        </w:tc>
        <w:tc>
          <w:tcPr>
            <w:tcW w:w="5616" w:type="dxa"/>
            <w:shd w:val="clear" w:color="auto" w:fill="F5F7F9"/>
            <w:tcMar>
              <w:top w:w="110" w:type="dxa"/>
              <w:left w:w="120" w:type="dxa"/>
              <w:bottom w:w="110" w:type="dxa"/>
              <w:right w:w="120" w:type="dxa"/>
            </w:tcMar>
            <w:vAlign w:val="center"/>
          </w:tcPr>
          <w:p w14:paraId="1A9BE8F4" w14:textId="77777777" w:rsidR="00F63482" w:rsidRDefault="00EE5524">
            <w:pPr>
              <w:spacing w:after="0" w:line="245" w:lineRule="auto"/>
            </w:pPr>
            <w:r>
              <w:rPr>
                <w:sz w:val="16"/>
              </w:rPr>
              <w:t>Implement state machine, confirmations, review routing and sensitive-data rules.</w:t>
            </w:r>
          </w:p>
        </w:tc>
        <w:tc>
          <w:tcPr>
            <w:tcW w:w="2376" w:type="dxa"/>
            <w:shd w:val="clear" w:color="auto" w:fill="F5F7F9"/>
            <w:tcMar>
              <w:top w:w="110" w:type="dxa"/>
              <w:left w:w="120" w:type="dxa"/>
              <w:bottom w:w="110" w:type="dxa"/>
              <w:right w:w="120" w:type="dxa"/>
            </w:tcMar>
            <w:vAlign w:val="center"/>
          </w:tcPr>
          <w:p w14:paraId="6A449388" w14:textId="77777777" w:rsidR="00F63482" w:rsidRDefault="00EE5524">
            <w:pPr>
              <w:spacing w:after="0" w:line="245" w:lineRule="auto"/>
            </w:pPr>
            <w:r>
              <w:rPr>
                <w:sz w:val="16"/>
              </w:rPr>
              <w:t>ADEPT + GCP</w:t>
            </w:r>
          </w:p>
        </w:tc>
      </w:tr>
      <w:tr w:rsidR="00F63482" w14:paraId="2ABEDFC2" w14:textId="77777777">
        <w:trPr>
          <w:cantSplit/>
          <w:jc w:val="center"/>
        </w:trPr>
        <w:tc>
          <w:tcPr>
            <w:tcW w:w="1944" w:type="dxa"/>
            <w:shd w:val="clear" w:color="auto" w:fill="EAF3F8"/>
            <w:tcMar>
              <w:top w:w="110" w:type="dxa"/>
              <w:left w:w="120" w:type="dxa"/>
              <w:bottom w:w="110" w:type="dxa"/>
              <w:right w:w="120" w:type="dxa"/>
            </w:tcMar>
            <w:vAlign w:val="center"/>
          </w:tcPr>
          <w:p w14:paraId="286EE5CB" w14:textId="77777777" w:rsidR="00F63482" w:rsidRDefault="00EE5524">
            <w:pPr>
              <w:spacing w:after="0" w:line="245" w:lineRule="auto"/>
            </w:pPr>
            <w:r>
              <w:rPr>
                <w:b/>
                <w:color w:val="005DAA"/>
                <w:sz w:val="16"/>
              </w:rPr>
              <w:t>7. End-to-end tests</w:t>
            </w:r>
          </w:p>
        </w:tc>
        <w:tc>
          <w:tcPr>
            <w:tcW w:w="5616" w:type="dxa"/>
            <w:shd w:val="clear" w:color="auto" w:fill="FFFFFF"/>
            <w:tcMar>
              <w:top w:w="110" w:type="dxa"/>
              <w:left w:w="120" w:type="dxa"/>
              <w:bottom w:w="110" w:type="dxa"/>
              <w:right w:w="120" w:type="dxa"/>
            </w:tcMar>
            <w:vAlign w:val="center"/>
          </w:tcPr>
          <w:p w14:paraId="41725A6A" w14:textId="77777777" w:rsidR="00F63482" w:rsidRDefault="00EE5524">
            <w:pPr>
              <w:spacing w:after="0" w:line="245" w:lineRule="auto"/>
            </w:pPr>
            <w:r>
              <w:rPr>
                <w:sz w:val="16"/>
              </w:rPr>
              <w:t>Execute the acceptance pack and failure paths.</w:t>
            </w:r>
          </w:p>
        </w:tc>
        <w:tc>
          <w:tcPr>
            <w:tcW w:w="2376" w:type="dxa"/>
            <w:shd w:val="clear" w:color="auto" w:fill="FFFFFF"/>
            <w:tcMar>
              <w:top w:w="110" w:type="dxa"/>
              <w:left w:w="120" w:type="dxa"/>
              <w:bottom w:w="110" w:type="dxa"/>
              <w:right w:w="120" w:type="dxa"/>
            </w:tcMar>
            <w:vAlign w:val="center"/>
          </w:tcPr>
          <w:p w14:paraId="5B035ACA" w14:textId="77777777" w:rsidR="00F63482" w:rsidRDefault="00EE5524">
            <w:pPr>
              <w:spacing w:after="0" w:line="245" w:lineRule="auto"/>
            </w:pPr>
            <w:r>
              <w:rPr>
                <w:sz w:val="16"/>
              </w:rPr>
              <w:t>Joint team</w:t>
            </w:r>
          </w:p>
        </w:tc>
      </w:tr>
      <w:tr w:rsidR="00F63482" w14:paraId="6DD122B0" w14:textId="77777777">
        <w:trPr>
          <w:cantSplit/>
          <w:jc w:val="center"/>
        </w:trPr>
        <w:tc>
          <w:tcPr>
            <w:tcW w:w="1944" w:type="dxa"/>
            <w:shd w:val="clear" w:color="auto" w:fill="EAF3F8"/>
            <w:tcMar>
              <w:top w:w="110" w:type="dxa"/>
              <w:left w:w="120" w:type="dxa"/>
              <w:bottom w:w="110" w:type="dxa"/>
              <w:right w:w="120" w:type="dxa"/>
            </w:tcMar>
            <w:vAlign w:val="center"/>
          </w:tcPr>
          <w:p w14:paraId="779AF049" w14:textId="77777777" w:rsidR="00F63482" w:rsidRDefault="00EE5524">
            <w:pPr>
              <w:spacing w:after="0" w:line="245" w:lineRule="auto"/>
            </w:pPr>
            <w:r>
              <w:rPr>
                <w:b/>
                <w:color w:val="005DAA"/>
                <w:sz w:val="16"/>
              </w:rPr>
              <w:t>8. Demo packaging</w:t>
            </w:r>
          </w:p>
        </w:tc>
        <w:tc>
          <w:tcPr>
            <w:tcW w:w="5616" w:type="dxa"/>
            <w:shd w:val="clear" w:color="auto" w:fill="F5F7F9"/>
            <w:tcMar>
              <w:top w:w="110" w:type="dxa"/>
              <w:left w:w="120" w:type="dxa"/>
              <w:bottom w:w="110" w:type="dxa"/>
              <w:right w:w="120" w:type="dxa"/>
            </w:tcMar>
            <w:vAlign w:val="center"/>
          </w:tcPr>
          <w:p w14:paraId="0E01266B" w14:textId="77777777" w:rsidR="00F63482" w:rsidRDefault="00EE5524">
            <w:pPr>
              <w:spacing w:after="0" w:line="245" w:lineRule="auto"/>
            </w:pPr>
            <w:r>
              <w:rPr>
                <w:sz w:val="16"/>
              </w:rPr>
              <w:t>Seed final data, script prompts, add reset and operator guide.</w:t>
            </w:r>
          </w:p>
        </w:tc>
        <w:tc>
          <w:tcPr>
            <w:tcW w:w="2376" w:type="dxa"/>
            <w:shd w:val="clear" w:color="auto" w:fill="F5F7F9"/>
            <w:tcMar>
              <w:top w:w="110" w:type="dxa"/>
              <w:left w:w="120" w:type="dxa"/>
              <w:bottom w:w="110" w:type="dxa"/>
              <w:right w:w="120" w:type="dxa"/>
            </w:tcMar>
            <w:vAlign w:val="center"/>
          </w:tcPr>
          <w:p w14:paraId="5D2BA120" w14:textId="77777777" w:rsidR="00F63482" w:rsidRDefault="00EE5524">
            <w:pPr>
              <w:spacing w:after="0" w:line="245" w:lineRule="auto"/>
            </w:pPr>
            <w:r>
              <w:rPr>
                <w:sz w:val="16"/>
              </w:rPr>
              <w:t>Joint team + Presales</w:t>
            </w:r>
          </w:p>
        </w:tc>
      </w:tr>
    </w:tbl>
    <w:p w14:paraId="0B2CA085" w14:textId="77777777" w:rsidR="00F63482" w:rsidRDefault="00F63482">
      <w:pPr>
        <w:spacing w:after="20"/>
      </w:pPr>
    </w:p>
    <w:p w14:paraId="4A16B50E" w14:textId="77777777" w:rsidR="00F63482" w:rsidRDefault="00EE5524">
      <w:pPr>
        <w:pStyle w:val="Heading2"/>
      </w:pPr>
      <w:r>
        <w:t>14.1 Definition of done</w:t>
      </w:r>
    </w:p>
    <w:p w14:paraId="642CB067" w14:textId="77777777" w:rsidR="00F63482" w:rsidRDefault="00EE5524">
      <w:pPr>
        <w:pStyle w:val="ListBullet"/>
        <w:spacing w:after="40" w:line="252" w:lineRule="auto"/>
      </w:pPr>
      <w:r>
        <w:t>All Must requirements pass.</w:t>
      </w:r>
    </w:p>
    <w:p w14:paraId="217842DA" w14:textId="77777777" w:rsidR="00F63482" w:rsidRDefault="00EE5524">
      <w:pPr>
        <w:pStyle w:val="ListBullet"/>
        <w:spacing w:after="40" w:line="252" w:lineRule="auto"/>
      </w:pPr>
      <w:r>
        <w:t>Hero change flow and human-review exception run from a reset state.</w:t>
      </w:r>
    </w:p>
    <w:p w14:paraId="1DA95A19" w14:textId="77777777" w:rsidR="00F63482" w:rsidRDefault="00EE5524">
      <w:pPr>
        <w:pStyle w:val="ListBullet"/>
        <w:spacing w:after="40" w:line="252" w:lineRule="auto"/>
      </w:pPr>
      <w:r>
        <w:t>Original booking is protected in every failure test.</w:t>
      </w:r>
    </w:p>
    <w:p w14:paraId="04F22DB4" w14:textId="77777777" w:rsidR="00F63482" w:rsidRDefault="00EE5524">
      <w:pPr>
        <w:pStyle w:val="ListBullet"/>
        <w:spacing w:after="40" w:line="252" w:lineRule="auto"/>
      </w:pPr>
      <w:r>
        <w:t>Only eligible synthetic vendors appear.</w:t>
      </w:r>
    </w:p>
    <w:p w14:paraId="59D003D8" w14:textId="77777777" w:rsidR="00F63482" w:rsidRDefault="00EE5524">
      <w:pPr>
        <w:pStyle w:val="ListBullet"/>
        <w:spacing w:after="40" w:line="252" w:lineRule="auto"/>
      </w:pPr>
      <w:r>
        <w:t>No real personal or payment data exists.</w:t>
      </w:r>
    </w:p>
    <w:p w14:paraId="1C304AD1" w14:textId="77777777" w:rsidR="00F63482" w:rsidRDefault="00EE5524">
      <w:pPr>
        <w:pStyle w:val="ListBullet"/>
        <w:spacing w:after="40" w:line="252" w:lineRule="auto"/>
      </w:pPr>
      <w:r>
        <w:t>Every state change is visible in the audit log.</w:t>
      </w:r>
    </w:p>
    <w:p w14:paraId="03B2E322" w14:textId="77777777" w:rsidR="00F63482" w:rsidRDefault="00EE5524">
      <w:pPr>
        <w:pStyle w:val="ListBullet"/>
        <w:spacing w:after="40" w:line="252" w:lineRule="auto"/>
      </w:pPr>
      <w:r>
        <w:lastRenderedPageBreak/>
        <w:t>Architecture and demo script label all mocked boundaries.</w:t>
      </w:r>
    </w:p>
    <w:p w14:paraId="00C05377" w14:textId="77777777" w:rsidR="00F63482" w:rsidRDefault="00EE5524">
      <w:pPr>
        <w:pStyle w:val="ListBullet"/>
        <w:spacing w:after="40" w:line="252" w:lineRule="auto"/>
      </w:pPr>
      <w:r>
        <w:t>Known assumptions are included in the playback.</w:t>
      </w:r>
    </w:p>
    <w:p w14:paraId="6D4EB3FA" w14:textId="77777777" w:rsidR="00F63482" w:rsidRDefault="00EE5524">
      <w:pPr>
        <w:pStyle w:val="Heading2"/>
      </w:pPr>
      <w:r>
        <w:t>14.2 Demo operator checklist</w:t>
      </w:r>
    </w:p>
    <w:p w14:paraId="7F5B5D0D" w14:textId="77777777" w:rsidR="00F63482" w:rsidRDefault="00EE5524">
      <w:pPr>
        <w:pStyle w:val="ListBullet"/>
        <w:spacing w:after="40" w:line="252" w:lineRule="auto"/>
      </w:pPr>
      <w:r>
        <w:t>Reset seed data.</w:t>
      </w:r>
    </w:p>
    <w:p w14:paraId="6F0DC25E" w14:textId="77777777" w:rsidR="00F63482" w:rsidRDefault="00EE5524">
      <w:pPr>
        <w:pStyle w:val="ListBullet"/>
        <w:spacing w:after="40" w:line="252" w:lineRule="auto"/>
      </w:pPr>
      <w:r>
        <w:t>Verify member profile and original reservation.</w:t>
      </w:r>
    </w:p>
    <w:p w14:paraId="7DE679B8" w14:textId="77777777" w:rsidR="00F63482" w:rsidRDefault="00EE5524">
      <w:pPr>
        <w:pStyle w:val="ListBullet"/>
        <w:spacing w:after="40" w:line="252" w:lineRule="auto"/>
      </w:pPr>
      <w:r>
        <w:t>Verify offers have not expired.</w:t>
      </w:r>
    </w:p>
    <w:p w14:paraId="0DD88580" w14:textId="77777777" w:rsidR="00F63482" w:rsidRDefault="00EE5524">
      <w:pPr>
        <w:pStyle w:val="ListBullet"/>
        <w:spacing w:after="40" w:line="252" w:lineRule="auto"/>
      </w:pPr>
      <w:r>
        <w:t>Run happy path once.</w:t>
      </w:r>
    </w:p>
    <w:p w14:paraId="46864A81" w14:textId="77777777" w:rsidR="00F63482" w:rsidRDefault="00EE5524">
      <w:pPr>
        <w:pStyle w:val="ListBullet"/>
        <w:spacing w:after="40" w:line="252" w:lineRule="auto"/>
      </w:pPr>
      <w:r>
        <w:t>Run review exception once.</w:t>
      </w:r>
    </w:p>
    <w:p w14:paraId="28E509E3" w14:textId="77777777" w:rsidR="00F63482" w:rsidRDefault="00EE5524">
      <w:pPr>
        <w:pStyle w:val="ListBullet"/>
        <w:spacing w:after="40" w:line="252" w:lineRule="auto"/>
      </w:pPr>
      <w:r>
        <w:t>Confirm audit view is populated.</w:t>
      </w:r>
    </w:p>
    <w:p w14:paraId="75B906D4" w14:textId="77777777" w:rsidR="00F63482" w:rsidRDefault="00EE5524">
      <w:pPr>
        <w:pStyle w:val="ListBullet"/>
        <w:spacing w:after="40" w:line="252" w:lineRule="auto"/>
      </w:pPr>
      <w:r>
        <w:t>Keep fallback screenshots or recording available.</w:t>
      </w:r>
    </w:p>
    <w:p w14:paraId="5647EA27" w14:textId="77777777" w:rsidR="00F63482" w:rsidRDefault="00F63482"/>
    <w:p w14:paraId="1FEEACD1" w14:textId="77777777" w:rsidR="00F63482" w:rsidRDefault="00EE5524">
      <w:pPr>
        <w:pStyle w:val="Heading1"/>
      </w:pPr>
      <w:r>
        <w:t>15. Assumptions, risks and open decisions</w:t>
      </w:r>
    </w:p>
    <w:p w14:paraId="22688ED1" w14:textId="77777777" w:rsidR="00F63482" w:rsidRDefault="00EE5524">
      <w:pPr>
        <w:pStyle w:val="Heading2"/>
      </w:pPr>
      <w:r>
        <w:t>15.1 Assumptions</w:t>
      </w:r>
    </w:p>
    <w:tbl>
      <w:tblPr>
        <w:tblW w:w="0" w:type="auto"/>
        <w:jc w:val="center"/>
        <w:tblLayout w:type="fixed"/>
        <w:tblLook w:val="04A0" w:firstRow="1" w:lastRow="0" w:firstColumn="1" w:lastColumn="0" w:noHBand="0" w:noVBand="1"/>
      </w:tblPr>
      <w:tblGrid>
        <w:gridCol w:w="1152"/>
        <w:gridCol w:w="8784"/>
      </w:tblGrid>
      <w:tr w:rsidR="00F63482" w14:paraId="71914EE8" w14:textId="77777777">
        <w:trPr>
          <w:cantSplit/>
          <w:tblHeader/>
          <w:jc w:val="center"/>
        </w:trPr>
        <w:tc>
          <w:tcPr>
            <w:tcW w:w="1152" w:type="dxa"/>
            <w:shd w:val="clear" w:color="auto" w:fill="17365D"/>
            <w:tcMar>
              <w:top w:w="110" w:type="dxa"/>
              <w:left w:w="120" w:type="dxa"/>
              <w:bottom w:w="110" w:type="dxa"/>
              <w:right w:w="120" w:type="dxa"/>
            </w:tcMar>
            <w:vAlign w:val="center"/>
          </w:tcPr>
          <w:p w14:paraId="203BA6F1" w14:textId="77777777" w:rsidR="00F63482" w:rsidRDefault="00EE5524">
            <w:pPr>
              <w:spacing w:after="0" w:line="245" w:lineRule="auto"/>
            </w:pPr>
            <w:r>
              <w:rPr>
                <w:b/>
                <w:color w:val="FFFFFF"/>
                <w:sz w:val="17"/>
              </w:rPr>
              <w:t>ID</w:t>
            </w:r>
          </w:p>
        </w:tc>
        <w:tc>
          <w:tcPr>
            <w:tcW w:w="8784" w:type="dxa"/>
            <w:shd w:val="clear" w:color="auto" w:fill="17365D"/>
            <w:tcMar>
              <w:top w:w="110" w:type="dxa"/>
              <w:left w:w="120" w:type="dxa"/>
              <w:bottom w:w="110" w:type="dxa"/>
              <w:right w:w="120" w:type="dxa"/>
            </w:tcMar>
            <w:vAlign w:val="center"/>
          </w:tcPr>
          <w:p w14:paraId="2B803C2D" w14:textId="77777777" w:rsidR="00F63482" w:rsidRDefault="00EE5524">
            <w:pPr>
              <w:spacing w:after="0" w:line="245" w:lineRule="auto"/>
            </w:pPr>
            <w:r>
              <w:rPr>
                <w:b/>
                <w:color w:val="FFFFFF"/>
                <w:sz w:val="17"/>
              </w:rPr>
              <w:t>Assumption</w:t>
            </w:r>
          </w:p>
        </w:tc>
      </w:tr>
      <w:tr w:rsidR="00F63482" w14:paraId="4F3676C5" w14:textId="77777777">
        <w:trPr>
          <w:cantSplit/>
          <w:jc w:val="center"/>
        </w:trPr>
        <w:tc>
          <w:tcPr>
            <w:tcW w:w="1152" w:type="dxa"/>
            <w:shd w:val="clear" w:color="auto" w:fill="EAF3F8"/>
            <w:tcMar>
              <w:top w:w="110" w:type="dxa"/>
              <w:left w:w="120" w:type="dxa"/>
              <w:bottom w:w="110" w:type="dxa"/>
              <w:right w:w="120" w:type="dxa"/>
            </w:tcMar>
            <w:vAlign w:val="center"/>
          </w:tcPr>
          <w:p w14:paraId="6E8CFBD6" w14:textId="77777777" w:rsidR="00F63482" w:rsidRDefault="00EE5524">
            <w:pPr>
              <w:spacing w:after="0" w:line="245" w:lineRule="auto"/>
            </w:pPr>
            <w:r>
              <w:rPr>
                <w:b/>
                <w:color w:val="005DAA"/>
                <w:sz w:val="17"/>
              </w:rPr>
              <w:t>A-01</w:t>
            </w:r>
          </w:p>
        </w:tc>
        <w:tc>
          <w:tcPr>
            <w:tcW w:w="8784" w:type="dxa"/>
            <w:shd w:val="clear" w:color="auto" w:fill="FFFFFF"/>
            <w:tcMar>
              <w:top w:w="110" w:type="dxa"/>
              <w:left w:w="120" w:type="dxa"/>
              <w:bottom w:w="110" w:type="dxa"/>
              <w:right w:w="120" w:type="dxa"/>
            </w:tcMar>
            <w:vAlign w:val="center"/>
          </w:tcPr>
          <w:p w14:paraId="31A62DC4" w14:textId="77777777" w:rsidR="00F63482" w:rsidRDefault="00EE5524">
            <w:pPr>
              <w:spacing w:after="0" w:line="245" w:lineRule="auto"/>
            </w:pPr>
            <w:r>
              <w:rPr>
                <w:sz w:val="17"/>
              </w:rPr>
              <w:t>Sabre is represented as the availability and reservation boundary.</w:t>
            </w:r>
          </w:p>
        </w:tc>
      </w:tr>
      <w:tr w:rsidR="00F63482" w14:paraId="36E5A415" w14:textId="77777777">
        <w:trPr>
          <w:cantSplit/>
          <w:jc w:val="center"/>
        </w:trPr>
        <w:tc>
          <w:tcPr>
            <w:tcW w:w="1152" w:type="dxa"/>
            <w:shd w:val="clear" w:color="auto" w:fill="EAF3F8"/>
            <w:tcMar>
              <w:top w:w="110" w:type="dxa"/>
              <w:left w:w="120" w:type="dxa"/>
              <w:bottom w:w="110" w:type="dxa"/>
              <w:right w:w="120" w:type="dxa"/>
            </w:tcMar>
            <w:vAlign w:val="center"/>
          </w:tcPr>
          <w:p w14:paraId="777730BD" w14:textId="77777777" w:rsidR="00F63482" w:rsidRDefault="00EE5524">
            <w:pPr>
              <w:spacing w:after="0" w:line="245" w:lineRule="auto"/>
            </w:pPr>
            <w:r>
              <w:rPr>
                <w:b/>
                <w:color w:val="005DAA"/>
                <w:sz w:val="17"/>
              </w:rPr>
              <w:t>A-02</w:t>
            </w:r>
          </w:p>
        </w:tc>
        <w:tc>
          <w:tcPr>
            <w:tcW w:w="8784" w:type="dxa"/>
            <w:shd w:val="clear" w:color="auto" w:fill="F5F7F9"/>
            <w:tcMar>
              <w:top w:w="110" w:type="dxa"/>
              <w:left w:w="120" w:type="dxa"/>
              <w:bottom w:w="110" w:type="dxa"/>
              <w:right w:w="120" w:type="dxa"/>
            </w:tcMar>
            <w:vAlign w:val="center"/>
          </w:tcPr>
          <w:p w14:paraId="3295C64F" w14:textId="77777777" w:rsidR="00F63482" w:rsidRDefault="00EE5524">
            <w:pPr>
              <w:spacing w:after="0" w:line="245" w:lineRule="auto"/>
            </w:pPr>
            <w:r>
              <w:rPr>
                <w:sz w:val="17"/>
              </w:rPr>
              <w:t>No live Sabre or supplier access is required.</w:t>
            </w:r>
          </w:p>
        </w:tc>
      </w:tr>
      <w:tr w:rsidR="00F63482" w14:paraId="6452534C" w14:textId="77777777">
        <w:trPr>
          <w:cantSplit/>
          <w:jc w:val="center"/>
        </w:trPr>
        <w:tc>
          <w:tcPr>
            <w:tcW w:w="1152" w:type="dxa"/>
            <w:shd w:val="clear" w:color="auto" w:fill="EAF3F8"/>
            <w:tcMar>
              <w:top w:w="110" w:type="dxa"/>
              <w:left w:w="120" w:type="dxa"/>
              <w:bottom w:w="110" w:type="dxa"/>
              <w:right w:w="120" w:type="dxa"/>
            </w:tcMar>
            <w:vAlign w:val="center"/>
          </w:tcPr>
          <w:p w14:paraId="22D49C3D" w14:textId="77777777" w:rsidR="00F63482" w:rsidRDefault="00EE5524">
            <w:pPr>
              <w:spacing w:after="0" w:line="245" w:lineRule="auto"/>
            </w:pPr>
            <w:r>
              <w:rPr>
                <w:b/>
                <w:color w:val="005DAA"/>
                <w:sz w:val="17"/>
              </w:rPr>
              <w:t>A-03</w:t>
            </w:r>
          </w:p>
        </w:tc>
        <w:tc>
          <w:tcPr>
            <w:tcW w:w="8784" w:type="dxa"/>
            <w:shd w:val="clear" w:color="auto" w:fill="FFFFFF"/>
            <w:tcMar>
              <w:top w:w="110" w:type="dxa"/>
              <w:left w:w="120" w:type="dxa"/>
              <w:bottom w:w="110" w:type="dxa"/>
              <w:right w:w="120" w:type="dxa"/>
            </w:tcMar>
            <w:vAlign w:val="center"/>
          </w:tcPr>
          <w:p w14:paraId="517A8522" w14:textId="77777777" w:rsidR="00F63482" w:rsidRDefault="00EE5524">
            <w:pPr>
              <w:spacing w:after="0" w:line="245" w:lineRule="auto"/>
            </w:pPr>
            <w:r>
              <w:rPr>
                <w:sz w:val="17"/>
              </w:rPr>
              <w:t>Member identity is injected after simulated sign-in.</w:t>
            </w:r>
          </w:p>
        </w:tc>
      </w:tr>
      <w:tr w:rsidR="00F63482" w14:paraId="02C12F28" w14:textId="77777777">
        <w:trPr>
          <w:cantSplit/>
          <w:jc w:val="center"/>
        </w:trPr>
        <w:tc>
          <w:tcPr>
            <w:tcW w:w="1152" w:type="dxa"/>
            <w:shd w:val="clear" w:color="auto" w:fill="EAF3F8"/>
            <w:tcMar>
              <w:top w:w="110" w:type="dxa"/>
              <w:left w:w="120" w:type="dxa"/>
              <w:bottom w:w="110" w:type="dxa"/>
              <w:right w:w="120" w:type="dxa"/>
            </w:tcMar>
            <w:vAlign w:val="center"/>
          </w:tcPr>
          <w:p w14:paraId="455284AB" w14:textId="77777777" w:rsidR="00F63482" w:rsidRDefault="00EE5524">
            <w:pPr>
              <w:spacing w:after="0" w:line="245" w:lineRule="auto"/>
            </w:pPr>
            <w:r>
              <w:rPr>
                <w:b/>
                <w:color w:val="005DAA"/>
                <w:sz w:val="17"/>
              </w:rPr>
              <w:t>A-04</w:t>
            </w:r>
          </w:p>
        </w:tc>
        <w:tc>
          <w:tcPr>
            <w:tcW w:w="8784" w:type="dxa"/>
            <w:shd w:val="clear" w:color="auto" w:fill="F5F7F9"/>
            <w:tcMar>
              <w:top w:w="110" w:type="dxa"/>
              <w:left w:w="120" w:type="dxa"/>
              <w:bottom w:w="110" w:type="dxa"/>
              <w:right w:w="120" w:type="dxa"/>
            </w:tcMar>
            <w:vAlign w:val="center"/>
          </w:tcPr>
          <w:p w14:paraId="09B869D8" w14:textId="77777777" w:rsidR="00F63482" w:rsidRDefault="00EE5524">
            <w:pPr>
              <w:spacing w:after="0" w:line="245" w:lineRule="auto"/>
            </w:pPr>
            <w:r>
              <w:rPr>
                <w:sz w:val="17"/>
              </w:rPr>
              <w:t>Costco-eligible supplier filtering is implemented in synthetic contract data.</w:t>
            </w:r>
          </w:p>
        </w:tc>
      </w:tr>
      <w:tr w:rsidR="00F63482" w14:paraId="2155E03F" w14:textId="77777777">
        <w:trPr>
          <w:cantSplit/>
          <w:jc w:val="center"/>
        </w:trPr>
        <w:tc>
          <w:tcPr>
            <w:tcW w:w="1152" w:type="dxa"/>
            <w:shd w:val="clear" w:color="auto" w:fill="EAF3F8"/>
            <w:tcMar>
              <w:top w:w="110" w:type="dxa"/>
              <w:left w:w="120" w:type="dxa"/>
              <w:bottom w:w="110" w:type="dxa"/>
              <w:right w:w="120" w:type="dxa"/>
            </w:tcMar>
            <w:vAlign w:val="center"/>
          </w:tcPr>
          <w:p w14:paraId="483AC109" w14:textId="77777777" w:rsidR="00F63482" w:rsidRDefault="00EE5524">
            <w:pPr>
              <w:spacing w:after="0" w:line="245" w:lineRule="auto"/>
            </w:pPr>
            <w:r>
              <w:rPr>
                <w:b/>
                <w:color w:val="005DAA"/>
                <w:sz w:val="17"/>
              </w:rPr>
              <w:t>A-05</w:t>
            </w:r>
          </w:p>
        </w:tc>
        <w:tc>
          <w:tcPr>
            <w:tcW w:w="8784" w:type="dxa"/>
            <w:shd w:val="clear" w:color="auto" w:fill="FFFFFF"/>
            <w:tcMar>
              <w:top w:w="110" w:type="dxa"/>
              <w:left w:w="120" w:type="dxa"/>
              <w:bottom w:w="110" w:type="dxa"/>
              <w:right w:w="120" w:type="dxa"/>
            </w:tcMar>
            <w:vAlign w:val="center"/>
          </w:tcPr>
          <w:p w14:paraId="110C5642" w14:textId="77777777" w:rsidR="00F63482" w:rsidRDefault="00EE5524">
            <w:pPr>
              <w:spacing w:after="0" w:line="245" w:lineRule="auto"/>
            </w:pPr>
            <w:r>
              <w:rPr>
                <w:sz w:val="17"/>
              </w:rPr>
              <w:t>Payment is represented as status and outcome only.</w:t>
            </w:r>
          </w:p>
        </w:tc>
      </w:tr>
      <w:tr w:rsidR="00F63482" w14:paraId="45262424" w14:textId="77777777">
        <w:trPr>
          <w:cantSplit/>
          <w:jc w:val="center"/>
        </w:trPr>
        <w:tc>
          <w:tcPr>
            <w:tcW w:w="1152" w:type="dxa"/>
            <w:shd w:val="clear" w:color="auto" w:fill="EAF3F8"/>
            <w:tcMar>
              <w:top w:w="110" w:type="dxa"/>
              <w:left w:w="120" w:type="dxa"/>
              <w:bottom w:w="110" w:type="dxa"/>
              <w:right w:w="120" w:type="dxa"/>
            </w:tcMar>
            <w:vAlign w:val="center"/>
          </w:tcPr>
          <w:p w14:paraId="76888230" w14:textId="77777777" w:rsidR="00F63482" w:rsidRDefault="00EE5524">
            <w:pPr>
              <w:spacing w:after="0" w:line="245" w:lineRule="auto"/>
            </w:pPr>
            <w:r>
              <w:rPr>
                <w:b/>
                <w:color w:val="005DAA"/>
                <w:sz w:val="17"/>
              </w:rPr>
              <w:t>A-06</w:t>
            </w:r>
          </w:p>
        </w:tc>
        <w:tc>
          <w:tcPr>
            <w:tcW w:w="8784" w:type="dxa"/>
            <w:shd w:val="clear" w:color="auto" w:fill="F5F7F9"/>
            <w:tcMar>
              <w:top w:w="110" w:type="dxa"/>
              <w:left w:w="120" w:type="dxa"/>
              <w:bottom w:w="110" w:type="dxa"/>
              <w:right w:w="120" w:type="dxa"/>
            </w:tcMar>
            <w:vAlign w:val="center"/>
          </w:tcPr>
          <w:p w14:paraId="6DF75934" w14:textId="77777777" w:rsidR="00F63482" w:rsidRDefault="00EE5524">
            <w:pPr>
              <w:spacing w:after="0" w:line="245" w:lineRule="auto"/>
            </w:pPr>
            <w:r>
              <w:rPr>
                <w:sz w:val="17"/>
              </w:rPr>
              <w:t>Human review is demonstrated through a lightweight approval state.</w:t>
            </w:r>
          </w:p>
        </w:tc>
      </w:tr>
      <w:tr w:rsidR="00F63482" w14:paraId="2D25F0E9" w14:textId="77777777">
        <w:trPr>
          <w:cantSplit/>
          <w:jc w:val="center"/>
        </w:trPr>
        <w:tc>
          <w:tcPr>
            <w:tcW w:w="1152" w:type="dxa"/>
            <w:shd w:val="clear" w:color="auto" w:fill="EAF3F8"/>
            <w:tcMar>
              <w:top w:w="110" w:type="dxa"/>
              <w:left w:w="120" w:type="dxa"/>
              <w:bottom w:w="110" w:type="dxa"/>
              <w:right w:w="120" w:type="dxa"/>
            </w:tcMar>
            <w:vAlign w:val="center"/>
          </w:tcPr>
          <w:p w14:paraId="6345437B" w14:textId="77777777" w:rsidR="00F63482" w:rsidRDefault="00EE5524">
            <w:pPr>
              <w:spacing w:after="0" w:line="245" w:lineRule="auto"/>
            </w:pPr>
            <w:r>
              <w:rPr>
                <w:b/>
                <w:color w:val="005DAA"/>
                <w:sz w:val="17"/>
              </w:rPr>
              <w:t>A-07</w:t>
            </w:r>
          </w:p>
        </w:tc>
        <w:tc>
          <w:tcPr>
            <w:tcW w:w="8784" w:type="dxa"/>
            <w:shd w:val="clear" w:color="auto" w:fill="FFFFFF"/>
            <w:tcMar>
              <w:top w:w="110" w:type="dxa"/>
              <w:left w:w="120" w:type="dxa"/>
              <w:bottom w:w="110" w:type="dxa"/>
              <w:right w:w="120" w:type="dxa"/>
            </w:tcMar>
            <w:vAlign w:val="center"/>
          </w:tcPr>
          <w:p w14:paraId="733AADAE" w14:textId="77777777" w:rsidR="00F63482" w:rsidRDefault="00EE5524">
            <w:pPr>
              <w:spacing w:after="0" w:line="245" w:lineRule="auto"/>
            </w:pPr>
            <w:r>
              <w:rPr>
                <w:sz w:val="17"/>
              </w:rPr>
              <w:t>Four example US markets are sufficient.</w:t>
            </w:r>
          </w:p>
        </w:tc>
      </w:tr>
      <w:tr w:rsidR="00F63482" w14:paraId="6024DFBA" w14:textId="77777777">
        <w:trPr>
          <w:cantSplit/>
          <w:jc w:val="center"/>
        </w:trPr>
        <w:tc>
          <w:tcPr>
            <w:tcW w:w="1152" w:type="dxa"/>
            <w:shd w:val="clear" w:color="auto" w:fill="EAF3F8"/>
            <w:tcMar>
              <w:top w:w="110" w:type="dxa"/>
              <w:left w:w="120" w:type="dxa"/>
              <w:bottom w:w="110" w:type="dxa"/>
              <w:right w:w="120" w:type="dxa"/>
            </w:tcMar>
            <w:vAlign w:val="center"/>
          </w:tcPr>
          <w:p w14:paraId="2397E87F" w14:textId="77777777" w:rsidR="00F63482" w:rsidRDefault="00EE5524">
            <w:pPr>
              <w:spacing w:after="0" w:line="245" w:lineRule="auto"/>
            </w:pPr>
            <w:r>
              <w:rPr>
                <w:b/>
                <w:color w:val="005DAA"/>
                <w:sz w:val="17"/>
              </w:rPr>
              <w:t>A-08</w:t>
            </w:r>
          </w:p>
        </w:tc>
        <w:tc>
          <w:tcPr>
            <w:tcW w:w="8784" w:type="dxa"/>
            <w:shd w:val="clear" w:color="auto" w:fill="F5F7F9"/>
            <w:tcMar>
              <w:top w:w="110" w:type="dxa"/>
              <w:left w:w="120" w:type="dxa"/>
              <w:bottom w:w="110" w:type="dxa"/>
              <w:right w:w="120" w:type="dxa"/>
            </w:tcMar>
            <w:vAlign w:val="center"/>
          </w:tcPr>
          <w:p w14:paraId="15BF1F6A" w14:textId="77777777" w:rsidR="00F63482" w:rsidRDefault="00EE5524">
            <w:pPr>
              <w:spacing w:after="0" w:line="245" w:lineRule="auto"/>
            </w:pPr>
            <w:r>
              <w:rPr>
                <w:sz w:val="17"/>
              </w:rPr>
              <w:t>Car rental only is executable in this POC.</w:t>
            </w:r>
          </w:p>
        </w:tc>
      </w:tr>
    </w:tbl>
    <w:p w14:paraId="01A7C195" w14:textId="77777777" w:rsidR="00F63482" w:rsidRDefault="00F63482">
      <w:pPr>
        <w:spacing w:after="20"/>
      </w:pPr>
    </w:p>
    <w:p w14:paraId="1BBA30E5" w14:textId="77777777" w:rsidR="00F63482" w:rsidRDefault="00EE5524">
      <w:pPr>
        <w:pStyle w:val="Heading2"/>
      </w:pPr>
      <w:r>
        <w:t>15.2 Risks and mitigations</w:t>
      </w:r>
    </w:p>
    <w:tbl>
      <w:tblPr>
        <w:tblW w:w="0" w:type="auto"/>
        <w:jc w:val="center"/>
        <w:tblLayout w:type="fixed"/>
        <w:tblLook w:val="04A0" w:firstRow="1" w:lastRow="0" w:firstColumn="1" w:lastColumn="0" w:noHBand="0" w:noVBand="1"/>
      </w:tblPr>
      <w:tblGrid>
        <w:gridCol w:w="3096"/>
        <w:gridCol w:w="6840"/>
      </w:tblGrid>
      <w:tr w:rsidR="00F63482" w14:paraId="5BC6A811" w14:textId="77777777">
        <w:trPr>
          <w:cantSplit/>
          <w:tblHeader/>
          <w:jc w:val="center"/>
        </w:trPr>
        <w:tc>
          <w:tcPr>
            <w:tcW w:w="3096" w:type="dxa"/>
            <w:shd w:val="clear" w:color="auto" w:fill="17365D"/>
            <w:tcMar>
              <w:top w:w="110" w:type="dxa"/>
              <w:left w:w="120" w:type="dxa"/>
              <w:bottom w:w="110" w:type="dxa"/>
              <w:right w:w="120" w:type="dxa"/>
            </w:tcMar>
            <w:vAlign w:val="center"/>
          </w:tcPr>
          <w:p w14:paraId="50F28AC5" w14:textId="77777777" w:rsidR="00F63482" w:rsidRDefault="00EE5524">
            <w:pPr>
              <w:spacing w:after="0" w:line="245" w:lineRule="auto"/>
            </w:pPr>
            <w:r>
              <w:rPr>
                <w:b/>
                <w:color w:val="FFFFFF"/>
                <w:sz w:val="16"/>
              </w:rPr>
              <w:t>Risk</w:t>
            </w:r>
          </w:p>
        </w:tc>
        <w:tc>
          <w:tcPr>
            <w:tcW w:w="6840" w:type="dxa"/>
            <w:shd w:val="clear" w:color="auto" w:fill="17365D"/>
            <w:tcMar>
              <w:top w:w="110" w:type="dxa"/>
              <w:left w:w="120" w:type="dxa"/>
              <w:bottom w:w="110" w:type="dxa"/>
              <w:right w:w="120" w:type="dxa"/>
            </w:tcMar>
            <w:vAlign w:val="center"/>
          </w:tcPr>
          <w:p w14:paraId="03C29B26" w14:textId="77777777" w:rsidR="00F63482" w:rsidRDefault="00EE5524">
            <w:pPr>
              <w:spacing w:after="0" w:line="245" w:lineRule="auto"/>
            </w:pPr>
            <w:r>
              <w:rPr>
                <w:b/>
                <w:color w:val="FFFFFF"/>
                <w:sz w:val="16"/>
              </w:rPr>
              <w:t>Mitigation</w:t>
            </w:r>
          </w:p>
        </w:tc>
      </w:tr>
      <w:tr w:rsidR="00F63482" w14:paraId="3BA7F01B" w14:textId="77777777">
        <w:trPr>
          <w:cantSplit/>
          <w:jc w:val="center"/>
        </w:trPr>
        <w:tc>
          <w:tcPr>
            <w:tcW w:w="3096" w:type="dxa"/>
            <w:shd w:val="clear" w:color="auto" w:fill="EAF3F8"/>
            <w:tcMar>
              <w:top w:w="110" w:type="dxa"/>
              <w:left w:w="120" w:type="dxa"/>
              <w:bottom w:w="110" w:type="dxa"/>
              <w:right w:w="120" w:type="dxa"/>
            </w:tcMar>
            <w:vAlign w:val="center"/>
          </w:tcPr>
          <w:p w14:paraId="6F2A74E8" w14:textId="77777777" w:rsidR="00F63482" w:rsidRDefault="00EE5524">
            <w:pPr>
              <w:spacing w:after="0" w:line="245" w:lineRule="auto"/>
            </w:pPr>
            <w:r>
              <w:rPr>
                <w:b/>
                <w:color w:val="005DAA"/>
                <w:sz w:val="16"/>
              </w:rPr>
              <w:t>Overstating Costco architecture</w:t>
            </w:r>
          </w:p>
        </w:tc>
        <w:tc>
          <w:tcPr>
            <w:tcW w:w="6840" w:type="dxa"/>
            <w:shd w:val="clear" w:color="auto" w:fill="FFFFFF"/>
            <w:tcMar>
              <w:top w:w="110" w:type="dxa"/>
              <w:left w:w="120" w:type="dxa"/>
              <w:bottom w:w="110" w:type="dxa"/>
              <w:right w:w="120" w:type="dxa"/>
            </w:tcMar>
            <w:vAlign w:val="center"/>
          </w:tcPr>
          <w:p w14:paraId="4AD3D53A" w14:textId="77777777" w:rsidR="00F63482" w:rsidRDefault="00EE5524">
            <w:pPr>
              <w:spacing w:after="0" w:line="245" w:lineRule="auto"/>
            </w:pPr>
            <w:r>
              <w:rPr>
                <w:sz w:val="16"/>
              </w:rPr>
              <w:t>Separate known facts, assumptions and demo recommendations.</w:t>
            </w:r>
          </w:p>
        </w:tc>
      </w:tr>
      <w:tr w:rsidR="00F63482" w14:paraId="467F6A81" w14:textId="77777777">
        <w:trPr>
          <w:cantSplit/>
          <w:jc w:val="center"/>
        </w:trPr>
        <w:tc>
          <w:tcPr>
            <w:tcW w:w="3096" w:type="dxa"/>
            <w:shd w:val="clear" w:color="auto" w:fill="EAF3F8"/>
            <w:tcMar>
              <w:top w:w="110" w:type="dxa"/>
              <w:left w:w="120" w:type="dxa"/>
              <w:bottom w:w="110" w:type="dxa"/>
              <w:right w:w="120" w:type="dxa"/>
            </w:tcMar>
            <w:vAlign w:val="center"/>
          </w:tcPr>
          <w:p w14:paraId="34B31413" w14:textId="77777777" w:rsidR="00F63482" w:rsidRDefault="00EE5524">
            <w:pPr>
              <w:spacing w:after="0" w:line="245" w:lineRule="auto"/>
            </w:pPr>
            <w:r>
              <w:rPr>
                <w:b/>
                <w:color w:val="005DAA"/>
                <w:sz w:val="16"/>
              </w:rPr>
              <w:t>Treating draft policy as confirmed</w:t>
            </w:r>
          </w:p>
        </w:tc>
        <w:tc>
          <w:tcPr>
            <w:tcW w:w="6840" w:type="dxa"/>
            <w:shd w:val="clear" w:color="auto" w:fill="F5F7F9"/>
            <w:tcMar>
              <w:top w:w="110" w:type="dxa"/>
              <w:left w:w="120" w:type="dxa"/>
              <w:bottom w:w="110" w:type="dxa"/>
              <w:right w:w="120" w:type="dxa"/>
            </w:tcMar>
            <w:vAlign w:val="center"/>
          </w:tcPr>
          <w:p w14:paraId="5515F5B1" w14:textId="77777777" w:rsidR="00F63482" w:rsidRDefault="00EE5524">
            <w:pPr>
              <w:spacing w:after="0" w:line="245" w:lineRule="auto"/>
            </w:pPr>
            <w:r>
              <w:rPr>
                <w:sz w:val="16"/>
              </w:rPr>
              <w:t>Keep thresholds configurable and label as draft.</w:t>
            </w:r>
          </w:p>
        </w:tc>
      </w:tr>
      <w:tr w:rsidR="00F63482" w14:paraId="177D6AA7" w14:textId="77777777">
        <w:trPr>
          <w:cantSplit/>
          <w:jc w:val="center"/>
        </w:trPr>
        <w:tc>
          <w:tcPr>
            <w:tcW w:w="3096" w:type="dxa"/>
            <w:shd w:val="clear" w:color="auto" w:fill="EAF3F8"/>
            <w:tcMar>
              <w:top w:w="110" w:type="dxa"/>
              <w:left w:w="120" w:type="dxa"/>
              <w:bottom w:w="110" w:type="dxa"/>
              <w:right w:w="120" w:type="dxa"/>
            </w:tcMar>
            <w:vAlign w:val="center"/>
          </w:tcPr>
          <w:p w14:paraId="2125C396" w14:textId="77777777" w:rsidR="00F63482" w:rsidRDefault="00EE5524">
            <w:pPr>
              <w:spacing w:after="0" w:line="245" w:lineRule="auto"/>
            </w:pPr>
            <w:r>
              <w:rPr>
                <w:b/>
                <w:color w:val="005DAA"/>
                <w:sz w:val="16"/>
              </w:rPr>
              <w:t>Over-engineering backend</w:t>
            </w:r>
          </w:p>
        </w:tc>
        <w:tc>
          <w:tcPr>
            <w:tcW w:w="6840" w:type="dxa"/>
            <w:shd w:val="clear" w:color="auto" w:fill="FFFFFF"/>
            <w:tcMar>
              <w:top w:w="110" w:type="dxa"/>
              <w:left w:w="120" w:type="dxa"/>
              <w:bottom w:w="110" w:type="dxa"/>
              <w:right w:w="120" w:type="dxa"/>
            </w:tcMar>
            <w:vAlign w:val="center"/>
          </w:tcPr>
          <w:p w14:paraId="40CD1A79" w14:textId="77777777" w:rsidR="00F63482" w:rsidRDefault="00EE5524">
            <w:pPr>
              <w:spacing w:after="0" w:line="245" w:lineRule="auto"/>
            </w:pPr>
            <w:r>
              <w:rPr>
                <w:sz w:val="16"/>
              </w:rPr>
              <w:t>Use a mock adapter and narrow data products.</w:t>
            </w:r>
          </w:p>
        </w:tc>
      </w:tr>
      <w:tr w:rsidR="00F63482" w14:paraId="4E069811" w14:textId="77777777">
        <w:trPr>
          <w:cantSplit/>
          <w:jc w:val="center"/>
        </w:trPr>
        <w:tc>
          <w:tcPr>
            <w:tcW w:w="3096" w:type="dxa"/>
            <w:shd w:val="clear" w:color="auto" w:fill="EAF3F8"/>
            <w:tcMar>
              <w:top w:w="110" w:type="dxa"/>
              <w:left w:w="120" w:type="dxa"/>
              <w:bottom w:w="110" w:type="dxa"/>
              <w:right w:w="120" w:type="dxa"/>
            </w:tcMar>
            <w:vAlign w:val="center"/>
          </w:tcPr>
          <w:p w14:paraId="41714237" w14:textId="77777777" w:rsidR="00F63482" w:rsidRDefault="00EE5524">
            <w:pPr>
              <w:spacing w:after="0" w:line="245" w:lineRule="auto"/>
            </w:pPr>
            <w:r>
              <w:rPr>
                <w:b/>
                <w:color w:val="005DAA"/>
                <w:sz w:val="16"/>
              </w:rPr>
              <w:t>Model directly mutates state</w:t>
            </w:r>
          </w:p>
        </w:tc>
        <w:tc>
          <w:tcPr>
            <w:tcW w:w="6840" w:type="dxa"/>
            <w:shd w:val="clear" w:color="auto" w:fill="F5F7F9"/>
            <w:tcMar>
              <w:top w:w="110" w:type="dxa"/>
              <w:left w:w="120" w:type="dxa"/>
              <w:bottom w:w="110" w:type="dxa"/>
              <w:right w:w="120" w:type="dxa"/>
            </w:tcMar>
            <w:vAlign w:val="center"/>
          </w:tcPr>
          <w:p w14:paraId="3105FEA4" w14:textId="77777777" w:rsidR="00F63482" w:rsidRDefault="00EE5524">
            <w:pPr>
              <w:spacing w:after="0" w:line="245" w:lineRule="auto"/>
            </w:pPr>
            <w:r>
              <w:rPr>
                <w:sz w:val="16"/>
              </w:rPr>
              <w:t>Require service-mediated tools and confirmation tokens.</w:t>
            </w:r>
          </w:p>
        </w:tc>
      </w:tr>
      <w:tr w:rsidR="00F63482" w14:paraId="49DCFAAE" w14:textId="77777777">
        <w:trPr>
          <w:cantSplit/>
          <w:jc w:val="center"/>
        </w:trPr>
        <w:tc>
          <w:tcPr>
            <w:tcW w:w="3096" w:type="dxa"/>
            <w:shd w:val="clear" w:color="auto" w:fill="EAF3F8"/>
            <w:tcMar>
              <w:top w:w="110" w:type="dxa"/>
              <w:left w:w="120" w:type="dxa"/>
              <w:bottom w:w="110" w:type="dxa"/>
              <w:right w:w="120" w:type="dxa"/>
            </w:tcMar>
            <w:vAlign w:val="center"/>
          </w:tcPr>
          <w:p w14:paraId="6E04B0BF" w14:textId="77777777" w:rsidR="00F63482" w:rsidRDefault="00EE5524">
            <w:pPr>
              <w:spacing w:after="0" w:line="245" w:lineRule="auto"/>
            </w:pPr>
            <w:r>
              <w:rPr>
                <w:b/>
                <w:color w:val="005DAA"/>
                <w:sz w:val="16"/>
              </w:rPr>
              <w:t>Unsafe replacement</w:t>
            </w:r>
          </w:p>
        </w:tc>
        <w:tc>
          <w:tcPr>
            <w:tcW w:w="6840" w:type="dxa"/>
            <w:shd w:val="clear" w:color="auto" w:fill="FFFFFF"/>
            <w:tcMar>
              <w:top w:w="110" w:type="dxa"/>
              <w:left w:w="120" w:type="dxa"/>
              <w:bottom w:w="110" w:type="dxa"/>
              <w:right w:w="120" w:type="dxa"/>
            </w:tcMar>
            <w:vAlign w:val="center"/>
          </w:tcPr>
          <w:p w14:paraId="44FD70CB" w14:textId="77777777" w:rsidR="00F63482" w:rsidRDefault="00EE5524">
            <w:pPr>
              <w:spacing w:after="0" w:line="245" w:lineRule="auto"/>
            </w:pPr>
            <w:r>
              <w:rPr>
                <w:sz w:val="16"/>
              </w:rPr>
              <w:t>Enforce state machine and failure tests.</w:t>
            </w:r>
          </w:p>
        </w:tc>
      </w:tr>
      <w:tr w:rsidR="00F63482" w14:paraId="3A428552" w14:textId="77777777">
        <w:trPr>
          <w:cantSplit/>
          <w:jc w:val="center"/>
        </w:trPr>
        <w:tc>
          <w:tcPr>
            <w:tcW w:w="3096" w:type="dxa"/>
            <w:shd w:val="clear" w:color="auto" w:fill="EAF3F8"/>
            <w:tcMar>
              <w:top w:w="110" w:type="dxa"/>
              <w:left w:w="120" w:type="dxa"/>
              <w:bottom w:w="110" w:type="dxa"/>
              <w:right w:w="120" w:type="dxa"/>
            </w:tcMar>
            <w:vAlign w:val="center"/>
          </w:tcPr>
          <w:p w14:paraId="3D89C45F" w14:textId="77777777" w:rsidR="00F63482" w:rsidRDefault="00EE5524">
            <w:pPr>
              <w:spacing w:after="0" w:line="245" w:lineRule="auto"/>
            </w:pPr>
            <w:r>
              <w:rPr>
                <w:b/>
                <w:color w:val="005DAA"/>
                <w:sz w:val="16"/>
              </w:rPr>
              <w:t>Demo data inconsistency</w:t>
            </w:r>
          </w:p>
        </w:tc>
        <w:tc>
          <w:tcPr>
            <w:tcW w:w="6840" w:type="dxa"/>
            <w:shd w:val="clear" w:color="auto" w:fill="F5F7F9"/>
            <w:tcMar>
              <w:top w:w="110" w:type="dxa"/>
              <w:left w:w="120" w:type="dxa"/>
              <w:bottom w:w="110" w:type="dxa"/>
              <w:right w:w="120" w:type="dxa"/>
            </w:tcMar>
            <w:vAlign w:val="center"/>
          </w:tcPr>
          <w:p w14:paraId="693F3E36" w14:textId="77777777" w:rsidR="00F63482" w:rsidRDefault="00EE5524">
            <w:pPr>
              <w:spacing w:after="0" w:line="245" w:lineRule="auto"/>
            </w:pPr>
            <w:r>
              <w:rPr>
                <w:sz w:val="16"/>
              </w:rPr>
              <w:t>Use deterministic seed generation and referential checks.</w:t>
            </w:r>
          </w:p>
        </w:tc>
      </w:tr>
      <w:tr w:rsidR="00F63482" w14:paraId="3A61EE66" w14:textId="77777777">
        <w:trPr>
          <w:cantSplit/>
          <w:jc w:val="center"/>
        </w:trPr>
        <w:tc>
          <w:tcPr>
            <w:tcW w:w="3096" w:type="dxa"/>
            <w:shd w:val="clear" w:color="auto" w:fill="EAF3F8"/>
            <w:tcMar>
              <w:top w:w="110" w:type="dxa"/>
              <w:left w:w="120" w:type="dxa"/>
              <w:bottom w:w="110" w:type="dxa"/>
              <w:right w:w="120" w:type="dxa"/>
            </w:tcMar>
            <w:vAlign w:val="center"/>
          </w:tcPr>
          <w:p w14:paraId="25015D41" w14:textId="77777777" w:rsidR="00F63482" w:rsidRDefault="00EE5524">
            <w:pPr>
              <w:spacing w:after="0" w:line="245" w:lineRule="auto"/>
            </w:pPr>
            <w:r>
              <w:rPr>
                <w:b/>
                <w:color w:val="005DAA"/>
                <w:sz w:val="16"/>
              </w:rPr>
              <w:t>Payment confusion</w:t>
            </w:r>
          </w:p>
        </w:tc>
        <w:tc>
          <w:tcPr>
            <w:tcW w:w="6840" w:type="dxa"/>
            <w:shd w:val="clear" w:color="auto" w:fill="FFFFFF"/>
            <w:tcMar>
              <w:top w:w="110" w:type="dxa"/>
              <w:left w:w="120" w:type="dxa"/>
              <w:bottom w:w="110" w:type="dxa"/>
              <w:right w:w="120" w:type="dxa"/>
            </w:tcMar>
            <w:vAlign w:val="center"/>
          </w:tcPr>
          <w:p w14:paraId="40633E83" w14:textId="77777777" w:rsidR="00F63482" w:rsidRDefault="00EE5524">
            <w:pPr>
              <w:spacing w:after="0" w:line="245" w:lineRule="auto"/>
            </w:pPr>
            <w:r>
              <w:rPr>
                <w:sz w:val="16"/>
              </w:rPr>
              <w:t>Show payment model as simulated and status-based.</w:t>
            </w:r>
          </w:p>
        </w:tc>
      </w:tr>
      <w:tr w:rsidR="00F63482" w14:paraId="1B279F40" w14:textId="77777777">
        <w:trPr>
          <w:cantSplit/>
          <w:jc w:val="center"/>
        </w:trPr>
        <w:tc>
          <w:tcPr>
            <w:tcW w:w="3096" w:type="dxa"/>
            <w:shd w:val="clear" w:color="auto" w:fill="EAF3F8"/>
            <w:tcMar>
              <w:top w:w="110" w:type="dxa"/>
              <w:left w:w="120" w:type="dxa"/>
              <w:bottom w:w="110" w:type="dxa"/>
              <w:right w:w="120" w:type="dxa"/>
            </w:tcMar>
            <w:vAlign w:val="center"/>
          </w:tcPr>
          <w:p w14:paraId="5A038B7B" w14:textId="77777777" w:rsidR="00F63482" w:rsidRDefault="00EE5524">
            <w:pPr>
              <w:spacing w:after="0" w:line="245" w:lineRule="auto"/>
            </w:pPr>
            <w:r>
              <w:rPr>
                <w:b/>
                <w:color w:val="005DAA"/>
                <w:sz w:val="16"/>
              </w:rPr>
              <w:t>Scope expansion</w:t>
            </w:r>
          </w:p>
        </w:tc>
        <w:tc>
          <w:tcPr>
            <w:tcW w:w="6840" w:type="dxa"/>
            <w:shd w:val="clear" w:color="auto" w:fill="F5F7F9"/>
            <w:tcMar>
              <w:top w:w="110" w:type="dxa"/>
              <w:left w:w="120" w:type="dxa"/>
              <w:bottom w:w="110" w:type="dxa"/>
              <w:right w:w="120" w:type="dxa"/>
            </w:tcMar>
            <w:vAlign w:val="center"/>
          </w:tcPr>
          <w:p w14:paraId="550AD203" w14:textId="77777777" w:rsidR="00F63482" w:rsidRDefault="00EE5524">
            <w:pPr>
              <w:spacing w:after="0" w:line="245" w:lineRule="auto"/>
            </w:pPr>
            <w:r>
              <w:rPr>
                <w:sz w:val="16"/>
              </w:rPr>
              <w:t>Keep roadside, pickup, return and other travel types out of executable scope.</w:t>
            </w:r>
          </w:p>
        </w:tc>
      </w:tr>
    </w:tbl>
    <w:p w14:paraId="5A150BC7" w14:textId="77777777" w:rsidR="00F63482" w:rsidRDefault="00F63482">
      <w:pPr>
        <w:spacing w:after="20"/>
      </w:pPr>
    </w:p>
    <w:p w14:paraId="7471AD9A" w14:textId="77777777" w:rsidR="00F63482" w:rsidRDefault="00EE5524">
      <w:pPr>
        <w:pStyle w:val="Heading2"/>
      </w:pPr>
      <w:r>
        <w:t>15.3 Decisions required</w:t>
      </w:r>
    </w:p>
    <w:p w14:paraId="481DE4C1" w14:textId="77777777" w:rsidR="00F63482" w:rsidRDefault="00EE5524">
      <w:pPr>
        <w:pStyle w:val="ListBullet"/>
        <w:spacing w:after="40" w:line="252" w:lineRule="auto"/>
      </w:pPr>
      <w:r>
        <w:t>Retain or remove guest search.</w:t>
      </w:r>
    </w:p>
    <w:p w14:paraId="3DDDAB09" w14:textId="77777777" w:rsidR="00F63482" w:rsidRDefault="00EE5524">
      <w:pPr>
        <w:pStyle w:val="ListBullet"/>
        <w:spacing w:after="40" w:line="252" w:lineRule="auto"/>
      </w:pPr>
      <w:r>
        <w:lastRenderedPageBreak/>
        <w:t>Select final GCP services and model runtime.</w:t>
      </w:r>
    </w:p>
    <w:p w14:paraId="7BF759D3" w14:textId="77777777" w:rsidR="00F63482" w:rsidRDefault="00EE5524">
      <w:pPr>
        <w:pStyle w:val="ListBullet"/>
        <w:spacing w:after="40" w:line="252" w:lineRule="auto"/>
      </w:pPr>
      <w:r>
        <w:t>Confirm ADEPT components to reuse.</w:t>
      </w:r>
    </w:p>
    <w:p w14:paraId="5B3DE086" w14:textId="77777777" w:rsidR="00F63482" w:rsidRDefault="00EE5524">
      <w:pPr>
        <w:pStyle w:val="ListBullet"/>
        <w:spacing w:after="40" w:line="252" w:lineRule="auto"/>
      </w:pPr>
      <w:r>
        <w:t>Approve the hero and exception scenarios.</w:t>
      </w:r>
    </w:p>
    <w:p w14:paraId="6FDB4BAB" w14:textId="77777777" w:rsidR="00F63482" w:rsidRDefault="00EE5524">
      <w:pPr>
        <w:pStyle w:val="ListBullet"/>
        <w:spacing w:after="40" w:line="252" w:lineRule="auto"/>
      </w:pPr>
      <w:r>
        <w:t>Approve draft policy thresholds.</w:t>
      </w:r>
    </w:p>
    <w:p w14:paraId="4AF2DAE7" w14:textId="77777777" w:rsidR="00F63482" w:rsidRDefault="00EE5524">
      <w:pPr>
        <w:pStyle w:val="ListBullet"/>
        <w:spacing w:after="40" w:line="252" w:lineRule="auto"/>
      </w:pPr>
      <w:r>
        <w:t>Decide whether package-linked retrieval is stretch scope.</w:t>
      </w:r>
    </w:p>
    <w:p w14:paraId="61C4AC74" w14:textId="77777777" w:rsidR="00F63482" w:rsidRDefault="00EE5524">
      <w:pPr>
        <w:pStyle w:val="ListBullet"/>
        <w:spacing w:after="40" w:line="252" w:lineRule="auto"/>
      </w:pPr>
      <w:r>
        <w:t>Agree client-facing wording for Sabre and GDS.</w:t>
      </w:r>
    </w:p>
    <w:p w14:paraId="5118C47E" w14:textId="77777777" w:rsidR="00F63482" w:rsidRDefault="00EE5524">
      <w:pPr>
        <w:pStyle w:val="ListBullet"/>
        <w:spacing w:after="40" w:line="252" w:lineRule="auto"/>
      </w:pPr>
      <w:r>
        <w:t>Agree the intended call to action after the demo.</w:t>
      </w:r>
    </w:p>
    <w:p w14:paraId="3E36F442" w14:textId="77777777" w:rsidR="00F63482" w:rsidRDefault="00F63482"/>
    <w:p w14:paraId="5D4563B0" w14:textId="77777777" w:rsidR="00F63482" w:rsidRDefault="00EE5524">
      <w:pPr>
        <w:pStyle w:val="Heading1"/>
      </w:pPr>
      <w:r>
        <w:t>Appendix A. Logical request and response contracts</w:t>
      </w:r>
    </w:p>
    <w:p w14:paraId="4A0E3D5D" w14:textId="77777777" w:rsidR="00F63482" w:rsidRDefault="00EE5524">
      <w:pPr>
        <w:spacing w:after="100" w:line="259" w:lineRule="auto"/>
      </w:pPr>
      <w:r>
        <w:t>These contracts are build guidance for the POC. They are not confirmed Sabre schemas.</w:t>
      </w:r>
    </w:p>
    <w:tbl>
      <w:tblPr>
        <w:tblW w:w="0" w:type="auto"/>
        <w:jc w:val="center"/>
        <w:tblLayout w:type="fixed"/>
        <w:tblLook w:val="04A0" w:firstRow="1" w:lastRow="0" w:firstColumn="1" w:lastColumn="0" w:noHBand="0" w:noVBand="1"/>
      </w:tblPr>
      <w:tblGrid>
        <w:gridCol w:w="1872"/>
        <w:gridCol w:w="4032"/>
        <w:gridCol w:w="4032"/>
      </w:tblGrid>
      <w:tr w:rsidR="00F63482" w14:paraId="49778827" w14:textId="77777777">
        <w:trPr>
          <w:cantSplit/>
          <w:tblHeader/>
          <w:jc w:val="center"/>
        </w:trPr>
        <w:tc>
          <w:tcPr>
            <w:tcW w:w="1872" w:type="dxa"/>
            <w:shd w:val="clear" w:color="auto" w:fill="17365D"/>
            <w:tcMar>
              <w:top w:w="110" w:type="dxa"/>
              <w:left w:w="120" w:type="dxa"/>
              <w:bottom w:w="110" w:type="dxa"/>
              <w:right w:w="120" w:type="dxa"/>
            </w:tcMar>
            <w:vAlign w:val="center"/>
          </w:tcPr>
          <w:p w14:paraId="1F54FE3E" w14:textId="77777777" w:rsidR="00F63482" w:rsidRDefault="00EE5524">
            <w:pPr>
              <w:spacing w:after="0" w:line="245" w:lineRule="auto"/>
            </w:pPr>
            <w:r>
              <w:rPr>
                <w:b/>
                <w:color w:val="FFFFFF"/>
                <w:sz w:val="15"/>
              </w:rPr>
              <w:t>Operation</w:t>
            </w:r>
          </w:p>
        </w:tc>
        <w:tc>
          <w:tcPr>
            <w:tcW w:w="4032" w:type="dxa"/>
            <w:shd w:val="clear" w:color="auto" w:fill="17365D"/>
            <w:tcMar>
              <w:top w:w="110" w:type="dxa"/>
              <w:left w:w="120" w:type="dxa"/>
              <w:bottom w:w="110" w:type="dxa"/>
              <w:right w:w="120" w:type="dxa"/>
            </w:tcMar>
            <w:vAlign w:val="center"/>
          </w:tcPr>
          <w:p w14:paraId="1AAA41C1" w14:textId="77777777" w:rsidR="00F63482" w:rsidRDefault="00EE5524">
            <w:pPr>
              <w:spacing w:after="0" w:line="245" w:lineRule="auto"/>
            </w:pPr>
            <w:r>
              <w:rPr>
                <w:b/>
                <w:color w:val="FFFFFF"/>
                <w:sz w:val="15"/>
              </w:rPr>
              <w:t>Request minimum</w:t>
            </w:r>
          </w:p>
        </w:tc>
        <w:tc>
          <w:tcPr>
            <w:tcW w:w="4032" w:type="dxa"/>
            <w:shd w:val="clear" w:color="auto" w:fill="17365D"/>
            <w:tcMar>
              <w:top w:w="110" w:type="dxa"/>
              <w:left w:w="120" w:type="dxa"/>
              <w:bottom w:w="110" w:type="dxa"/>
              <w:right w:w="120" w:type="dxa"/>
            </w:tcMar>
            <w:vAlign w:val="center"/>
          </w:tcPr>
          <w:p w14:paraId="10A9498E" w14:textId="77777777" w:rsidR="00F63482" w:rsidRDefault="00EE5524">
            <w:pPr>
              <w:spacing w:after="0" w:line="245" w:lineRule="auto"/>
            </w:pPr>
            <w:r>
              <w:rPr>
                <w:b/>
                <w:color w:val="FFFFFF"/>
                <w:sz w:val="15"/>
              </w:rPr>
              <w:t>Response minimum</w:t>
            </w:r>
          </w:p>
        </w:tc>
      </w:tr>
      <w:tr w:rsidR="00F63482" w14:paraId="0545279E" w14:textId="77777777">
        <w:trPr>
          <w:cantSplit/>
          <w:jc w:val="center"/>
        </w:trPr>
        <w:tc>
          <w:tcPr>
            <w:tcW w:w="1872" w:type="dxa"/>
            <w:shd w:val="clear" w:color="auto" w:fill="EAF3F8"/>
            <w:tcMar>
              <w:top w:w="110" w:type="dxa"/>
              <w:left w:w="120" w:type="dxa"/>
              <w:bottom w:w="110" w:type="dxa"/>
              <w:right w:w="120" w:type="dxa"/>
            </w:tcMar>
            <w:vAlign w:val="center"/>
          </w:tcPr>
          <w:p w14:paraId="09AF2985" w14:textId="77777777" w:rsidR="00F63482" w:rsidRDefault="00EE5524">
            <w:pPr>
              <w:spacing w:after="0" w:line="245" w:lineRule="auto"/>
            </w:pPr>
            <w:r>
              <w:rPr>
                <w:b/>
                <w:color w:val="005DAA"/>
                <w:sz w:val="15"/>
              </w:rPr>
              <w:t>searchVehicles</w:t>
            </w:r>
          </w:p>
        </w:tc>
        <w:tc>
          <w:tcPr>
            <w:tcW w:w="4032" w:type="dxa"/>
            <w:shd w:val="clear" w:color="auto" w:fill="FFFFFF"/>
            <w:tcMar>
              <w:top w:w="110" w:type="dxa"/>
              <w:left w:w="120" w:type="dxa"/>
              <w:bottom w:w="110" w:type="dxa"/>
              <w:right w:w="120" w:type="dxa"/>
            </w:tcMar>
            <w:vAlign w:val="center"/>
          </w:tcPr>
          <w:p w14:paraId="1FD895A1" w14:textId="77777777" w:rsidR="00F63482" w:rsidRDefault="00EE5524">
            <w:pPr>
              <w:spacing w:after="0" w:line="245" w:lineRule="auto"/>
            </w:pPr>
            <w:r>
              <w:rPr>
                <w:sz w:val="15"/>
              </w:rPr>
              <w:t>location IDs, pickup/return time, driver age, member context</w:t>
            </w:r>
          </w:p>
        </w:tc>
        <w:tc>
          <w:tcPr>
            <w:tcW w:w="4032" w:type="dxa"/>
            <w:shd w:val="clear" w:color="auto" w:fill="FFFFFF"/>
            <w:tcMar>
              <w:top w:w="110" w:type="dxa"/>
              <w:left w:w="120" w:type="dxa"/>
              <w:bottom w:w="110" w:type="dxa"/>
              <w:right w:w="120" w:type="dxa"/>
            </w:tcMar>
            <w:vAlign w:val="center"/>
          </w:tcPr>
          <w:p w14:paraId="52F111D0" w14:textId="77777777" w:rsidR="00F63482" w:rsidRDefault="00EE5524">
            <w:pPr>
              <w:spacing w:after="0" w:line="245" w:lineRule="auto"/>
            </w:pPr>
            <w:r>
              <w:rPr>
                <w:sz w:val="15"/>
              </w:rPr>
              <w:t>offers, totals, inclusions, policies, rate key, expiry</w:t>
            </w:r>
          </w:p>
        </w:tc>
      </w:tr>
      <w:tr w:rsidR="00F63482" w14:paraId="3300C0A7" w14:textId="77777777">
        <w:trPr>
          <w:cantSplit/>
          <w:jc w:val="center"/>
        </w:trPr>
        <w:tc>
          <w:tcPr>
            <w:tcW w:w="1872" w:type="dxa"/>
            <w:shd w:val="clear" w:color="auto" w:fill="EAF3F8"/>
            <w:tcMar>
              <w:top w:w="110" w:type="dxa"/>
              <w:left w:w="120" w:type="dxa"/>
              <w:bottom w:w="110" w:type="dxa"/>
              <w:right w:w="120" w:type="dxa"/>
            </w:tcMar>
            <w:vAlign w:val="center"/>
          </w:tcPr>
          <w:p w14:paraId="490D7DB6" w14:textId="77777777" w:rsidR="00F63482" w:rsidRDefault="00EE5524">
            <w:pPr>
              <w:spacing w:after="0" w:line="245" w:lineRule="auto"/>
            </w:pPr>
            <w:r>
              <w:rPr>
                <w:b/>
                <w:color w:val="005DAA"/>
                <w:sz w:val="15"/>
              </w:rPr>
              <w:t>priceCheck</w:t>
            </w:r>
          </w:p>
        </w:tc>
        <w:tc>
          <w:tcPr>
            <w:tcW w:w="4032" w:type="dxa"/>
            <w:shd w:val="clear" w:color="auto" w:fill="F5F7F9"/>
            <w:tcMar>
              <w:top w:w="110" w:type="dxa"/>
              <w:left w:w="120" w:type="dxa"/>
              <w:bottom w:w="110" w:type="dxa"/>
              <w:right w:w="120" w:type="dxa"/>
            </w:tcMar>
            <w:vAlign w:val="center"/>
          </w:tcPr>
          <w:p w14:paraId="259C9A7E" w14:textId="77777777" w:rsidR="00F63482" w:rsidRDefault="00EE5524">
            <w:pPr>
              <w:spacing w:after="0" w:line="245" w:lineRule="auto"/>
            </w:pPr>
            <w:r>
              <w:rPr>
                <w:sz w:val="15"/>
              </w:rPr>
              <w:t>offer ID or rate key</w:t>
            </w:r>
          </w:p>
        </w:tc>
        <w:tc>
          <w:tcPr>
            <w:tcW w:w="4032" w:type="dxa"/>
            <w:shd w:val="clear" w:color="auto" w:fill="F5F7F9"/>
            <w:tcMar>
              <w:top w:w="110" w:type="dxa"/>
              <w:left w:w="120" w:type="dxa"/>
              <w:bottom w:w="110" w:type="dxa"/>
              <w:right w:w="120" w:type="dxa"/>
            </w:tcMar>
            <w:vAlign w:val="center"/>
          </w:tcPr>
          <w:p w14:paraId="03DF926B" w14:textId="77777777" w:rsidR="00F63482" w:rsidRDefault="00EE5524">
            <w:pPr>
              <w:spacing w:after="0" w:line="245" w:lineRule="auto"/>
            </w:pPr>
            <w:r>
              <w:rPr>
                <w:sz w:val="15"/>
              </w:rPr>
              <w:t>refreshed total, changes, booking key, expiry</w:t>
            </w:r>
          </w:p>
        </w:tc>
      </w:tr>
      <w:tr w:rsidR="00F63482" w14:paraId="6BA41C50" w14:textId="77777777">
        <w:trPr>
          <w:cantSplit/>
          <w:jc w:val="center"/>
        </w:trPr>
        <w:tc>
          <w:tcPr>
            <w:tcW w:w="1872" w:type="dxa"/>
            <w:shd w:val="clear" w:color="auto" w:fill="EAF3F8"/>
            <w:tcMar>
              <w:top w:w="110" w:type="dxa"/>
              <w:left w:w="120" w:type="dxa"/>
              <w:bottom w:w="110" w:type="dxa"/>
              <w:right w:w="120" w:type="dxa"/>
            </w:tcMar>
            <w:vAlign w:val="center"/>
          </w:tcPr>
          <w:p w14:paraId="3EEB9FD5" w14:textId="77777777" w:rsidR="00F63482" w:rsidRDefault="00EE5524">
            <w:pPr>
              <w:spacing w:after="0" w:line="245" w:lineRule="auto"/>
            </w:pPr>
            <w:r>
              <w:rPr>
                <w:b/>
                <w:color w:val="005DAA"/>
                <w:sz w:val="15"/>
              </w:rPr>
              <w:t>createReservation</w:t>
            </w:r>
          </w:p>
        </w:tc>
        <w:tc>
          <w:tcPr>
            <w:tcW w:w="4032" w:type="dxa"/>
            <w:shd w:val="clear" w:color="auto" w:fill="FFFFFF"/>
            <w:tcMar>
              <w:top w:w="110" w:type="dxa"/>
              <w:left w:w="120" w:type="dxa"/>
              <w:bottom w:w="110" w:type="dxa"/>
              <w:right w:w="120" w:type="dxa"/>
            </w:tcMar>
            <w:vAlign w:val="center"/>
          </w:tcPr>
          <w:p w14:paraId="705F8E0F" w14:textId="77777777" w:rsidR="00F63482" w:rsidRDefault="00EE5524">
            <w:pPr>
              <w:spacing w:after="0" w:line="245" w:lineRule="auto"/>
            </w:pPr>
            <w:r>
              <w:rPr>
                <w:sz w:val="15"/>
              </w:rPr>
              <w:t>booking key, member ID, confirmation token</w:t>
            </w:r>
          </w:p>
        </w:tc>
        <w:tc>
          <w:tcPr>
            <w:tcW w:w="4032" w:type="dxa"/>
            <w:shd w:val="clear" w:color="auto" w:fill="FFFFFF"/>
            <w:tcMar>
              <w:top w:w="110" w:type="dxa"/>
              <w:left w:w="120" w:type="dxa"/>
              <w:bottom w:w="110" w:type="dxa"/>
              <w:right w:w="120" w:type="dxa"/>
            </w:tcMar>
            <w:vAlign w:val="center"/>
          </w:tcPr>
          <w:p w14:paraId="1CD9D3EE" w14:textId="77777777" w:rsidR="00F63482" w:rsidRDefault="00EE5524">
            <w:pPr>
              <w:spacing w:after="0" w:line="245" w:lineRule="auto"/>
            </w:pPr>
            <w:r>
              <w:rPr>
                <w:sz w:val="15"/>
              </w:rPr>
              <w:t>reservation ID, supplier ref, status</w:t>
            </w:r>
          </w:p>
        </w:tc>
      </w:tr>
      <w:tr w:rsidR="00F63482" w14:paraId="05CC358C" w14:textId="77777777">
        <w:trPr>
          <w:cantSplit/>
          <w:jc w:val="center"/>
        </w:trPr>
        <w:tc>
          <w:tcPr>
            <w:tcW w:w="1872" w:type="dxa"/>
            <w:shd w:val="clear" w:color="auto" w:fill="EAF3F8"/>
            <w:tcMar>
              <w:top w:w="110" w:type="dxa"/>
              <w:left w:w="120" w:type="dxa"/>
              <w:bottom w:w="110" w:type="dxa"/>
              <w:right w:w="120" w:type="dxa"/>
            </w:tcMar>
            <w:vAlign w:val="center"/>
          </w:tcPr>
          <w:p w14:paraId="11DF1483" w14:textId="77777777" w:rsidR="00F63482" w:rsidRDefault="00EE5524">
            <w:pPr>
              <w:spacing w:after="0" w:line="245" w:lineRule="auto"/>
            </w:pPr>
            <w:r>
              <w:rPr>
                <w:b/>
                <w:color w:val="005DAA"/>
                <w:sz w:val="15"/>
              </w:rPr>
              <w:t>retrieveReservation</w:t>
            </w:r>
          </w:p>
        </w:tc>
        <w:tc>
          <w:tcPr>
            <w:tcW w:w="4032" w:type="dxa"/>
            <w:shd w:val="clear" w:color="auto" w:fill="F5F7F9"/>
            <w:tcMar>
              <w:top w:w="110" w:type="dxa"/>
              <w:left w:w="120" w:type="dxa"/>
              <w:bottom w:w="110" w:type="dxa"/>
              <w:right w:w="120" w:type="dxa"/>
            </w:tcMar>
            <w:vAlign w:val="center"/>
          </w:tcPr>
          <w:p w14:paraId="3622AB59" w14:textId="77777777" w:rsidR="00F63482" w:rsidRDefault="00EE5524">
            <w:pPr>
              <w:spacing w:after="0" w:line="245" w:lineRule="auto"/>
            </w:pPr>
            <w:r>
              <w:rPr>
                <w:sz w:val="15"/>
              </w:rPr>
              <w:t>member ID and reservation/trip reference</w:t>
            </w:r>
          </w:p>
        </w:tc>
        <w:tc>
          <w:tcPr>
            <w:tcW w:w="4032" w:type="dxa"/>
            <w:shd w:val="clear" w:color="auto" w:fill="F5F7F9"/>
            <w:tcMar>
              <w:top w:w="110" w:type="dxa"/>
              <w:left w:w="120" w:type="dxa"/>
              <w:bottom w:w="110" w:type="dxa"/>
              <w:right w:w="120" w:type="dxa"/>
            </w:tcMar>
            <w:vAlign w:val="center"/>
          </w:tcPr>
          <w:p w14:paraId="6B14534A" w14:textId="77777777" w:rsidR="00F63482" w:rsidRDefault="00EE5524">
            <w:pPr>
              <w:spacing w:after="0" w:line="245" w:lineRule="auto"/>
            </w:pPr>
            <w:r>
              <w:rPr>
                <w:sz w:val="15"/>
              </w:rPr>
              <w:t>reservation, supplier, dates, price, policies, events</w:t>
            </w:r>
          </w:p>
        </w:tc>
      </w:tr>
      <w:tr w:rsidR="00F63482" w14:paraId="767A40CB" w14:textId="77777777">
        <w:trPr>
          <w:cantSplit/>
          <w:jc w:val="center"/>
        </w:trPr>
        <w:tc>
          <w:tcPr>
            <w:tcW w:w="1872" w:type="dxa"/>
            <w:shd w:val="clear" w:color="auto" w:fill="EAF3F8"/>
            <w:tcMar>
              <w:top w:w="110" w:type="dxa"/>
              <w:left w:w="120" w:type="dxa"/>
              <w:bottom w:w="110" w:type="dxa"/>
              <w:right w:w="120" w:type="dxa"/>
            </w:tcMar>
            <w:vAlign w:val="center"/>
          </w:tcPr>
          <w:p w14:paraId="062EF27C" w14:textId="77777777" w:rsidR="00F63482" w:rsidRDefault="00EE5524">
            <w:pPr>
              <w:spacing w:after="0" w:line="245" w:lineRule="auto"/>
            </w:pPr>
            <w:r>
              <w:rPr>
                <w:b/>
                <w:color w:val="005DAA"/>
                <w:sz w:val="15"/>
              </w:rPr>
              <w:t>protectReservation</w:t>
            </w:r>
          </w:p>
        </w:tc>
        <w:tc>
          <w:tcPr>
            <w:tcW w:w="4032" w:type="dxa"/>
            <w:shd w:val="clear" w:color="auto" w:fill="FFFFFF"/>
            <w:tcMar>
              <w:top w:w="110" w:type="dxa"/>
              <w:left w:w="120" w:type="dxa"/>
              <w:bottom w:w="110" w:type="dxa"/>
              <w:right w:w="120" w:type="dxa"/>
            </w:tcMar>
            <w:vAlign w:val="center"/>
          </w:tcPr>
          <w:p w14:paraId="5219427B" w14:textId="77777777" w:rsidR="00F63482" w:rsidRDefault="00EE5524">
            <w:pPr>
              <w:spacing w:after="0" w:line="245" w:lineRule="auto"/>
            </w:pPr>
            <w:r>
              <w:rPr>
                <w:sz w:val="15"/>
              </w:rPr>
              <w:t>reservation ID, change request ID</w:t>
            </w:r>
          </w:p>
        </w:tc>
        <w:tc>
          <w:tcPr>
            <w:tcW w:w="4032" w:type="dxa"/>
            <w:shd w:val="clear" w:color="auto" w:fill="FFFFFF"/>
            <w:tcMar>
              <w:top w:w="110" w:type="dxa"/>
              <w:left w:w="120" w:type="dxa"/>
              <w:bottom w:w="110" w:type="dxa"/>
              <w:right w:w="120" w:type="dxa"/>
            </w:tcMar>
            <w:vAlign w:val="center"/>
          </w:tcPr>
          <w:p w14:paraId="2E1854CE" w14:textId="77777777" w:rsidR="00F63482" w:rsidRDefault="00EE5524">
            <w:pPr>
              <w:spacing w:after="0" w:line="245" w:lineRule="auto"/>
            </w:pPr>
            <w:r>
              <w:rPr>
                <w:sz w:val="15"/>
              </w:rPr>
              <w:t>protected status and expiry</w:t>
            </w:r>
          </w:p>
        </w:tc>
      </w:tr>
      <w:tr w:rsidR="00F63482" w14:paraId="077E2220" w14:textId="77777777">
        <w:trPr>
          <w:cantSplit/>
          <w:jc w:val="center"/>
        </w:trPr>
        <w:tc>
          <w:tcPr>
            <w:tcW w:w="1872" w:type="dxa"/>
            <w:shd w:val="clear" w:color="auto" w:fill="EAF3F8"/>
            <w:tcMar>
              <w:top w:w="110" w:type="dxa"/>
              <w:left w:w="120" w:type="dxa"/>
              <w:bottom w:w="110" w:type="dxa"/>
              <w:right w:w="120" w:type="dxa"/>
            </w:tcMar>
            <w:vAlign w:val="center"/>
          </w:tcPr>
          <w:p w14:paraId="4B14A368" w14:textId="77777777" w:rsidR="00F63482" w:rsidRDefault="00EE5524">
            <w:pPr>
              <w:spacing w:after="0" w:line="245" w:lineRule="auto"/>
            </w:pPr>
            <w:r>
              <w:rPr>
                <w:b/>
                <w:color w:val="005DAA"/>
                <w:sz w:val="15"/>
              </w:rPr>
              <w:t>cancelReservation</w:t>
            </w:r>
          </w:p>
        </w:tc>
        <w:tc>
          <w:tcPr>
            <w:tcW w:w="4032" w:type="dxa"/>
            <w:shd w:val="clear" w:color="auto" w:fill="F5F7F9"/>
            <w:tcMar>
              <w:top w:w="110" w:type="dxa"/>
              <w:left w:w="120" w:type="dxa"/>
              <w:bottom w:w="110" w:type="dxa"/>
              <w:right w:w="120" w:type="dxa"/>
            </w:tcMar>
            <w:vAlign w:val="center"/>
          </w:tcPr>
          <w:p w14:paraId="71CDA9C4" w14:textId="77777777" w:rsidR="00F63482" w:rsidRDefault="00EE5524">
            <w:pPr>
              <w:spacing w:after="0" w:line="245" w:lineRule="auto"/>
            </w:pPr>
            <w:r>
              <w:rPr>
                <w:sz w:val="15"/>
              </w:rPr>
              <w:t>reservation ID, reason, confirmation token</w:t>
            </w:r>
          </w:p>
        </w:tc>
        <w:tc>
          <w:tcPr>
            <w:tcW w:w="4032" w:type="dxa"/>
            <w:shd w:val="clear" w:color="auto" w:fill="F5F7F9"/>
            <w:tcMar>
              <w:top w:w="110" w:type="dxa"/>
              <w:left w:w="120" w:type="dxa"/>
              <w:bottom w:w="110" w:type="dxa"/>
              <w:right w:w="120" w:type="dxa"/>
            </w:tcMar>
            <w:vAlign w:val="center"/>
          </w:tcPr>
          <w:p w14:paraId="79F6AE00" w14:textId="77777777" w:rsidR="00F63482" w:rsidRDefault="00EE5524">
            <w:pPr>
              <w:spacing w:after="0" w:line="245" w:lineRule="auto"/>
            </w:pPr>
            <w:r>
              <w:rPr>
                <w:sz w:val="15"/>
              </w:rPr>
              <w:t>status, fee, refund status</w:t>
            </w:r>
          </w:p>
        </w:tc>
      </w:tr>
      <w:tr w:rsidR="00F63482" w14:paraId="59985476" w14:textId="77777777">
        <w:trPr>
          <w:cantSplit/>
          <w:jc w:val="center"/>
        </w:trPr>
        <w:tc>
          <w:tcPr>
            <w:tcW w:w="1872" w:type="dxa"/>
            <w:shd w:val="clear" w:color="auto" w:fill="EAF3F8"/>
            <w:tcMar>
              <w:top w:w="110" w:type="dxa"/>
              <w:left w:w="120" w:type="dxa"/>
              <w:bottom w:w="110" w:type="dxa"/>
              <w:right w:w="120" w:type="dxa"/>
            </w:tcMar>
            <w:vAlign w:val="center"/>
          </w:tcPr>
          <w:p w14:paraId="0CEFDD4D" w14:textId="77777777" w:rsidR="00F63482" w:rsidRDefault="00EE5524">
            <w:pPr>
              <w:spacing w:after="0" w:line="245" w:lineRule="auto"/>
            </w:pPr>
            <w:r>
              <w:rPr>
                <w:b/>
                <w:color w:val="005DAA"/>
                <w:sz w:val="15"/>
              </w:rPr>
              <w:t>createReviewCase</w:t>
            </w:r>
          </w:p>
        </w:tc>
        <w:tc>
          <w:tcPr>
            <w:tcW w:w="4032" w:type="dxa"/>
            <w:shd w:val="clear" w:color="auto" w:fill="FFFFFF"/>
            <w:tcMar>
              <w:top w:w="110" w:type="dxa"/>
              <w:left w:w="120" w:type="dxa"/>
              <w:bottom w:w="110" w:type="dxa"/>
              <w:right w:w="120" w:type="dxa"/>
            </w:tcMar>
            <w:vAlign w:val="center"/>
          </w:tcPr>
          <w:p w14:paraId="690984DF" w14:textId="77777777" w:rsidR="00F63482" w:rsidRDefault="00EE5524">
            <w:pPr>
              <w:spacing w:after="0" w:line="245" w:lineRule="auto"/>
            </w:pPr>
            <w:r>
              <w:rPr>
                <w:sz w:val="15"/>
              </w:rPr>
              <w:t>reservation ID, trigger, context</w:t>
            </w:r>
          </w:p>
        </w:tc>
        <w:tc>
          <w:tcPr>
            <w:tcW w:w="4032" w:type="dxa"/>
            <w:shd w:val="clear" w:color="auto" w:fill="FFFFFF"/>
            <w:tcMar>
              <w:top w:w="110" w:type="dxa"/>
              <w:left w:w="120" w:type="dxa"/>
              <w:bottom w:w="110" w:type="dxa"/>
              <w:right w:w="120" w:type="dxa"/>
            </w:tcMar>
            <w:vAlign w:val="center"/>
          </w:tcPr>
          <w:p w14:paraId="2D3B5E2B" w14:textId="77777777" w:rsidR="00F63482" w:rsidRDefault="00EE5524">
            <w:pPr>
              <w:spacing w:after="0" w:line="245" w:lineRule="auto"/>
            </w:pPr>
            <w:r>
              <w:rPr>
                <w:sz w:val="15"/>
              </w:rPr>
              <w:t>case ID and pending status</w:t>
            </w:r>
          </w:p>
        </w:tc>
      </w:tr>
    </w:tbl>
    <w:p w14:paraId="43ED1F97" w14:textId="77777777" w:rsidR="00F63482" w:rsidRDefault="00F63482">
      <w:pPr>
        <w:spacing w:after="20"/>
      </w:pPr>
    </w:p>
    <w:p w14:paraId="7AE1ACD5" w14:textId="77777777" w:rsidR="00F63482" w:rsidRDefault="00EE5524">
      <w:pPr>
        <w:pStyle w:val="Heading1"/>
      </w:pPr>
      <w:r>
        <w:t>Appendix B. Trace event minimum</w:t>
      </w:r>
    </w:p>
    <w:p w14:paraId="3EB0646F" w14:textId="77777777" w:rsidR="00F63482" w:rsidRDefault="00EE5524">
      <w:pPr>
        <w:pStyle w:val="ListBullet"/>
        <w:spacing w:after="40" w:line="252" w:lineRule="auto"/>
      </w:pPr>
      <w:r>
        <w:t>correlation_id</w:t>
      </w:r>
    </w:p>
    <w:p w14:paraId="1009D650" w14:textId="77777777" w:rsidR="00F63482" w:rsidRDefault="00EE5524">
      <w:pPr>
        <w:pStyle w:val="ListBullet"/>
        <w:spacing w:after="40" w:line="252" w:lineRule="auto"/>
      </w:pPr>
      <w:r>
        <w:t>session_id</w:t>
      </w:r>
    </w:p>
    <w:p w14:paraId="646F6253" w14:textId="77777777" w:rsidR="00F63482" w:rsidRDefault="00EE5524">
      <w:pPr>
        <w:pStyle w:val="ListBullet"/>
        <w:spacing w:after="40" w:line="252" w:lineRule="auto"/>
      </w:pPr>
      <w:r>
        <w:t>member_id_tokenized</w:t>
      </w:r>
    </w:p>
    <w:p w14:paraId="201BEAE3" w14:textId="77777777" w:rsidR="00F63482" w:rsidRDefault="00EE5524">
      <w:pPr>
        <w:pStyle w:val="ListBullet"/>
        <w:spacing w:after="40" w:line="252" w:lineRule="auto"/>
      </w:pPr>
      <w:r>
        <w:t>intent</w:t>
      </w:r>
    </w:p>
    <w:p w14:paraId="6A0ECD0C" w14:textId="77777777" w:rsidR="00F63482" w:rsidRDefault="00EE5524">
      <w:pPr>
        <w:pStyle w:val="ListBullet"/>
        <w:spacing w:after="40" w:line="252" w:lineRule="auto"/>
      </w:pPr>
      <w:r>
        <w:t>tool_name</w:t>
      </w:r>
    </w:p>
    <w:p w14:paraId="54DD233E" w14:textId="77777777" w:rsidR="00F63482" w:rsidRDefault="00EE5524">
      <w:pPr>
        <w:pStyle w:val="ListBullet"/>
        <w:spacing w:after="40" w:line="252" w:lineRule="auto"/>
      </w:pPr>
      <w:r>
        <w:t>request_hash</w:t>
      </w:r>
    </w:p>
    <w:p w14:paraId="429DF237" w14:textId="77777777" w:rsidR="00F63482" w:rsidRDefault="00EE5524">
      <w:pPr>
        <w:pStyle w:val="ListBullet"/>
        <w:spacing w:after="40" w:line="252" w:lineRule="auto"/>
      </w:pPr>
      <w:r>
        <w:t>rule_ids_evaluated</w:t>
      </w:r>
    </w:p>
    <w:p w14:paraId="40620903" w14:textId="77777777" w:rsidR="00F63482" w:rsidRDefault="00EE5524">
      <w:pPr>
        <w:pStyle w:val="ListBullet"/>
        <w:spacing w:after="40" w:line="252" w:lineRule="auto"/>
      </w:pPr>
      <w:r>
        <w:t>decision</w:t>
      </w:r>
    </w:p>
    <w:p w14:paraId="0C009A8D" w14:textId="77777777" w:rsidR="00F63482" w:rsidRDefault="00EE5524">
      <w:pPr>
        <w:pStyle w:val="ListBullet"/>
        <w:spacing w:after="40" w:line="252" w:lineRule="auto"/>
      </w:pPr>
      <w:r>
        <w:t>reservation_id</w:t>
      </w:r>
    </w:p>
    <w:p w14:paraId="0E35BA43" w14:textId="77777777" w:rsidR="00F63482" w:rsidRDefault="00EE5524">
      <w:pPr>
        <w:pStyle w:val="ListBullet"/>
        <w:spacing w:after="40" w:line="252" w:lineRule="auto"/>
      </w:pPr>
      <w:r>
        <w:t>previous_state</w:t>
      </w:r>
    </w:p>
    <w:p w14:paraId="3E37682B" w14:textId="77777777" w:rsidR="00F63482" w:rsidRDefault="00EE5524">
      <w:pPr>
        <w:pStyle w:val="ListBullet"/>
        <w:spacing w:after="40" w:line="252" w:lineRule="auto"/>
      </w:pPr>
      <w:r>
        <w:t>new_state</w:t>
      </w:r>
    </w:p>
    <w:p w14:paraId="6EA40C90" w14:textId="77777777" w:rsidR="00F63482" w:rsidRDefault="00EE5524">
      <w:pPr>
        <w:pStyle w:val="ListBullet"/>
        <w:spacing w:after="40" w:line="252" w:lineRule="auto"/>
      </w:pPr>
      <w:r>
        <w:t>result_code</w:t>
      </w:r>
    </w:p>
    <w:p w14:paraId="2682F370" w14:textId="77777777" w:rsidR="00F63482" w:rsidRDefault="00EE5524">
      <w:pPr>
        <w:pStyle w:val="ListBullet"/>
        <w:spacing w:after="40" w:line="252" w:lineRule="auto"/>
      </w:pPr>
      <w:r>
        <w:t>latency</w:t>
      </w:r>
    </w:p>
    <w:p w14:paraId="08C1E4BC" w14:textId="77777777" w:rsidR="00F63482" w:rsidRDefault="00EE5524">
      <w:pPr>
        <w:pStyle w:val="ListBullet"/>
        <w:spacing w:after="40" w:line="252" w:lineRule="auto"/>
      </w:pPr>
      <w:r>
        <w:t>timestamp</w:t>
      </w:r>
    </w:p>
    <w:p w14:paraId="1170B9FF" w14:textId="77777777" w:rsidR="00F63482" w:rsidRDefault="00EE5524">
      <w:pPr>
        <w:pStyle w:val="Heading1"/>
      </w:pPr>
      <w:r>
        <w:t>Appendix C. Source basis and fact discipline</w:t>
      </w:r>
    </w:p>
    <w:p w14:paraId="2C9C19DE" w14:textId="77777777" w:rsidR="00F63482" w:rsidRDefault="00EE5524">
      <w:pPr>
        <w:pStyle w:val="ListBullet"/>
        <w:spacing w:after="40" w:line="252" w:lineRule="auto"/>
      </w:pPr>
      <w:r>
        <w:t>Internal alignment document: Costco Travel Customer Agent Demo.</w:t>
      </w:r>
    </w:p>
    <w:p w14:paraId="7B993642" w14:textId="77777777" w:rsidR="00F63482" w:rsidRDefault="00EE5524">
      <w:pPr>
        <w:pStyle w:val="ListBullet"/>
        <w:spacing w:after="40" w:line="252" w:lineRule="auto"/>
      </w:pPr>
      <w:r>
        <w:t>Internal meeting: Costco Travel | Agentic Experience, 20 August 2026.</w:t>
      </w:r>
    </w:p>
    <w:p w14:paraId="3FC36F4C" w14:textId="77777777" w:rsidR="00F63482" w:rsidRDefault="00EE5524">
      <w:pPr>
        <w:pStyle w:val="ListBullet"/>
        <w:spacing w:after="40" w:line="252" w:lineRule="auto"/>
      </w:pPr>
      <w:r>
        <w:t>Internal meeting: Costco Travel Demo + Pitch Deck, 24 August 2026.</w:t>
      </w:r>
    </w:p>
    <w:p w14:paraId="4791910C" w14:textId="77777777" w:rsidR="00F63482" w:rsidRDefault="00EE5524">
      <w:pPr>
        <w:pStyle w:val="ListBullet"/>
        <w:spacing w:after="40" w:line="252" w:lineRule="auto"/>
      </w:pPr>
      <w:r>
        <w:t>Internal meeting: Costco Travel Demo queries + Storyline, 25 August 2026.</w:t>
      </w:r>
    </w:p>
    <w:p w14:paraId="36765C6A" w14:textId="77777777" w:rsidR="00F63482" w:rsidRDefault="00EE5524">
      <w:pPr>
        <w:pStyle w:val="ListBullet"/>
        <w:spacing w:after="40" w:line="252" w:lineRule="auto"/>
      </w:pPr>
      <w:r>
        <w:t>Internal meeting: Costco Travel Quick catch up, 27 August 2026.</w:t>
      </w:r>
    </w:p>
    <w:p w14:paraId="75C42D4A" w14:textId="77777777" w:rsidR="00F63482" w:rsidRDefault="00EE5524">
      <w:pPr>
        <w:pStyle w:val="ListBullet"/>
        <w:spacing w:after="40" w:line="252" w:lineRule="auto"/>
      </w:pPr>
      <w:r>
        <w:t>Internal policy prototype: Costco Travel Agentic Car Reservation System.</w:t>
      </w:r>
    </w:p>
    <w:p w14:paraId="020A6779" w14:textId="77777777" w:rsidR="00F63482" w:rsidRDefault="00EE5524">
      <w:pPr>
        <w:pStyle w:val="ListBullet"/>
        <w:spacing w:after="40" w:line="252" w:lineRule="auto"/>
      </w:pPr>
      <w:r>
        <w:t>Internal ADEPT framework write-up.</w:t>
      </w:r>
    </w:p>
    <w:p w14:paraId="64303C89" w14:textId="77777777" w:rsidR="00F63482" w:rsidRDefault="00EE5524">
      <w:pPr>
        <w:pStyle w:val="ListBullet"/>
        <w:spacing w:after="40" w:line="252" w:lineRule="auto"/>
      </w:pPr>
      <w:r>
        <w:t>Sabre Developer documentation used only to shape the mock car reservation service sequence.</w:t>
      </w:r>
    </w:p>
    <w:tbl>
      <w:tblPr>
        <w:tblW w:w="0" w:type="auto"/>
        <w:jc w:val="center"/>
        <w:tblLook w:val="04A0" w:firstRow="1" w:lastRow="0" w:firstColumn="1" w:lastColumn="0" w:noHBand="0" w:noVBand="1"/>
      </w:tblPr>
      <w:tblGrid>
        <w:gridCol w:w="10368"/>
      </w:tblGrid>
      <w:tr w:rsidR="00F63482" w14:paraId="24E46386" w14:textId="77777777">
        <w:trPr>
          <w:cantSplit/>
          <w:jc w:val="center"/>
        </w:trPr>
        <w:tc>
          <w:tcPr>
            <w:tcW w:w="10368" w:type="dxa"/>
            <w:shd w:val="clear" w:color="auto" w:fill="FFF4D6"/>
            <w:tcMar>
              <w:top w:w="140" w:type="dxa"/>
              <w:left w:w="170" w:type="dxa"/>
              <w:bottom w:w="140" w:type="dxa"/>
              <w:right w:w="170" w:type="dxa"/>
            </w:tcMar>
          </w:tcPr>
          <w:p w14:paraId="298F3ABA" w14:textId="77777777" w:rsidR="00F63482" w:rsidRDefault="00EE5524">
            <w:pPr>
              <w:spacing w:after="60"/>
            </w:pPr>
            <w:r>
              <w:rPr>
                <w:b/>
                <w:color w:val="E31837"/>
                <w:sz w:val="20"/>
              </w:rPr>
              <w:lastRenderedPageBreak/>
              <w:t>Final caution</w:t>
            </w:r>
          </w:p>
          <w:p w14:paraId="76CCABB6" w14:textId="0FF4533D" w:rsidR="00F63482" w:rsidRDefault="00EE5524">
            <w:pPr>
              <w:spacing w:after="0" w:line="254" w:lineRule="auto"/>
            </w:pPr>
            <w:r>
              <w:rPr>
                <w:sz w:val="17"/>
              </w:rPr>
              <w:t>The exact Costco Travel production topology, Sabre product licenses, supplier contracts, payment ownership, merchant-of-record model and settlement process are not confirmed. These must be validated during a formal discovery if the POC advances.</w:t>
            </w:r>
            <w:r w:rsidR="00836C98">
              <w:rPr>
                <w:sz w:val="17"/>
              </w:rPr>
              <w:t xml:space="preserve"> Till then make clear assumptions in presentations as well as Demos.</w:t>
            </w:r>
          </w:p>
        </w:tc>
      </w:tr>
    </w:tbl>
    <w:p w14:paraId="68CACFA3" w14:textId="77777777" w:rsidR="00F63482" w:rsidRDefault="00F63482">
      <w:pPr>
        <w:spacing w:after="20"/>
      </w:pPr>
    </w:p>
    <w:sectPr w:rsidR="00F63482"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2A773" w14:textId="77777777" w:rsidR="00EE5524" w:rsidRDefault="00EE5524">
      <w:pPr>
        <w:spacing w:after="0" w:line="240" w:lineRule="auto"/>
      </w:pPr>
      <w:r>
        <w:separator/>
      </w:r>
    </w:p>
  </w:endnote>
  <w:endnote w:type="continuationSeparator" w:id="0">
    <w:p w14:paraId="38AE773E" w14:textId="77777777" w:rsidR="00EE5524" w:rsidRDefault="00EE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98EC" w14:textId="77777777" w:rsidR="00F63482" w:rsidRDefault="00EE5524">
    <w:pPr>
      <w:pStyle w:val="Footer"/>
      <w:jc w:val="center"/>
    </w:pPr>
    <w:r>
      <w:rPr>
        <w:color w:val="56616F"/>
        <w:sz w:val="15"/>
      </w:rPr>
      <w:t>CONFIDENTIAL • Costco Travel Customer Agent Demo • BRD v1.0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E4655" w14:textId="77777777" w:rsidR="00EE5524" w:rsidRDefault="00EE5524">
      <w:pPr>
        <w:spacing w:after="0" w:line="240" w:lineRule="auto"/>
      </w:pPr>
      <w:r>
        <w:separator/>
      </w:r>
    </w:p>
  </w:footnote>
  <w:footnote w:type="continuationSeparator" w:id="0">
    <w:p w14:paraId="75DE8788" w14:textId="77777777" w:rsidR="00EE5524" w:rsidRDefault="00EE5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784C" w14:textId="77777777" w:rsidR="00F63482" w:rsidRDefault="00EE5524">
    <w:pPr>
      <w:pStyle w:val="Header"/>
      <w:jc w:val="right"/>
    </w:pPr>
    <w:r>
      <w:rPr>
        <w:b/>
        <w:color w:val="56616F"/>
        <w:sz w:val="15"/>
      </w:rPr>
      <w:t xml:space="preserve">MASTECH </w:t>
    </w:r>
    <w:proofErr w:type="gramStart"/>
    <w:r>
      <w:rPr>
        <w:b/>
        <w:color w:val="56616F"/>
        <w:sz w:val="15"/>
      </w:rPr>
      <w:t>DIGITAL  |</w:t>
    </w:r>
    <w:proofErr w:type="gramEnd"/>
    <w:r>
      <w:rPr>
        <w:b/>
        <w:color w:val="56616F"/>
        <w:sz w:val="15"/>
      </w:rPr>
      <w:t xml:space="preserve">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022441">
    <w:abstractNumId w:val="8"/>
  </w:num>
  <w:num w:numId="2" w16cid:durableId="1474103396">
    <w:abstractNumId w:val="6"/>
  </w:num>
  <w:num w:numId="3" w16cid:durableId="800735716">
    <w:abstractNumId w:val="5"/>
  </w:num>
  <w:num w:numId="4" w16cid:durableId="1200321879">
    <w:abstractNumId w:val="4"/>
  </w:num>
  <w:num w:numId="5" w16cid:durableId="320619644">
    <w:abstractNumId w:val="7"/>
  </w:num>
  <w:num w:numId="6" w16cid:durableId="240022516">
    <w:abstractNumId w:val="3"/>
  </w:num>
  <w:num w:numId="7" w16cid:durableId="684214889">
    <w:abstractNumId w:val="2"/>
  </w:num>
  <w:num w:numId="8" w16cid:durableId="255790064">
    <w:abstractNumId w:val="1"/>
  </w:num>
  <w:num w:numId="9" w16cid:durableId="107986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E99"/>
    <w:rsid w:val="0065765D"/>
    <w:rsid w:val="00836C98"/>
    <w:rsid w:val="00AA1D8D"/>
    <w:rsid w:val="00B47730"/>
    <w:rsid w:val="00CB0664"/>
    <w:rsid w:val="00EE5524"/>
    <w:rsid w:val="00F634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AF2F20-A9F2-4197-899F-3B55318E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18"/>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5DAA"/>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4343</Words>
  <Characters>27365</Characters>
  <Application>Microsoft Office Word</Application>
  <DocSecurity>0</DocSecurity>
  <Lines>1189</Lines>
  <Paragraphs>1174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Costco Travel Customer Agent Demo BRD</dc:title>
  <dc:subject>ADEPT and GCP joint build requirements</dc:subject>
  <dc:creator>Akshaya MS</dc:creator>
  <cp:keywords/>
  <dc:description>generated by python-docx</dc:description>
  <cp:lastModifiedBy>Akshaya MS</cp:lastModifiedBy>
  <cp:revision>2</cp:revision>
  <dcterms:created xsi:type="dcterms:W3CDTF">2026-08-28T14:04:00Z</dcterms:created>
  <dcterms:modified xsi:type="dcterms:W3CDTF">2026-08-28T14:04:00Z</dcterms:modified>
  <cp:category/>
</cp:coreProperties>
</file>